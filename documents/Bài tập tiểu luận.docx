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F278F" w14:textId="77777777" w:rsidR="004C5545" w:rsidRDefault="004C5545" w:rsidP="004C5545">
      <w:pPr>
        <w:rPr>
          <w:lang w:val="vi-VN"/>
        </w:rPr>
      </w:pPr>
    </w:p>
    <w:p w14:paraId="55D27719" w14:textId="39345BF0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r w:rsidRPr="00D73563">
        <w:t>thuật</w:t>
      </w:r>
      <w:proofErr w:type="spellEnd"/>
      <w:r w:rsidRPr="00D73563">
        <w:t xml:space="preserve">,…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106D1D1C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nghìn USD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11B455FE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0E49B9B2" w14:textId="311D2D9D" w:rsidR="006D3CCB" w:rsidRDefault="006D3CCB" w:rsidP="006D3CCB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70070A2B" w14:textId="77777777" w:rsidR="001E4FB4" w:rsidRDefault="001E4FB4" w:rsidP="006D3CCB">
      <w:pPr>
        <w:jc w:val="center"/>
        <w:rPr>
          <w:b/>
          <w:bCs/>
          <w:u w:val="single"/>
          <w:lang w:val="vi-VN"/>
        </w:rPr>
      </w:pP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08BBEC4A" w14:textId="245FFDBA" w:rsidR="00403E9B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71C03943" w14:textId="77777777" w:rsidR="001E4FB4" w:rsidRDefault="001E4FB4" w:rsidP="006D3CCB">
      <w:pPr>
        <w:rPr>
          <w:lang w:val="vi-VN"/>
        </w:rPr>
      </w:pPr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lastRenderedPageBreak/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702B5616" w:rsidR="00D04D1B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138D8BC7" w:rsidR="00EC2D77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5898F4E4" w14:textId="31AD6EE1" w:rsidR="005E1E34" w:rsidRPr="00ED27DF" w:rsidRDefault="005E1E34" w:rsidP="005E1E34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p w14:paraId="02E390EE" w14:textId="77777777" w:rsidR="005E1E34" w:rsidRDefault="005E1E34" w:rsidP="005E1E34">
      <w:pPr>
        <w:rPr>
          <w:lang w:val="vi-VN"/>
        </w:rPr>
      </w:pPr>
    </w:p>
    <w:p w14:paraId="2645FBD9" w14:textId="77777777" w:rsidR="005E1E34" w:rsidRPr="005E1E34" w:rsidRDefault="005E1E34" w:rsidP="005E1E34">
      <w:pPr>
        <w:rPr>
          <w:i/>
          <w:lang w:val="vi-VN"/>
        </w:rPr>
      </w:pPr>
    </w:p>
    <w:tbl>
      <w:tblPr>
        <w:tblStyle w:val="TableGrid"/>
        <w:tblW w:w="10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1316"/>
        <w:gridCol w:w="1315"/>
        <w:gridCol w:w="1315"/>
        <w:gridCol w:w="1315"/>
        <w:gridCol w:w="1316"/>
        <w:gridCol w:w="1315"/>
        <w:gridCol w:w="1315"/>
      </w:tblGrid>
      <w:tr w:rsidR="00A65582" w14:paraId="0B2971AA" w14:textId="77777777" w:rsidTr="00BB4115">
        <w:trPr>
          <w:trHeight w:val="327"/>
          <w:jc w:val="center"/>
        </w:trPr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BB4115">
        <w:trPr>
          <w:trHeight w:val="327"/>
          <w:jc w:val="center"/>
        </w:trPr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M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BB4115">
        <w:trPr>
          <w:trHeight w:val="364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BB4115">
        <w:trPr>
          <w:trHeight w:val="284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BB4115">
        <w:trPr>
          <w:trHeight w:val="196"/>
          <w:jc w:val="center"/>
        </w:trPr>
        <w:tc>
          <w:tcPr>
            <w:tcW w:w="263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9762FFC" w:rsidR="00E30F3E" w:rsidRPr="00EC2D77" w:rsidRDefault="00000000" w:rsidP="005677CB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11;3;0;0;5;0;0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C20A6E6" w:rsidR="00E30F3E" w:rsidRPr="00EC2D77" w:rsidRDefault="00000000" w:rsidP="00F92565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4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1165"/>
        <w:gridCol w:w="1163"/>
        <w:gridCol w:w="1163"/>
        <w:gridCol w:w="1163"/>
        <w:gridCol w:w="1163"/>
        <w:gridCol w:w="1163"/>
        <w:gridCol w:w="1163"/>
        <w:gridCol w:w="1163"/>
      </w:tblGrid>
      <w:tr w:rsidR="00A17107" w14:paraId="409185CA" w14:textId="2EE54F4C" w:rsidTr="00BB4115">
        <w:trPr>
          <w:trHeight w:val="243"/>
          <w:jc w:val="center"/>
        </w:trPr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BB4115">
        <w:trPr>
          <w:trHeight w:val="243"/>
          <w:jc w:val="center"/>
        </w:trPr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BB4115">
        <w:trPr>
          <w:trHeight w:val="236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BB4115">
        <w:trPr>
          <w:trHeight w:val="23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BB4115">
        <w:trPr>
          <w:trHeight w:val="243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BB4115">
        <w:trPr>
          <w:trHeight w:val="152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BB4115">
        <w:trPr>
          <w:trHeight w:val="152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BB4115">
        <w:trPr>
          <w:trHeight w:val="210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BB4115">
        <w:trPr>
          <w:trHeight w:val="218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BB4115">
        <w:trPr>
          <w:trHeight w:val="145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E6779CC" w:rsidR="000F13F3" w:rsidRPr="00F22821" w:rsidRDefault="00000000" w:rsidP="00CA418C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0;8;0;3;0;1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=-17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6024DBDD" w14:textId="77777777" w:rsidR="005168E5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 xml:space="preserve">=0-8-2.3+2.0-3.1= -17 </m:t>
        </m:r>
      </m:oMath>
      <w:r w:rsidR="00AB5438">
        <w:rPr>
          <w:lang w:val="vi-VN"/>
        </w:rPr>
        <w:t xml:space="preserve">. </w:t>
      </w:r>
    </w:p>
    <w:p w14:paraId="2C8BDD3C" w14:textId="079AFE92" w:rsidR="004C6876" w:rsidRDefault="00A17107" w:rsidP="00A17107">
      <w:pPr>
        <w:rPr>
          <w:lang w:val="vi-VN"/>
        </w:rPr>
      </w:pP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6587048B" w14:textId="77777777" w:rsidR="005168E5" w:rsidRDefault="005168E5" w:rsidP="00A17107">
      <w:pPr>
        <w:rPr>
          <w:lang w:val="vi-VN"/>
        </w:rPr>
      </w:pPr>
    </w:p>
    <w:p w14:paraId="5C250091" w14:textId="77777777" w:rsidR="005168E5" w:rsidRDefault="005168E5" w:rsidP="00A17107">
      <w:pPr>
        <w:rPr>
          <w:lang w:val="vi-VN"/>
        </w:rPr>
      </w:pPr>
    </w:p>
    <w:p w14:paraId="59FDD662" w14:textId="77777777" w:rsidR="00520029" w:rsidRDefault="00520029" w:rsidP="00A17107">
      <w:pPr>
        <w:rPr>
          <w:lang w:val="vi-VN"/>
        </w:rPr>
      </w:pPr>
    </w:p>
    <w:p w14:paraId="477FA087" w14:textId="77777777" w:rsidR="00520029" w:rsidRDefault="00520029" w:rsidP="00A17107">
      <w:pPr>
        <w:rPr>
          <w:lang w:val="vi-VN"/>
        </w:rPr>
      </w:pP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7D897B2E" w14:textId="393CFBCF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5408BA67" w14:textId="490804E6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6DE3DE40" w14:textId="5DD304F9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59D23F79" w14:textId="66F26770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1D9F978" w14:textId="4E84D4D5" w:rsidR="00580D93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52445BBE" w14:textId="18A75992" w:rsidR="00580D93" w:rsidRPr="00474468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49B4AF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2986193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009786C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32A5744E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DEBE73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5C2F8A7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8F2E681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157845CB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211E8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7956B00" w14:textId="77777777" w:rsidR="00474468" w:rsidRPr="00580D93" w:rsidRDefault="00474468" w:rsidP="001A1312">
      <w:pPr>
        <w:ind w:left="720" w:firstLine="720"/>
        <w:rPr>
          <w:i/>
          <w:lang w:val="vi-VN"/>
        </w:rPr>
      </w:pPr>
    </w:p>
    <w:p w14:paraId="5A5A63B1" w14:textId="77777777" w:rsidR="00580D93" w:rsidRDefault="00580D93" w:rsidP="004238BE">
      <w:pPr>
        <w:rPr>
          <w:lang w:val="vi-VN"/>
        </w:rPr>
      </w:pPr>
    </w:p>
    <w:tbl>
      <w:tblPr>
        <w:tblStyle w:val="TableGrid"/>
        <w:tblW w:w="106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"/>
        <w:gridCol w:w="1072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5A0197" w14:paraId="63F6CA12" w14:textId="77777777" w:rsidTr="003E4614">
        <w:trPr>
          <w:trHeight w:val="231"/>
          <w:jc w:val="center"/>
        </w:trPr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42528E6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072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09EC743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Ẩn cơ </w:t>
            </w:r>
            <w:r>
              <w:rPr>
                <w:lang w:val="vi-VN"/>
              </w:rPr>
              <w:lastRenderedPageBreak/>
              <w:t>bản</w:t>
            </w:r>
          </w:p>
        </w:tc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64F28A9" w14:textId="77777777" w:rsidR="005A0197" w:rsidRPr="00403E9B" w:rsidRDefault="005A0197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lastRenderedPageBreak/>
              <w:t xml:space="preserve">Phương </w:t>
            </w:r>
            <w:r w:rsidRPr="00403E9B">
              <w:rPr>
                <w:lang w:val="vi-VN"/>
              </w:rPr>
              <w:lastRenderedPageBreak/>
              <w:t>án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D7B4A2" w14:textId="09A31CF6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F399180" w14:textId="577F0002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8FD5DB" w14:textId="23CA9981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0C2439" w14:textId="1FC76114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FD68D9A" w14:textId="605A0709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D00D2AE" w14:textId="36DC1A8E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5032032" w14:textId="00B08BDC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</w:tr>
      <w:tr w:rsidR="005A0197" w14:paraId="63FBD57B" w14:textId="77777777" w:rsidTr="003E4614">
        <w:trPr>
          <w:trHeight w:val="231"/>
          <w:jc w:val="center"/>
        </w:trPr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B2FF51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72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6F973AF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AD7CF53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397952" w14:textId="3FBAE5C8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BF01448" w14:textId="751C77CC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446F1AA" w14:textId="0B1124B0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B1C2A0" w14:textId="73A5CCB2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E8452FC" w14:textId="5EF7C7DD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4605EC" w14:textId="460DBE0A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57065BD" w14:textId="6DA77BFB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A0197" w14:paraId="0ED030D6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39B702" w14:textId="465D412D" w:rsidR="005A0197" w:rsidRPr="00666AEC" w:rsidRDefault="005A0197" w:rsidP="005A0197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742EB412" w14:textId="1367CEE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EBF0968" w14:textId="48DBE421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1D89FCA" w14:textId="656967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E76ED63" w14:textId="636BA7B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37DC31D" w14:textId="6DA7236F" w:rsidR="005A0197" w:rsidRPr="005164D0" w:rsidRDefault="005164D0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164D0">
              <w:rPr>
                <w:b/>
                <w:bCs/>
                <w:color w:val="EE0000"/>
                <w:lang w:val="vi-VN"/>
              </w:rPr>
              <w:t>(5)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AB2E257" w14:textId="5D8389A0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BA1DCED" w14:textId="3BE2F61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0BC2ECD" w14:textId="04FFC08B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BA54836" w14:textId="2BB9B12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</w:tr>
      <w:tr w:rsidR="005A0197" w14:paraId="063DBC5F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EE46E6" w14:textId="5FF8FAA4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722D87F" w14:textId="4CD95A6F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ED84C0B" w14:textId="290A953F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AE9F58B" w14:textId="62FC23F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7DD480" w14:textId="66C154C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24E07D7" w14:textId="2E6FD00F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8FBF0A" w14:textId="5343ECA4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3A0A6E5" w14:textId="79A0A15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4DE23D5" w14:textId="7ABB645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2F64E1" w14:textId="7C3DEF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08385320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5E5FB8" w14:textId="776CAD68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08AC0EF" w14:textId="6411AE5D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183A71" w14:textId="519821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A86E2AA" w14:textId="2F6CD67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B2691B" w14:textId="658D2BC9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76E003" w14:textId="0423B810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7CBD90" w14:textId="7D666D8F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811B80" w14:textId="7A18223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908BD57" w14:textId="1C52AFC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F548328" w14:textId="34BB736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1080B72A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703792" w14:textId="28AD14D7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31109237" w14:textId="21146A6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C607F8" w14:textId="402FEEF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2C9394" w14:textId="2E06EC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26707B" w14:textId="2BBE94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9B5DEBF" w14:textId="45A49C9E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2F2AD7" w14:textId="31473D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98B51B2" w14:textId="33024AD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8773AE" w14:textId="3EA54B6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0CA0077" w14:textId="1460512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A0197" w14:paraId="3343A99C" w14:textId="77777777" w:rsidTr="003E4614">
        <w:trPr>
          <w:trHeight w:val="231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34FF8952" w14:textId="77777777" w:rsidR="005A0197" w:rsidRPr="00666AEC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43D812" w14:textId="4040953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7C4F6BE" w14:textId="743B5BF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3AA672" w14:textId="148E2CD6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71051EF" w14:textId="226B0AB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8241497" w14:textId="67BAB77A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36CBBB" w14:textId="72A9FE2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401AD5" w14:textId="65DFF39C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32ADD6" w14:textId="0139A355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01C60C72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CE885C" w14:textId="3FB06EE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1F520C9D" w14:textId="2C836141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9BA98AF" w14:textId="2FF82AA9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6804D82" w14:textId="1603594E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32A6F8F" w14:textId="77E4A58B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E069A2F" w14:textId="17FAB6D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560A16" w14:textId="09D0875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5CDE880" w14:textId="38DF4905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670B8C7" w14:textId="0BF957B6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75D4FAA" w14:textId="69051FF1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164D0" w14:paraId="260A4C66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5D8232B" w14:textId="21DB141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FC9F379" w14:textId="6C9E8554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8E6B69" w14:textId="4014581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BB57C3" w14:textId="41C7D8E0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16/5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22ABA9" w14:textId="086ADBD4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A20215F" w14:textId="3A9472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AD3572" w14:textId="07BA92E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8E81AAD" w14:textId="1FD8D73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14388" w14:textId="568E6C87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542488" w14:textId="259DE1F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5E689BAD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B2FA041" w14:textId="186DD29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D23D966" w14:textId="53859A07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57D43B" w14:textId="3D0D8FBB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B759B6C" w14:textId="11AC194F" w:rsidR="005164D0" w:rsidRPr="001A1312" w:rsidRDefault="001A1312" w:rsidP="005164D0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5164D0" w:rsidRPr="001A1312">
              <w:rPr>
                <w:b/>
                <w:bCs/>
                <w:color w:val="EE0000"/>
                <w:lang w:val="vi-VN"/>
              </w:rPr>
              <w:t>23/</w:t>
            </w:r>
            <w:r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D85CB8" w14:textId="1F569303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69DA8F" w14:textId="368F8D9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3F26003" w14:textId="3D4E1288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45A388C" w14:textId="59754AE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380416" w14:textId="26852F4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401A6CB" w14:textId="273F597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4FEF0F5E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421BA78" w14:textId="28EC8F0C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CFB907E" w14:textId="163892E8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9E31833" w14:textId="3D5660C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441FB" w14:textId="0A937223" w:rsidR="005164D0" w:rsidRPr="001A1312" w:rsidRDefault="00B311B9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-7/5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0411C7" w14:textId="322CB52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-28/5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2ABFBB" w14:textId="37064FA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00A4ADD" w14:textId="4D69941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E6E9A2" w14:textId="0F079C8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C1E8576" w14:textId="15FE741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69DD486" w14:textId="27238288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164D0" w14:paraId="6FCF3AA6" w14:textId="77777777" w:rsidTr="003E4614">
        <w:trPr>
          <w:trHeight w:val="200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212D5833" w14:textId="77777777" w:rsidR="005164D0" w:rsidRPr="00666AEC" w:rsidRDefault="005164D0" w:rsidP="005164D0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639D6834" w14:textId="0309ED37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8B37E44" w14:textId="0514825A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8FFB559" w14:textId="2724CE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DCC51D" w14:textId="34057CD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482C2B3" w14:textId="367914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7742CB7" w14:textId="5CF7A01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60C759C" w14:textId="24703E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EE41A3B" w14:textId="209E106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150226FC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C09DDC0" w14:textId="0EF7D802" w:rsidR="00301EA8" w:rsidRPr="00666AEC" w:rsidRDefault="00301EA8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218CFAE0" w14:textId="55268218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8811B0C" w14:textId="23BE34BF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BF773A0" w14:textId="2843B169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F1B99EA" w14:textId="76E2B288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0EC8937" w14:textId="7F963743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D58C956" w14:textId="0696EE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230D796" w14:textId="0C2B02B6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AF09E93" w14:textId="4FFE51C7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6CB6C30" w14:textId="327CACA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3307B269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E9E5835" w14:textId="4159A37E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BAAA7BE" w14:textId="26E1EB45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F21099" w14:textId="08958FC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7378B3" w14:textId="707E9830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EA50EF" w14:textId="2DEC7B9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-153/23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2F957F" w14:textId="5264B80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D871D93" w14:textId="6528A9E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3867494" w14:textId="70E1705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4AD14D" w14:textId="7363B6B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8334C6D" w14:textId="460AE134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0E3621E2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BCC1619" w14:textId="5EEA5CFD" w:rsidR="00301EA8" w:rsidRPr="00666AEC" w:rsidRDefault="002E499A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5F78C7C6" w14:textId="394864F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794D929" w14:textId="5EF1128B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5BD8C0" w14:textId="5AD111EE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973C4E" w14:textId="79445CB0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F14E28" w14:textId="69FA12CA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A503BDC" w14:textId="2379E257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3152CFB" w14:textId="09F4252F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E6B6CA7" w14:textId="70D34DE2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429D9" w14:textId="6B632D56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301EA8" w14:paraId="6672EBB8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54448E" w14:textId="2E51ECCC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0D6D055" w14:textId="17F619B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031111" w14:textId="6C7BC8A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CB277E3" w14:textId="6933BE3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5AE40F2" w14:textId="44EC2CE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-84/23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8FE3298" w14:textId="0BA4364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AE7D147" w14:textId="0D952D7D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-29/23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A546564" w14:textId="5664E32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18BA0" w14:textId="44AD24F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C26394" w14:textId="110AF681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3E4614" w14:paraId="16FC66A2" w14:textId="77777777" w:rsidTr="003E4614">
        <w:trPr>
          <w:trHeight w:val="138"/>
          <w:jc w:val="center"/>
        </w:trPr>
        <w:tc>
          <w:tcPr>
            <w:tcW w:w="2140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12" w:space="0" w:color="auto"/>
            </w:tcBorders>
          </w:tcPr>
          <w:p w14:paraId="61C9F292" w14:textId="77777777" w:rsidR="00301EA8" w:rsidRPr="00666AEC" w:rsidRDefault="00301EA8" w:rsidP="00301EA8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B6BA721" w14:textId="6846E92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F75989" w14:textId="1F7F6F3A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B328741" w14:textId="7B0347B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7BA214" w14:textId="35C2FD82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E05AE76" w14:textId="53814B3B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02AC7F" w14:textId="176B702B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2FB004" w14:textId="6B3E9D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A076DA" w14:textId="5EB1F51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05DD2235" w14:textId="77777777" w:rsidR="003E4614" w:rsidRDefault="003E4614" w:rsidP="003E4614">
      <w:pPr>
        <w:rPr>
          <w:lang w:val="vi-VN"/>
        </w:rPr>
      </w:pPr>
    </w:p>
    <w:p w14:paraId="41B9EBE0" w14:textId="680DDFAD" w:rsidR="003E4614" w:rsidRDefault="003E4614" w:rsidP="003E4614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đối ngẫu dừng và có phương án tối ưu</w:t>
      </w:r>
    </w:p>
    <w:p w14:paraId="44E87033" w14:textId="7358B72C" w:rsidR="005A0197" w:rsidRPr="008B3DA0" w:rsidRDefault="00000000" w:rsidP="00A47736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 </m:t>
                  </m:r>
                </m:e>
              </m:eqArr>
            </m:e>
          </m:d>
        </m:oMath>
      </m:oMathPara>
    </w:p>
    <w:p w14:paraId="662DFD97" w14:textId="5AF7DD6A" w:rsidR="008B3DA0" w:rsidRDefault="008B3DA0" w:rsidP="008B3DA0">
      <w:pPr>
        <w:rPr>
          <w:lang w:val="vi-VN"/>
        </w:rPr>
      </w:pPr>
      <w:r>
        <w:rPr>
          <w:lang w:val="vi-VN"/>
        </w:rPr>
        <w:t>Do bài toán đối ngẫu có phương án tối ưu nên bài toán gốc có phương án tối ưu:</w:t>
      </w:r>
    </w:p>
    <w:p w14:paraId="06EA30FD" w14:textId="7526EFF3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=0+65=65</m:t>
          </m:r>
        </m:oMath>
      </m:oMathPara>
    </w:p>
    <w:p w14:paraId="085D374C" w14:textId="733AE20F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630B8CB" w14:textId="3173CFD8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=0+20=20</m:t>
          </m:r>
        </m:oMath>
      </m:oMathPara>
    </w:p>
    <w:p w14:paraId="72508FF3" w14:textId="48AC5989" w:rsidR="008B3DA0" w:rsidRPr="00B43FB2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9CF6305" w14:textId="665DDF82" w:rsidR="00B43FB2" w:rsidRDefault="00B43FB2" w:rsidP="008B3DA0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Vậy bài toán gốc </w:t>
      </w:r>
      <w:r w:rsidR="00B97406">
        <w:rPr>
          <w:lang w:val="vi-VN"/>
        </w:rPr>
        <w:t xml:space="preserve">(D) </w:t>
      </w:r>
      <w:r>
        <w:rPr>
          <w:lang w:val="vi-VN"/>
        </w:rPr>
        <w:t>có phương án tối ưu:</w:t>
      </w:r>
    </w:p>
    <w:p w14:paraId="2D8B08A0" w14:textId="28281CD7" w:rsidR="00B43FB2" w:rsidRPr="00B618BC" w:rsidRDefault="00000000" w:rsidP="00B43FB2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65;0;20;0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</m:t>
                  </m:r>
                </m:e>
              </m:eqArr>
            </m:e>
          </m:d>
        </m:oMath>
      </m:oMathPara>
    </w:p>
    <w:p w14:paraId="65401FA5" w14:textId="77777777" w:rsidR="00B618BC" w:rsidRDefault="00B618BC" w:rsidP="00B43FB2">
      <w:pPr>
        <w:ind w:left="720" w:firstLine="720"/>
      </w:pPr>
    </w:p>
    <w:p w14:paraId="02FE26E9" w14:textId="77777777" w:rsidR="00B618BC" w:rsidRDefault="00B618BC" w:rsidP="00B43FB2">
      <w:pPr>
        <w:ind w:left="720" w:firstLine="720"/>
      </w:pPr>
    </w:p>
    <w:p w14:paraId="614F1FBD" w14:textId="77777777" w:rsidR="00B618BC" w:rsidRDefault="00B618BC" w:rsidP="00B43FB2">
      <w:pPr>
        <w:ind w:left="720" w:firstLine="720"/>
      </w:pPr>
    </w:p>
    <w:p w14:paraId="08E7046F" w14:textId="77777777" w:rsidR="00B618BC" w:rsidRPr="00B618BC" w:rsidRDefault="00B618BC" w:rsidP="00B43FB2">
      <w:pPr>
        <w:ind w:left="720" w:firstLine="720"/>
      </w:pPr>
    </w:p>
    <w:p w14:paraId="6087382C" w14:textId="77777777" w:rsidR="00B618BC" w:rsidRDefault="00332429" w:rsidP="00B618BC">
      <w:pPr>
        <w:spacing w:line="360" w:lineRule="auto"/>
        <w:rPr>
          <w:b/>
          <w:bCs/>
          <w:u w:val="single"/>
        </w:rPr>
      </w:pPr>
      <w:proofErr w:type="spellStart"/>
      <w:r w:rsidRPr="00332429">
        <w:rPr>
          <w:b/>
          <w:bCs/>
          <w:u w:val="single"/>
        </w:rPr>
        <w:t>Bài</w:t>
      </w:r>
      <w:proofErr w:type="spellEnd"/>
      <w:r w:rsidRPr="00332429">
        <w:rPr>
          <w:b/>
          <w:bCs/>
          <w:u w:val="single"/>
          <w:lang w:val="vi-VN"/>
        </w:rPr>
        <w:t xml:space="preserve"> 7: cho bài toán quy hoạch với tham số t</w:t>
      </w:r>
    </w:p>
    <w:p w14:paraId="29E06C11" w14:textId="32040D83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219E9641" w14:textId="5F34D13E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≤140</m:t>
          </m:r>
        </m:oMath>
      </m:oMathPara>
    </w:p>
    <w:p w14:paraId="5BF6F96E" w14:textId="6176AB22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≥200</m:t>
        </m:r>
      </m:oMath>
    </w:p>
    <w:p w14:paraId="2CCBC52F" w14:textId="0CA09CC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≤240</m:t>
        </m:r>
      </m:oMath>
    </w:p>
    <w:p w14:paraId="554C2037" w14:textId="39E6D4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 xml:space="preserve">≥0; j=1, 2, 3.   </m:t>
        </m:r>
      </m:oMath>
    </w:p>
    <w:p w14:paraId="5AFF6C00" w14:textId="44CFB69D" w:rsidR="00332429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 w:rsidRPr="0047401B">
        <w:t>Giải</w:t>
      </w:r>
      <w:proofErr w:type="spellEnd"/>
      <w:r w:rsidRPr="0047401B">
        <w:t xml:space="preserve"> </w:t>
      </w:r>
      <w:proofErr w:type="spellStart"/>
      <w:r w:rsidRPr="0047401B">
        <w:t>và</w:t>
      </w:r>
      <w:proofErr w:type="spellEnd"/>
      <w:r w:rsidRPr="0047401B">
        <w:t xml:space="preserve"> </w:t>
      </w:r>
      <w:proofErr w:type="spellStart"/>
      <w:r w:rsidRPr="0047401B">
        <w:t>biện</w:t>
      </w:r>
      <w:proofErr w:type="spellEnd"/>
      <w:r w:rsidRPr="0047401B">
        <w:t xml:space="preserve"> </w:t>
      </w:r>
      <w:proofErr w:type="spellStart"/>
      <w:r w:rsidRPr="0047401B">
        <w:t>luận</w:t>
      </w:r>
      <w:proofErr w:type="spellEnd"/>
      <w:r w:rsidRPr="0047401B">
        <w:t xml:space="preserve"> </w:t>
      </w:r>
      <w:proofErr w:type="spellStart"/>
      <w:r w:rsidRPr="0047401B">
        <w:t>bài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đã</w:t>
      </w:r>
      <w:proofErr w:type="spellEnd"/>
      <w:r w:rsidRPr="0047401B">
        <w:t xml:space="preserve"> </w:t>
      </w:r>
      <w:proofErr w:type="spellStart"/>
      <w:r w:rsidRPr="0047401B">
        <w:t>cho</w:t>
      </w:r>
      <w:proofErr w:type="spellEnd"/>
      <w:r w:rsidRPr="0047401B">
        <w:t xml:space="preserve"> </w:t>
      </w:r>
      <w:proofErr w:type="spellStart"/>
      <w:r w:rsidRPr="0047401B">
        <w:t>bằng</w:t>
      </w:r>
      <w:proofErr w:type="spellEnd"/>
      <w:r w:rsidRPr="0047401B">
        <w:t xml:space="preserve"> </w:t>
      </w:r>
      <w:proofErr w:type="spellStart"/>
      <w:r w:rsidRPr="0047401B">
        <w:t>thuật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đơn</w:t>
      </w:r>
      <w:proofErr w:type="spellEnd"/>
      <w:r w:rsidRPr="0047401B">
        <w:t xml:space="preserve"> </w:t>
      </w:r>
      <w:proofErr w:type="spellStart"/>
      <w:r w:rsidRPr="0047401B">
        <w:t>hình</w:t>
      </w:r>
      <w:proofErr w:type="spellEnd"/>
      <w:r w:rsidRPr="0047401B">
        <w:t>.</w:t>
      </w:r>
    </w:p>
    <w:p w14:paraId="69E412A4" w14:textId="77777777" w:rsidR="0047401B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r w:rsidRPr="0047401B">
        <w:rPr>
          <w:lang w:val="vi-VN"/>
        </w:rPr>
        <w:t>Trong trường hợp bài toán đã cho có phương án tối ưu, hãy tìm tập phương án tối ưu của bài toán đối ngẫu.</w:t>
      </w:r>
    </w:p>
    <w:p w14:paraId="03E00941" w14:textId="77777777" w:rsidR="0047401B" w:rsidRPr="0047401B" w:rsidRDefault="0047401B" w:rsidP="0047401B">
      <w:pPr>
        <w:ind w:left="360"/>
        <w:rPr>
          <w:lang w:val="vi-VN"/>
        </w:rPr>
      </w:pPr>
    </w:p>
    <w:p w14:paraId="12B7ED83" w14:textId="613691A3" w:rsidR="00B618BC" w:rsidRDefault="00B618BC" w:rsidP="00B618BC">
      <w:pPr>
        <w:spacing w:line="360" w:lineRule="auto"/>
        <w:jc w:val="center"/>
        <w:rPr>
          <w:b/>
          <w:bCs/>
          <w:u w:val="single"/>
          <w:lang w:val="vi-VN"/>
        </w:rPr>
      </w:pPr>
      <w:proofErr w:type="spellStart"/>
      <w:r w:rsidRPr="00B618BC">
        <w:rPr>
          <w:b/>
          <w:bCs/>
          <w:u w:val="single"/>
        </w:rPr>
        <w:t>Giải</w:t>
      </w:r>
      <w:proofErr w:type="spellEnd"/>
    </w:p>
    <w:p w14:paraId="3B303B76" w14:textId="668F2B67" w:rsidR="0047401B" w:rsidRPr="002A71F6" w:rsidRDefault="0047401B" w:rsidP="002A71F6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t xml:space="preserve">a) </w:t>
      </w:r>
      <w:proofErr w:type="spellStart"/>
      <w:r w:rsidRPr="0047401B">
        <w:rPr>
          <w:b/>
          <w:bCs/>
        </w:rPr>
        <w:t>Giải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và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biện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luận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bài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đã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cho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bằng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thuật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hình</w:t>
      </w:r>
      <w:proofErr w:type="spellEnd"/>
      <w:r w:rsidRPr="0047401B">
        <w:rPr>
          <w:b/>
          <w:bCs/>
        </w:rPr>
        <w:t>.</w:t>
      </w:r>
    </w:p>
    <w:p w14:paraId="4CAF4742" w14:textId="256B45CF" w:rsidR="00B618BC" w:rsidRPr="00B618BC" w:rsidRDefault="00B618BC" w:rsidP="00B618BC">
      <w:pPr>
        <w:spacing w:line="360" w:lineRule="auto"/>
        <w:rPr>
          <w:lang w:val="vi-VN"/>
        </w:rPr>
      </w:pPr>
      <w:r w:rsidRPr="00B618BC">
        <w:rPr>
          <w:lang w:val="vi-VN"/>
        </w:rPr>
        <w:t xml:space="preserve">Thêm 3 ẩn phụ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 xml:space="preserve">và 1 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>ta được bài toán dạng chuẩn:</w:t>
      </w:r>
    </w:p>
    <w:p w14:paraId="283928D3" w14:textId="36F88E31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  <w:lang w:val="vi-VN"/>
            </w:rPr>
            <m:t>M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33DFED29" w14:textId="2A33DF46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=140</m:t>
          </m:r>
        </m:oMath>
      </m:oMathPara>
    </w:p>
    <w:p w14:paraId="309A14D0" w14:textId="43E99B74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Cambria Math" w:cs="Times New Roman"/>
          </w:rPr>
          <m:t>=200</m:t>
        </m:r>
      </m:oMath>
    </w:p>
    <w:p w14:paraId="221D3E04" w14:textId="11991A4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=240</m:t>
        </m:r>
      </m:oMath>
    </w:p>
    <w:p w14:paraId="56E0D9BF" w14:textId="1FA217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≥0; j=1, 2, 3,</m:t>
        </m:r>
        <m:r>
          <w:rPr>
            <w:rFonts w:ascii="Cambria Math" w:hAnsi="Cambria Math" w:cs="Times New Roman"/>
            <w:lang w:val="vi-VN"/>
          </w:rPr>
          <m:t>4,5,6,7</m:t>
        </m:r>
        <m:r>
          <w:rPr>
            <w:rFonts w:ascii="Cambria Math" w:hAnsi="Cambria Math" w:cs="Times New Roman"/>
          </w:rPr>
          <m:t xml:space="preserve">.   </m:t>
        </m:r>
      </m:oMath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AE77C0" w14:paraId="53D7E3F7" w14:textId="469AA4CB" w:rsidTr="002B74CB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9BB2FB1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3D215552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2D2F139" w14:textId="77777777" w:rsidR="00AE77C0" w:rsidRPr="00403E9B" w:rsidRDefault="00AE77C0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317CE7A8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FCFEA9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0667F63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D5DF891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915C949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B66EF04" w14:textId="4A02C1D9" w:rsidR="00AE77C0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E77C0" w14:paraId="29D3A995" w14:textId="5E588CFD" w:rsidTr="002B74CB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C514AAE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75AAC7C7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3BF23F1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6D297C3" w14:textId="220E95C1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14EB0F" w14:textId="388601AA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758A6268" w14:textId="2F79E7ED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8EE2651" w14:textId="72C32E7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340D90D" w14:textId="44DB3E83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0F0906" w14:textId="29F9FDF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E77C0" w14:paraId="6C702EDB" w14:textId="6DC18B29" w:rsidTr="002B74CB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81D7526" w14:textId="3A4B6A72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5D23F93C" w14:textId="6E34B20C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481D691C" w14:textId="57DD6DF0" w:rsidR="00AE77C0" w:rsidRPr="00201B63" w:rsidRDefault="00201B63" w:rsidP="00EE3729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B5629BF" w14:textId="015F8FBE" w:rsidR="00AE77C0" w:rsidRPr="008775C9" w:rsidRDefault="008775C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</w:t>
            </w:r>
            <w:r w:rsidR="00BC6F42" w:rsidRPr="008775C9">
              <w:rPr>
                <w:b/>
                <w:bCs/>
                <w:color w:val="EE0000"/>
              </w:rPr>
              <w:t>2</w:t>
            </w:r>
            <w:r w:rsidRPr="008775C9">
              <w:rPr>
                <w:b/>
                <w:bCs/>
                <w:color w:val="EE0000"/>
              </w:rPr>
              <w:t>)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38C3E4F" w14:textId="6D0C885A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563F1FD5" w14:textId="14D7C864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EB524FD" w14:textId="352F5E8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658EC5B" w14:textId="254FD11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F479647" w14:textId="50B5E235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5207A546" w14:textId="0A24525B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6C2728F" w14:textId="5D47B48F" w:rsidR="00AE77C0" w:rsidRPr="00201B63" w:rsidRDefault="00201B63" w:rsidP="00EE3729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CB19A1D" w14:textId="5A0DD81A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4720CED" w14:textId="6FCF718A" w:rsidR="00AE77C0" w:rsidRPr="00201B63" w:rsidRDefault="00201B63" w:rsidP="00EE3729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6669106" w14:textId="02161E1B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7D68478" w14:textId="258D99BF" w:rsidR="00AE77C0" w:rsidRPr="00BC6F42" w:rsidRDefault="00BC6F42" w:rsidP="00EE3729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BA4E202" w14:textId="4450071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7F4E93" w14:textId="76917094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1F6542A" w14:textId="69C7B718" w:rsidR="00AE77C0" w:rsidRPr="00BC6F42" w:rsidRDefault="00BC6F42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DE4DAC" w14:textId="321E5529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4B4C01A3" w14:textId="516B1A9B" w:rsidTr="002B74CB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5C5C5A" w14:textId="22E6CC16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44FAE15" w14:textId="50AD7357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FD616BF" w14:textId="40FE4715" w:rsidR="00AE77C0" w:rsidRPr="00201B63" w:rsidRDefault="00201B63" w:rsidP="00EE3729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333834A" w14:textId="2DC80BE8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A4088EC" w14:textId="292EA760" w:rsidR="00AE77C0" w:rsidRPr="00BC6F42" w:rsidRDefault="00BC6F42" w:rsidP="00EE3729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28D193D0" w14:textId="7DD7CE63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205062" w14:textId="4498DB4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1B86D74" w14:textId="5B1594D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2A49F3" w14:textId="25867409" w:rsidR="00AE77C0" w:rsidRPr="00BC6F42" w:rsidRDefault="00BC6F42" w:rsidP="00EE3729">
            <w:pPr>
              <w:jc w:val="center"/>
            </w:pPr>
            <w:r w:rsidRPr="00BC6F42">
              <w:t>1</w:t>
            </w:r>
          </w:p>
        </w:tc>
      </w:tr>
      <w:tr w:rsidR="00AE77C0" w14:paraId="41F65248" w14:textId="372D1474" w:rsidTr="002B74CB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DE7A5DA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AD27BA7" w14:textId="016D89FF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7DE9F3D" w14:textId="2CB71F57" w:rsidR="00AE77C0" w:rsidRPr="00DF4044" w:rsidRDefault="00DF4044" w:rsidP="00EE3729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28FE4D1" w14:textId="12BF61AC" w:rsidR="00AE77C0" w:rsidRPr="00DF4044" w:rsidRDefault="00DF4044" w:rsidP="00EE3729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549F0EE" w14:textId="306C81E4" w:rsidR="00AE77C0" w:rsidRPr="00DF4044" w:rsidRDefault="00DF4044" w:rsidP="00EE3729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0ACAD7C" w14:textId="3720C97F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882B6A" w14:textId="15F82105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80C896" w14:textId="6CB3DCB3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AE77C0" w14:paraId="52AE5257" w14:textId="74FC55AD" w:rsidTr="002B74CB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1BF66A8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46D1EDFB" w14:textId="628BBA13" w:rsidR="00AE77C0" w:rsidRPr="00DF4044" w:rsidRDefault="00DF4044" w:rsidP="00EE3729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EA3A3CD" w14:textId="124FFEB3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6CFE5B5" w14:textId="39F5D42E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0AC42DE" w14:textId="1161D632" w:rsidR="00AE77C0" w:rsidRPr="00DF4044" w:rsidRDefault="00DF4044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B8E30FC" w14:textId="7FDEE86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FA3ACC" w14:textId="71744E98" w:rsidR="00AE77C0" w:rsidRPr="00DF4044" w:rsidRDefault="00DF4044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278B60" w14:textId="4B26A9E0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8775C9" w14:paraId="23B91703" w14:textId="4DC80B56" w:rsidTr="002B74CB">
        <w:trPr>
          <w:trHeight w:val="177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499B039" w14:textId="2FCAB976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170A1B4E" w14:textId="44A28FDB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79C63355" w14:textId="11B098E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AC4654" w14:textId="3EE58757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12E77F" w14:textId="479CD83F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4747CAF4" w14:textId="2A486F29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841C7FC" w14:textId="3BA5F792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EA1E41D" w14:textId="69176B5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21AC288" w14:textId="427CBCA5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8775C9" w14:paraId="1DA3F918" w14:textId="3D005F4B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EB485EA" w14:textId="16B6B16F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E8221D9" w14:textId="79C1B84D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1595262" w14:textId="350FB90B" w:rsidR="008775C9" w:rsidRPr="008775C9" w:rsidRDefault="008775C9" w:rsidP="008775C9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3730" w14:textId="465DE4F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E4387A" w14:textId="77CCFD50" w:rsidR="008775C9" w:rsidRPr="000A5DC1" w:rsidRDefault="000A5DC1" w:rsidP="008775C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</w:t>
            </w:r>
            <w:r w:rsidR="008775C9" w:rsidRPr="000A5DC1">
              <w:rPr>
                <w:b/>
                <w:bCs/>
                <w:color w:val="EE0000"/>
              </w:rPr>
              <w:t>1</w:t>
            </w:r>
            <w:r w:rsidRPr="000A5DC1">
              <w:rPr>
                <w:b/>
                <w:bCs/>
                <w:color w:val="EE0000"/>
              </w:rPr>
              <w:t>)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2578CE4" w14:textId="2000FCC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3C4E83D" w14:textId="24094455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40E24BB" w14:textId="2C76B8E8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FA32C" w14:textId="581DE993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1E47E505" w14:textId="10B1064D" w:rsidTr="002B74CB">
        <w:trPr>
          <w:trHeight w:val="177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697DB6C" w14:textId="17C85F08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7AC97F92" w14:textId="7CF26F86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F2FECDE" w14:textId="2C54CFFB" w:rsidR="008775C9" w:rsidRPr="008775C9" w:rsidRDefault="008775C9" w:rsidP="008775C9">
            <w:pPr>
              <w:jc w:val="center"/>
            </w:pPr>
            <w:r>
              <w:t>170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C9EB8A0" w14:textId="1B252468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1D798A" w14:textId="230C0AA4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5CC6B70" w14:textId="4E9DA5DF" w:rsidR="008775C9" w:rsidRPr="008775C9" w:rsidRDefault="000A5DC1" w:rsidP="008775C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E428C64" w14:textId="29B3F6D1" w:rsidR="008775C9" w:rsidRPr="008775C9" w:rsidRDefault="008775C9" w:rsidP="008775C9">
            <w:pPr>
              <w:jc w:val="center"/>
            </w:pPr>
            <w:r>
              <w:t>-1/2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A10B6F6" w14:textId="61A06C3A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2D4EE71" w14:textId="3E5B8584" w:rsidR="008775C9" w:rsidRPr="008775C9" w:rsidRDefault="008775C9" w:rsidP="008775C9">
            <w:pPr>
              <w:jc w:val="center"/>
            </w:pPr>
            <w:r>
              <w:t>1</w:t>
            </w:r>
          </w:p>
        </w:tc>
      </w:tr>
      <w:tr w:rsidR="008775C9" w14:paraId="28FA048C" w14:textId="512C9A8C" w:rsidTr="002B74CB">
        <w:trPr>
          <w:trHeight w:val="282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729A8A3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4375B6B" w14:textId="4C8145E4" w:rsidR="008775C9" w:rsidRPr="008775C9" w:rsidRDefault="008775C9" w:rsidP="008775C9">
            <w:pPr>
              <w:jc w:val="center"/>
            </w:pPr>
            <w:r>
              <w:t>700 + 280t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E86A" w14:textId="7AF2735C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F7334D3" w14:textId="53AFD76A" w:rsidR="008775C9" w:rsidRPr="008775C9" w:rsidRDefault="008775C9" w:rsidP="008775C9">
            <w:pPr>
              <w:jc w:val="center"/>
            </w:pPr>
            <w:r>
              <w:t>-5 + 4t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31BE687B" w14:textId="40FDA22F" w:rsidR="008775C9" w:rsidRPr="00BD725E" w:rsidRDefault="00BD725E" w:rsidP="008775C9">
            <w:pPr>
              <w:jc w:val="center"/>
              <w:rPr>
                <w:highlight w:val="yellow"/>
                <w:lang w:val="vi-VN"/>
              </w:rPr>
            </w:pPr>
            <w:r w:rsidRPr="0053689D">
              <w:t>t</w:t>
            </w:r>
            <w:r w:rsidRPr="0053689D"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0BB0AD3" w14:textId="7F0C8341" w:rsidR="008775C9" w:rsidRPr="000A5DC1" w:rsidRDefault="000A5DC1" w:rsidP="008775C9">
            <w:pPr>
              <w:jc w:val="center"/>
            </w:pPr>
            <w:r>
              <w:t>5 + 2t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29B402E" w14:textId="0F3A0E54" w:rsidR="008775C9" w:rsidRPr="000A5DC1" w:rsidRDefault="000A5DC1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3CD0C" w14:textId="0E969754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5117A2ED" w14:textId="09E5E69E" w:rsidTr="002B74CB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A8D2E8D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353F99D6" w14:textId="2975A913" w:rsidR="008775C9" w:rsidRPr="008775C9" w:rsidRDefault="008775C9" w:rsidP="008775C9">
            <w:pPr>
              <w:jc w:val="center"/>
            </w:pPr>
            <w:r>
              <w:t>-60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3FD6C93" w14:textId="4240787F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0C3B2856" w14:textId="41E09A34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487120E" w14:textId="558BE13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CCC805F" w14:textId="22A54693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C659BD2" w14:textId="1E146381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5258357" w14:textId="42382CB6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0A5DC1" w14:paraId="37602F17" w14:textId="7B02B5DE" w:rsidTr="002B74CB">
        <w:trPr>
          <w:trHeight w:val="25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2D23D8F" w14:textId="69E47DAC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905A29" w14:textId="7DB62CD6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DFAE1D" w14:textId="57BC7145" w:rsidR="000A5DC1" w:rsidRPr="000A5DC1" w:rsidRDefault="000A5DC1" w:rsidP="000A5DC1">
            <w:pPr>
              <w:jc w:val="center"/>
            </w:pPr>
            <w:r>
              <w:t>40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27527F" w14:textId="7352476B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94A24F" w14:textId="603C5AC0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23982D" w14:textId="1DF85758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91CA58" w14:textId="4549D8EA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0C5D33" w14:textId="01DAF511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92DA204" w14:textId="51F6E5A7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  <w:tr w:rsidR="000A5DC1" w14:paraId="04630FFC" w14:textId="77821D33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FFB5CB8" w14:textId="09AC73CA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0F71A" w14:textId="3AB82A90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B48ED1" w14:textId="100CB66D" w:rsidR="000A5DC1" w:rsidRPr="000A5DC1" w:rsidRDefault="000A5DC1" w:rsidP="000A5D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D7B0C2" w14:textId="49A8A59E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CB3C" w14:textId="65E676F6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57E96" w14:textId="556EB008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A60667" w14:textId="1FD2E959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5079F2" w14:textId="5BB1A011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E814A30" w14:textId="79C0021D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A5DC1" w14:paraId="407A416B" w14:textId="08AF1AD3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768EC91" w14:textId="30B9C255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487574" w14:textId="6161155D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CEC9DE" w14:textId="620444C6" w:rsidR="000A5DC1" w:rsidRPr="000A5DC1" w:rsidRDefault="000A5DC1" w:rsidP="000A5DC1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23249C" w14:textId="368ACE88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406224" w14:textId="067272DC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01E774" w14:textId="3ECFCF20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192808" w14:textId="3D135E20" w:rsidR="000A5DC1" w:rsidRPr="000A5DC1" w:rsidRDefault="000A5DC1" w:rsidP="000A5DC1">
            <w:pPr>
              <w:jc w:val="center"/>
            </w:pPr>
            <w: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217B0C" w14:textId="4DF03699" w:rsidR="000A5DC1" w:rsidRPr="000A5DC1" w:rsidRDefault="000A5DC1" w:rsidP="000A5DC1">
            <w:pPr>
              <w:jc w:val="center"/>
            </w:pPr>
            <w:r>
              <w:t>5/2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4AC45055" w14:textId="609BBEE3" w:rsidR="000A5DC1" w:rsidRPr="000A5DC1" w:rsidRDefault="000A5DC1" w:rsidP="000A5DC1">
            <w:pPr>
              <w:jc w:val="center"/>
            </w:pPr>
            <w:r>
              <w:t>1</w:t>
            </w:r>
          </w:p>
        </w:tc>
      </w:tr>
      <w:tr w:rsidR="000A5DC1" w14:paraId="5ECB66DF" w14:textId="0EBF783D" w:rsidTr="002B74CB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D2C7958" w14:textId="77777777" w:rsidR="000A5DC1" w:rsidRPr="00AE77C0" w:rsidRDefault="000A5DC1" w:rsidP="000A5DC1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37E5C9" w14:textId="4E9F81BF" w:rsidR="000A5DC1" w:rsidRPr="000A5DC1" w:rsidRDefault="000A5DC1" w:rsidP="000A5DC1">
            <w:pPr>
              <w:jc w:val="center"/>
              <w:rPr>
                <w:highlight w:val="yellow"/>
              </w:rPr>
            </w:pPr>
            <w:r w:rsidRPr="0053689D">
              <w:t>1000 + 40t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770810" w14:textId="0621F839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E7D48EC" w14:textId="6FAD261B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76349EC" w14:textId="512E1EF3" w:rsidR="000A5DC1" w:rsidRPr="00BD725E" w:rsidRDefault="00BD725E" w:rsidP="000A5D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717A173" w14:textId="147506A8" w:rsidR="000A5DC1" w:rsidRPr="002C0050" w:rsidRDefault="002C0050" w:rsidP="000A5DC1">
            <w:pPr>
              <w:jc w:val="center"/>
            </w:pPr>
            <w:r>
              <w:t>6t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09993E4" w14:textId="69543AD5" w:rsidR="000A5DC1" w:rsidRPr="00BD725E" w:rsidRDefault="002C0050" w:rsidP="000A5DC1">
            <w:pPr>
              <w:jc w:val="center"/>
              <w:rPr>
                <w:lang w:val="vi-VN"/>
              </w:rPr>
            </w:pPr>
            <w:r>
              <w:t>4t</w:t>
            </w:r>
            <w:r w:rsidR="00BD725E"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2AE553C" w14:textId="07D513AF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</w:tbl>
    <w:p w14:paraId="2B0BA8AE" w14:textId="77777777" w:rsidR="00B618BC" w:rsidRDefault="00B618BC" w:rsidP="00B618BC">
      <w:pPr>
        <w:rPr>
          <w:iCs/>
          <w:lang w:val="vi-VN"/>
        </w:rPr>
      </w:pPr>
    </w:p>
    <w:p w14:paraId="5BBBFC2C" w14:textId="77777777" w:rsidR="00BD725E" w:rsidRDefault="00BD725E" w:rsidP="00B618BC">
      <w:pPr>
        <w:rPr>
          <w:iCs/>
          <w:lang w:val="vi-VN"/>
        </w:rPr>
      </w:pPr>
    </w:p>
    <w:p w14:paraId="384C0DEA" w14:textId="77777777" w:rsidR="003D01B9" w:rsidRDefault="003D01B9" w:rsidP="00B618BC">
      <w:pPr>
        <w:rPr>
          <w:iCs/>
          <w:lang w:val="vi-VN"/>
        </w:rPr>
      </w:pPr>
    </w:p>
    <w:p w14:paraId="2C19A61D" w14:textId="4F904D7E" w:rsidR="00BD725E" w:rsidRDefault="005C394B" w:rsidP="00B618BC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F64545">
        <w:rPr>
          <w:iCs/>
          <w:lang w:val="vi-VN"/>
        </w:rPr>
        <w:t>:</w:t>
      </w:r>
    </w:p>
    <w:tbl>
      <w:tblPr>
        <w:tblStyle w:val="TableGrid"/>
        <w:tblW w:w="689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104"/>
        <w:gridCol w:w="458"/>
        <w:gridCol w:w="1104"/>
        <w:gridCol w:w="458"/>
        <w:gridCol w:w="1104"/>
        <w:gridCol w:w="458"/>
        <w:gridCol w:w="1104"/>
      </w:tblGrid>
      <w:tr w:rsidR="005E53A1" w:rsidRPr="005E53A1" w14:paraId="1BCDD1F9" w14:textId="77777777" w:rsidTr="005E32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DBE14BE" w14:textId="516B6892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2E875A" w14:textId="2D55D8D0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40B68BA" w14:textId="43F6113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BD8A06" w14:textId="1CA92CA1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0664FBF3" w14:textId="5BFAFE91" w:rsidR="005E53A1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12CBDC6" w14:textId="7777777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7B7817B" w14:textId="2E7EBF8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B223EBD" w14:textId="29E1D510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5E53A1" w:rsidRPr="005E53A1" w14:paraId="62D41E27" w14:textId="77777777" w:rsidTr="005E32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9423062" w14:textId="248965DA" w:rsidR="005E53A1" w:rsidRPr="005E53A1" w:rsidRDefault="005E53A1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46D194" w14:textId="0FC889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76E2FA85" w14:textId="4704E6B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CB1C5C3" w14:textId="40EE448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4AFCB703" w14:textId="685FB1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0BEE4D6" w14:textId="40EF8C83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3C9E87B" w14:textId="58DEF0C7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C05BA97" w14:textId="7BC7F42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3934D21F" w14:textId="77777777" w:rsidTr="005E32F9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8380EBC" w14:textId="72F9F444" w:rsidR="005E53A1" w:rsidRPr="005E53A1" w:rsidRDefault="005E53A1" w:rsidP="00EE3729">
            <w:pPr>
              <w:jc w:val="center"/>
            </w:pPr>
            <w:r w:rsidRPr="005E53A1">
              <w:t>6t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99A26C7" w14:textId="1851D1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19CE6A06" w14:textId="7682F083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EC637D5" w14:textId="15DBCB38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5589D14" w14:textId="3A1EF19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FD74A80" w14:textId="2C0FD28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69E3AE89" w14:textId="45D539F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38ED2AC" w14:textId="760D2F54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14E3BA45" w14:textId="77777777" w:rsidTr="005E32F9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</w:tcBorders>
          </w:tcPr>
          <w:p w14:paraId="7DBF4545" w14:textId="3837D1E2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2DD16D11" w14:textId="7FC2079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5651E889" w14:textId="5027D6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F52B4ED" w14:textId="51AB43F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42F3A3D1" w14:textId="72213A2F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7DC606B7" w14:textId="325C2A0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7854284C" w14:textId="2359C487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7E059DA" w14:textId="14C56F0B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</w:tbl>
    <w:p w14:paraId="22FE3E9E" w14:textId="77777777" w:rsidR="00F64545" w:rsidRDefault="00F64545" w:rsidP="00B618BC">
      <w:pPr>
        <w:rPr>
          <w:iCs/>
          <w:lang w:val="vi-VN"/>
        </w:rPr>
      </w:pPr>
    </w:p>
    <w:p w14:paraId="720A5EF2" w14:textId="18E2C24B" w:rsidR="003F4983" w:rsidRPr="00752F3B" w:rsidRDefault="007F674B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I) </m:t>
        </m:r>
      </m:oMath>
      <w:r w:rsidR="003D01B9">
        <w:rPr>
          <w:b/>
          <w:bCs/>
          <w:iCs/>
          <w:lang w:val="vi-VN"/>
        </w:rPr>
        <w:t>Nếu</w:t>
      </w:r>
      <w:r w:rsidR="003F4983"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4≤t</m:t>
        </m:r>
      </m:oMath>
    </w:p>
    <w:p w14:paraId="08D6A8D8" w14:textId="444215C8" w:rsidR="009A5CD5" w:rsidRDefault="00000000" w:rsidP="009A5CD5">
      <w:pPr>
        <w:ind w:firstLine="720"/>
        <w:rPr>
          <w:iCs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</m:eqArr>
          </m:e>
        </m:d>
      </m:oMath>
      <w:r w:rsidR="009A5CD5">
        <w:rPr>
          <w:iCs/>
          <w:lang w:val="vi-VN"/>
        </w:rPr>
        <w:t xml:space="preserve"> </w:t>
      </w:r>
    </w:p>
    <w:p w14:paraId="54174ABF" w14:textId="04860213" w:rsidR="009A5CD5" w:rsidRDefault="009A5CD5" w:rsidP="009A5CD5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40;60;0;0;0;20;0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</w:p>
    <w:p w14:paraId="3CDFEE21" w14:textId="59308341" w:rsidR="00752F3B" w:rsidRDefault="009A5CD5" w:rsidP="00752F3B">
      <w:pPr>
        <w:rPr>
          <w:b/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E4161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  <w:r w:rsidRPr="009A5CD5">
        <w:rPr>
          <w:rFonts w:ascii="Cambria Math" w:hAnsi="Cambria Math"/>
          <w:i/>
          <w:lang w:val="vi-VN"/>
        </w:rPr>
        <w:br/>
      </w:r>
      <w:r w:rsidRPr="009A5CD5">
        <w:rPr>
          <w:rFonts w:ascii="Cambria Math" w:hAnsi="Cambria Math"/>
          <w:i/>
          <w:lang w:val="vi-VN"/>
        </w:rPr>
        <w:br/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II) </m:t>
        </m:r>
      </m:oMath>
      <w:r w:rsidR="00752F3B" w:rsidRPr="00752F3B">
        <w:rPr>
          <w:b/>
          <w:bCs/>
          <w:iCs/>
          <w:lang w:val="vi-VN"/>
        </w:rPr>
        <w:t xml:space="preserve">Nếu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≤t&lt;4</m:t>
        </m:r>
      </m:oMath>
    </w:p>
    <w:p w14:paraId="1E1C6423" w14:textId="14E5E725" w:rsidR="00752F3B" w:rsidRPr="00752F3B" w:rsidRDefault="00000000" w:rsidP="00752F3B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</m:e>
              </m:eqArr>
            </m:e>
          </m:d>
        </m:oMath>
      </m:oMathPara>
    </w:p>
    <w:p w14:paraId="1C687760" w14:textId="16DA927B" w:rsidR="003F4983" w:rsidRPr="003F4983" w:rsidRDefault="001D50BA" w:rsidP="009A5CD5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&lt;0</m:t>
        </m:r>
      </m:oMath>
      <w:r>
        <w:rPr>
          <w:iCs/>
          <w:lang w:val="vi-VN"/>
        </w:rPr>
        <w:t xml:space="preserve">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ra.</w:t>
      </w:r>
    </w:p>
    <w:p w14:paraId="1D2B4244" w14:textId="5DC566CE" w:rsidR="00BD725E" w:rsidRDefault="00BD725E" w:rsidP="00B618BC">
      <w:pPr>
        <w:rPr>
          <w:iCs/>
          <w:lang w:val="vi-VN"/>
        </w:rPr>
      </w:pPr>
    </w:p>
    <w:p w14:paraId="04AB7F8C" w14:textId="77777777" w:rsidR="00BD725E" w:rsidRDefault="00BD725E" w:rsidP="00B618BC">
      <w:pPr>
        <w:rPr>
          <w:iCs/>
          <w:lang w:val="vi-VN"/>
        </w:rPr>
      </w:pPr>
    </w:p>
    <w:p w14:paraId="6160A456" w14:textId="77777777" w:rsidR="003D01B9" w:rsidRDefault="003D01B9" w:rsidP="00B618BC">
      <w:pPr>
        <w:rPr>
          <w:iCs/>
          <w:lang w:val="vi-VN"/>
        </w:rPr>
      </w:pPr>
    </w:p>
    <w:p w14:paraId="7AD4FCD7" w14:textId="77777777" w:rsidR="00431076" w:rsidRDefault="00431076" w:rsidP="00B618BC">
      <w:pPr>
        <w:rPr>
          <w:iCs/>
          <w:lang w:val="vi-VN"/>
        </w:rPr>
      </w:pPr>
    </w:p>
    <w:p w14:paraId="61169F4F" w14:textId="77777777" w:rsidR="00431076" w:rsidRDefault="00431076" w:rsidP="00B618BC">
      <w:pPr>
        <w:rPr>
          <w:iCs/>
          <w:lang w:val="vi-VN"/>
        </w:rPr>
      </w:pPr>
    </w:p>
    <w:p w14:paraId="2DCC5662" w14:textId="77777777" w:rsidR="00431076" w:rsidRDefault="00431076" w:rsidP="00B618BC">
      <w:pPr>
        <w:rPr>
          <w:iCs/>
          <w:lang w:val="vi-VN"/>
        </w:rPr>
      </w:pPr>
    </w:p>
    <w:p w14:paraId="5C886B90" w14:textId="77777777" w:rsidR="003D01B9" w:rsidRDefault="003D01B9" w:rsidP="00B618BC">
      <w:pPr>
        <w:rPr>
          <w:iCs/>
          <w:lang w:val="vi-VN"/>
        </w:rPr>
      </w:pPr>
    </w:p>
    <w:tbl>
      <w:tblPr>
        <w:tblStyle w:val="TableGrid"/>
        <w:tblW w:w="96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"/>
        <w:gridCol w:w="102"/>
        <w:gridCol w:w="871"/>
        <w:gridCol w:w="1278"/>
        <w:gridCol w:w="1074"/>
        <w:gridCol w:w="1074"/>
        <w:gridCol w:w="1075"/>
        <w:gridCol w:w="1074"/>
        <w:gridCol w:w="1074"/>
        <w:gridCol w:w="1074"/>
      </w:tblGrid>
      <w:tr w:rsidR="003D01B9" w14:paraId="7CB0C9B1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7A0C078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1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D048C5E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78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289C4A6" w14:textId="77777777" w:rsidR="003D01B9" w:rsidRPr="00403E9B" w:rsidRDefault="003D01B9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A49C742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B6DF63C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648C2BAB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074311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48BFD6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984F4D0" w14:textId="77777777" w:rsidR="003D01B9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3D01B9" w14:paraId="4794E37A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5368E81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871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905A070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27E8BDA8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6C0AF1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90B10FA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4897230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928C0ED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B7E3311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79ED64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003EA642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5E7AA78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13838DB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38DF9FCF" w14:textId="77777777" w:rsidR="003D01B9" w:rsidRPr="00201B63" w:rsidRDefault="003D01B9" w:rsidP="00EE3729">
            <w:pPr>
              <w:jc w:val="center"/>
            </w:pPr>
            <w:r>
              <w:t>140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602A03D" w14:textId="77777777" w:rsidR="003D01B9" w:rsidRPr="008775C9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5DCA2E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30633B80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9EE70AB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B6541C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699AAE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391003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E7CDDF5" w14:textId="77777777" w:rsidR="003D01B9" w:rsidRPr="00201B63" w:rsidRDefault="003D01B9" w:rsidP="00EE3729">
            <w:pPr>
              <w:jc w:val="center"/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75BF1C0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3D560A46" w14:textId="77777777" w:rsidR="003D01B9" w:rsidRPr="00201B63" w:rsidRDefault="003D01B9" w:rsidP="00EE3729">
            <w:pPr>
              <w:jc w:val="center"/>
            </w:pPr>
            <w:r>
              <w:t>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8D4E9C3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189883" w14:textId="77777777" w:rsidR="003D01B9" w:rsidRPr="00BC6F42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99F95AF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A3E27FB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D906DA7" w14:textId="77777777" w:rsidR="003D01B9" w:rsidRPr="00BC6F42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8CB4C3F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53497DD4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A281822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F32B069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76A680BC" w14:textId="77777777" w:rsidR="003D01B9" w:rsidRPr="00201B63" w:rsidRDefault="003D01B9" w:rsidP="00EE3729">
            <w:pPr>
              <w:jc w:val="center"/>
            </w:pPr>
            <w:r>
              <w:t>240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A5AF45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B41D763" w14:textId="77777777" w:rsidR="003D01B9" w:rsidRPr="00BC6F42" w:rsidRDefault="003D01B9" w:rsidP="00EE3729">
            <w:pPr>
              <w:jc w:val="center"/>
            </w:pPr>
            <w:r>
              <w:t>3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7F0CB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B8117A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F832DBE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7EA33F" w14:textId="77777777" w:rsidR="003D01B9" w:rsidRPr="00BC6F42" w:rsidRDefault="003D01B9" w:rsidP="00EE3729">
            <w:pPr>
              <w:jc w:val="center"/>
            </w:pPr>
            <w:r w:rsidRPr="00BC6F42">
              <w:t>1</w:t>
            </w:r>
          </w:p>
        </w:tc>
      </w:tr>
      <w:tr w:rsidR="003D01B9" w14:paraId="7DE193C5" w14:textId="77777777" w:rsidTr="002B74CB">
        <w:trPr>
          <w:trHeight w:val="294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56D14F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4CA379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CC3C9B0" w14:textId="77777777" w:rsidR="003D01B9" w:rsidRPr="00DF4044" w:rsidRDefault="003D01B9" w:rsidP="00EE3729">
            <w:pPr>
              <w:jc w:val="center"/>
            </w:pPr>
            <w:r>
              <w:t>-10 - 4t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E1D4E5C" w14:textId="77777777" w:rsidR="003D01B9" w:rsidRPr="00DF4044" w:rsidRDefault="003D01B9" w:rsidP="00EE3729">
            <w:pPr>
              <w:jc w:val="center"/>
            </w:pPr>
            <w:r>
              <w:t>-10 + 2t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25540F11" w14:textId="77777777" w:rsidR="003D01B9" w:rsidRPr="00DF4044" w:rsidRDefault="003D01B9" w:rsidP="00EE3729">
            <w:pPr>
              <w:jc w:val="center"/>
            </w:pPr>
            <w:r>
              <w:t>-9 -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4D2CB61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45D117A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1859CEB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3A32C839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1EEF9C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57F24859" w14:textId="77777777" w:rsidR="003D01B9" w:rsidRPr="00DF4044" w:rsidRDefault="003D01B9" w:rsidP="00EE3729">
            <w:pPr>
              <w:jc w:val="center"/>
            </w:pPr>
            <w:r>
              <w:t>-200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4CE697C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7DB163C7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194DD02B" w14:textId="77777777" w:rsidR="003D01B9" w:rsidRPr="00DF4044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937B34C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8E654DC" w14:textId="77777777" w:rsidR="003D01B9" w:rsidRPr="00DF4044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7524520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10D47D1B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9380640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0554B36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1D7303FC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06C894D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EDC3600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21106E7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0E6AF4F2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843AB5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7116175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2A9C71B2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2D01FB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455E98E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591DEBA7" w14:textId="77777777" w:rsidR="003D01B9" w:rsidRPr="008775C9" w:rsidRDefault="003D01B9" w:rsidP="00EE3729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BE65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E7AA93A" w14:textId="77777777" w:rsidR="003D01B9" w:rsidRPr="000A5DC1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2BB1154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9495B7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8404AEB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87177B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1D35814A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EC2935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99BCDCC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932C662" w14:textId="77777777" w:rsidR="003D01B9" w:rsidRPr="008775C9" w:rsidRDefault="003D01B9" w:rsidP="00EE3729">
            <w:pPr>
              <w:jc w:val="center"/>
            </w:pPr>
            <w:r>
              <w:t>170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BF144B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1E5F346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DB2B9B2" w14:textId="77777777" w:rsidR="003D01B9" w:rsidRPr="008775C9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8A9F7A" w14:textId="77777777" w:rsidR="003D01B9" w:rsidRPr="008775C9" w:rsidRDefault="003D01B9" w:rsidP="00EE3729">
            <w:pPr>
              <w:jc w:val="center"/>
            </w:pPr>
            <w:r>
              <w:t>-1/2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150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A904F0D" w14:textId="77777777" w:rsidR="003D01B9" w:rsidRPr="008775C9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24EA7CED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8ADA603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28C6886C" w14:textId="77777777" w:rsidR="003D01B9" w:rsidRPr="008775C9" w:rsidRDefault="003D01B9" w:rsidP="00EE3729">
            <w:pPr>
              <w:jc w:val="center"/>
            </w:pPr>
            <w:r>
              <w:t>700 + 280t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36C6E13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1C7BCBF" w14:textId="77777777" w:rsidR="003D01B9" w:rsidRPr="008775C9" w:rsidRDefault="003D01B9" w:rsidP="00EE3729">
            <w:pPr>
              <w:jc w:val="center"/>
            </w:pPr>
            <w:r>
              <w:t>-5 + 4t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76A0D02A" w14:textId="77777777" w:rsidR="003D01B9" w:rsidRPr="00BD725E" w:rsidRDefault="003D01B9" w:rsidP="00EE3729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25EC0DD" w14:textId="77777777" w:rsidR="003D01B9" w:rsidRPr="000A5DC1" w:rsidRDefault="003D01B9" w:rsidP="00EE3729">
            <w:pPr>
              <w:jc w:val="center"/>
            </w:pPr>
            <w:r>
              <w:t>5 + 2t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8199D73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9BA235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7CBB08" w14:textId="77777777" w:rsidTr="002B74CB">
        <w:trPr>
          <w:trHeight w:val="229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2C74C0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42BD0176" w14:textId="77777777" w:rsidR="003D01B9" w:rsidRPr="008775C9" w:rsidRDefault="003D01B9" w:rsidP="00EE3729">
            <w:pPr>
              <w:jc w:val="center"/>
            </w:pPr>
            <w:r>
              <w:t>-60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7EDDFEF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BB4CC63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5211AF6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B830087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3BB7E30E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88E69C7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0D718721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E1FDD2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74D4D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8157572" w14:textId="77777777" w:rsidR="003D01B9" w:rsidRPr="000A5DC1" w:rsidRDefault="003D01B9" w:rsidP="00EE3729">
            <w:pPr>
              <w:jc w:val="center"/>
            </w:pPr>
            <w:r>
              <w:t>40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478BAD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C64FF4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F610E5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F2DF15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6503D1" w14:textId="77777777" w:rsidR="003D01B9" w:rsidRPr="000A5DC1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75044F0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683E3C07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759AB9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18BF4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70126B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F48BE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1691DD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6BA41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8429D3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45782A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D1FCE68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1FFF4544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691C6FD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8BA7B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ADB5C1" w14:textId="77777777" w:rsidR="003D01B9" w:rsidRPr="000A5DC1" w:rsidRDefault="003D01B9" w:rsidP="00EE3729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226F46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13B92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B3F101" w14:textId="3FC3887F" w:rsidR="003D01B9" w:rsidRPr="007500D4" w:rsidRDefault="007500D4" w:rsidP="00EE3729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="003D01B9" w:rsidRPr="007500D4">
              <w:rPr>
                <w:b/>
                <w:bCs/>
                <w:color w:val="EE0000"/>
              </w:rPr>
              <w:t>1/</w:t>
            </w:r>
            <w:r w:rsidRPr="007500D4">
              <w:rPr>
                <w:b/>
                <w:bCs/>
                <w:color w:val="EE0000"/>
              </w:rPr>
              <w:t>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317E4A" w14:textId="77777777" w:rsidR="003D01B9" w:rsidRPr="000A5DC1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C6CF4C" w14:textId="77777777" w:rsidR="003D01B9" w:rsidRPr="000A5DC1" w:rsidRDefault="003D01B9" w:rsidP="00EE3729">
            <w:pPr>
              <w:jc w:val="center"/>
            </w:pPr>
            <w:r>
              <w:t>5/2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C0B7E76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05A81CF8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1F1117B9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DC7DBC3" w14:textId="77777777" w:rsidR="003D01B9" w:rsidRPr="000A5DC1" w:rsidRDefault="003D01B9" w:rsidP="00EE3729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746B397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E64631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C3B901A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414083E" w14:textId="77777777" w:rsidR="003D01B9" w:rsidRPr="002C0050" w:rsidRDefault="003D01B9" w:rsidP="00EE3729">
            <w:pPr>
              <w:jc w:val="center"/>
            </w:pPr>
            <w:r>
              <w:t>6t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F8D0159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4F799078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E5691A" w14:paraId="59724227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D09CDA1" w14:textId="17CCCA6D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2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6C139D" w14:textId="267E63BB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2661" w14:textId="0CCFDF20" w:rsidR="00E5691A" w:rsidRPr="00E5691A" w:rsidRDefault="007500D4" w:rsidP="00E5691A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47DA" w14:textId="785DD553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B769F" w14:textId="7776886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9857" w14:textId="7E7369B8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0EA1" w14:textId="3CE405A9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2C34" w14:textId="175F0EB4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FF58815" w14:textId="701ADB30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E5691A" w14:paraId="519F2CE2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0E5E9A3" w14:textId="59C4D63F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0B8AC" w14:textId="6F5C1C81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648C" w14:textId="04775F02" w:rsidR="00E5691A" w:rsidRPr="00E5691A" w:rsidRDefault="007500D4" w:rsidP="00E5691A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FBF7" w14:textId="602A11D7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919E8" w14:textId="5F708A40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B7C5" w14:textId="3DA0F90C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DB5EA" w14:textId="1872DCE6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B86F" w14:textId="56706F9F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985FC7" w14:textId="3365AD41" w:rsidR="00E5691A" w:rsidRDefault="007500D4" w:rsidP="00E5691A">
            <w:pPr>
              <w:jc w:val="center"/>
            </w:pPr>
            <w:r>
              <w:t>0</w:t>
            </w:r>
          </w:p>
        </w:tc>
      </w:tr>
      <w:tr w:rsidR="00E5691A" w14:paraId="4B089204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4279A60C" w14:textId="2F3AC079" w:rsidR="00E5691A" w:rsidRPr="00E5691A" w:rsidRDefault="00E5691A" w:rsidP="00E5691A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89C0E7" w14:textId="42E9AC56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BA3FD9" w14:textId="4709C04D" w:rsidR="00E5691A" w:rsidRPr="00E5691A" w:rsidRDefault="00E5691A" w:rsidP="00E5691A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30512E" w14:textId="518D58B1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A73A63" w14:textId="56090BC2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77B84B" w14:textId="18D5007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2E5BDEF" w14:textId="59DA330A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B44580" w14:textId="50CDE69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38DB2ADF" w14:textId="07261A48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E5691A" w14:paraId="39259FF5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2D6779A" w14:textId="77777777" w:rsidR="00E5691A" w:rsidRPr="00AE77C0" w:rsidRDefault="00E5691A" w:rsidP="00E5691A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B701C0" w14:textId="4071AB8D" w:rsidR="00E5691A" w:rsidRPr="00E5691A" w:rsidRDefault="007500D4" w:rsidP="00E5691A">
            <w:pPr>
              <w:jc w:val="center"/>
            </w:pPr>
            <w:r>
              <w:t>1160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CADC12" w14:textId="376D253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46976A7" w14:textId="092E573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CF9D5E3" w14:textId="658E0A7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8F2A8C" w14:textId="27615D7C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6028D5" w14:textId="08ECF777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60B4367" w14:textId="459E8C16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02CE389E" w14:textId="77777777" w:rsidR="007F674B" w:rsidRDefault="007F674B" w:rsidP="007F674B">
      <w:pPr>
        <w:rPr>
          <w:iCs/>
          <w:lang w:val="vi-VN"/>
        </w:rPr>
      </w:pPr>
    </w:p>
    <w:p w14:paraId="01D22284" w14:textId="6329C239" w:rsidR="007F674B" w:rsidRDefault="007F674B" w:rsidP="007F674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62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1005"/>
        <w:gridCol w:w="417"/>
        <w:gridCol w:w="1005"/>
        <w:gridCol w:w="397"/>
        <w:gridCol w:w="864"/>
        <w:gridCol w:w="550"/>
        <w:gridCol w:w="864"/>
        <w:gridCol w:w="580"/>
        <w:gridCol w:w="936"/>
      </w:tblGrid>
      <w:tr w:rsidR="007F674B" w:rsidRPr="005E53A1" w14:paraId="6EF9C1BC" w14:textId="77777777" w:rsidTr="0010499F">
        <w:trPr>
          <w:trHeight w:val="360"/>
          <w:jc w:val="center"/>
        </w:trPr>
        <w:tc>
          <w:tcPr>
            <w:tcW w:w="1005" w:type="dxa"/>
          </w:tcPr>
          <w:p w14:paraId="357B36BA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52EF5888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417" w:type="dxa"/>
            <w:tcBorders>
              <w:bottom w:val="single" w:sz="4" w:space="0" w:color="auto"/>
            </w:tcBorders>
          </w:tcPr>
          <w:p w14:paraId="432446E0" w14:textId="2B6B11CD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0B2128B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397" w:type="dxa"/>
          </w:tcPr>
          <w:p w14:paraId="0586150D" w14:textId="0BF01E50" w:rsidR="007F674B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64" w:type="dxa"/>
          </w:tcPr>
          <w:p w14:paraId="61BFE7AC" w14:textId="25172F80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550" w:type="dxa"/>
          </w:tcPr>
          <w:p w14:paraId="1A27ABB2" w14:textId="5520CE2F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864" w:type="dxa"/>
            <w:tcBorders>
              <w:bottom w:val="single" w:sz="6" w:space="0" w:color="auto"/>
            </w:tcBorders>
          </w:tcPr>
          <w:p w14:paraId="7EF288F4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97CE8CF" w14:textId="1623EAC6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936" w:type="dxa"/>
            <w:tcBorders>
              <w:bottom w:val="single" w:sz="6" w:space="0" w:color="auto"/>
            </w:tcBorders>
          </w:tcPr>
          <w:p w14:paraId="07FC23E5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27C59EC2" w14:textId="77777777" w:rsidTr="0010499F">
        <w:trPr>
          <w:trHeight w:val="360"/>
          <w:jc w:val="center"/>
        </w:trPr>
        <w:tc>
          <w:tcPr>
            <w:tcW w:w="1005" w:type="dxa"/>
          </w:tcPr>
          <w:p w14:paraId="7E8A3650" w14:textId="008039D5" w:rsidR="007F674B" w:rsidRPr="005E53A1" w:rsidRDefault="007F674B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52A65B" w14:textId="19F86DEE" w:rsidR="007F674B" w:rsidRPr="004C4355" w:rsidRDefault="00A04734" w:rsidP="00EE3729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58C4BE4F" w14:textId="55498383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454815" w14:textId="0047095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181D805F" w14:textId="403F0748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0EC5C0F5" w14:textId="4D072E79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53882BD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A064007" w14:textId="278EAD9A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4CD3287B" w14:textId="1EB7267D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C4CBA7" w14:textId="27A6B80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7E7341C4" w14:textId="77777777" w:rsidTr="0010499F">
        <w:trPr>
          <w:trHeight w:val="349"/>
          <w:jc w:val="center"/>
        </w:trPr>
        <w:tc>
          <w:tcPr>
            <w:tcW w:w="1005" w:type="dxa"/>
          </w:tcPr>
          <w:p w14:paraId="63685131" w14:textId="1CBA4C9A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FFA10A" w14:textId="21AD6D9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70D1C71C" w14:textId="7950893A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2CE0AC" w14:textId="1551BC2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2969F6BB" w14:textId="13DBE64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3AD06C24" w14:textId="365B4D5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8D17B5D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7769A44" w14:textId="2143B44D" w:rsidR="007F674B" w:rsidRPr="00B02F7B" w:rsidRDefault="00B02F7B" w:rsidP="00EE3729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C0909BB" w14:textId="78F1306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1C71B67" w14:textId="77248FB8" w:rsidR="007F674B" w:rsidRPr="004C4355" w:rsidRDefault="004C4355" w:rsidP="00EE3729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10499F" w:rsidRPr="005E53A1" w14:paraId="2E236F01" w14:textId="77777777" w:rsidTr="0010499F">
        <w:trPr>
          <w:trHeight w:val="335"/>
          <w:jc w:val="center"/>
        </w:trPr>
        <w:tc>
          <w:tcPr>
            <w:tcW w:w="1005" w:type="dxa"/>
          </w:tcPr>
          <w:p w14:paraId="26AEE614" w14:textId="26888E41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EBD5A12" w14:textId="753F995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61351EFB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8A9C45" w14:textId="5600BC2B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518656C4" w14:textId="1118F59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4DF27719" w14:textId="05923B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9CFD3D8" w14:textId="77777777" w:rsidR="007F674B" w:rsidRPr="005E53A1" w:rsidRDefault="007F674B" w:rsidP="00EE3729">
            <w:pPr>
              <w:jc w:val="center"/>
            </w:pPr>
            <w:r>
              <w:t>0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FEF689" w14:textId="555B3795" w:rsidR="007F674B" w:rsidRPr="004C4355" w:rsidRDefault="00A04734" w:rsidP="00A86AB8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444C348" w14:textId="52BF54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D046F01" w14:textId="2E10CAA9" w:rsidR="007F674B" w:rsidRPr="005E53A1" w:rsidRDefault="00A04734" w:rsidP="00EE3729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6A29000" w14:textId="77777777" w:rsidR="007F674B" w:rsidRDefault="007F674B" w:rsidP="007F674B">
      <w:pPr>
        <w:rPr>
          <w:iCs/>
          <w:lang w:val="vi-VN"/>
        </w:rPr>
      </w:pPr>
    </w:p>
    <w:p w14:paraId="4977411C" w14:textId="07728218" w:rsidR="00A04734" w:rsidRDefault="00A04734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482E69E1" w14:textId="289207A4" w:rsidR="003D01B9" w:rsidRDefault="00A04734" w:rsidP="00A04734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C10A0B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6F2E61A3" w14:textId="434AB847" w:rsidR="007500D4" w:rsidRDefault="0053502B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III) </m:t>
        </m:r>
      </m:oMath>
      <w:r w:rsidRPr="00752F3B">
        <w:rPr>
          <w:b/>
          <w:bCs/>
          <w:iCs/>
          <w:lang w:val="vi-VN"/>
        </w:rPr>
        <w:t>Nếu</w:t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 0≤t&lt;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7F6BD60C" w14:textId="08465F91" w:rsidR="00E14FF1" w:rsidRPr="006C19D5" w:rsidRDefault="00000000" w:rsidP="00517CD3">
      <w:pPr>
        <w:ind w:left="720" w:firstLine="720"/>
        <w:rPr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</m:eqArr>
            </m:e>
          </m:d>
        </m:oMath>
      </m:oMathPara>
    </w:p>
    <w:p w14:paraId="6AB7469D" w14:textId="185E4866" w:rsidR="006F637A" w:rsidRDefault="0047216F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III.1)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 xml:space="preserve"> ≤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t-4 ≤4t-5&lt;=&gt; t≥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</m:oMath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(III) ta được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2E03659D" w14:textId="5997242E" w:rsidR="006F637A" w:rsidRDefault="006F637A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 giống như mục </w:t>
      </w:r>
      <w:r w:rsidRPr="009B6984">
        <w:rPr>
          <w:b/>
          <w:bCs/>
          <w:iCs/>
          <w:lang w:val="vi-VN"/>
        </w:rPr>
        <w:t>(II)</w:t>
      </w:r>
      <w:r>
        <w:rPr>
          <w:iCs/>
          <w:lang w:val="vi-VN"/>
        </w:rPr>
        <w:t xml:space="preserve"> đã làm ở trên.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9B6984" w14:paraId="795A7745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270263F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3780878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EE9A54D" w14:textId="77777777" w:rsidR="009B6984" w:rsidRPr="00403E9B" w:rsidRDefault="009B6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47786A3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8750B3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3CC57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F70BA81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2AFB0E4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922065B" w14:textId="77777777" w:rsidR="009B6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9B6984" w14:paraId="5D6D290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1E9E8456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2478ADE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DA74642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53F2320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233519B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05CE45A9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553072A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D46AB84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B2ECCA1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18FE5DCF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3FCD05DB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376681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2829DEE" w14:textId="77777777" w:rsidR="009B6984" w:rsidRPr="00201B63" w:rsidRDefault="009B6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7F1A787" w14:textId="77777777" w:rsidR="009B6984" w:rsidRPr="008775C9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CB4A775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2988FCEF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75C36F7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7B568E9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586A1EB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795F3F1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16192D5" w14:textId="77777777" w:rsidR="009B6984" w:rsidRPr="00201B63" w:rsidRDefault="009B6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74ADDE7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E2FCFBF" w14:textId="77777777" w:rsidR="009B6984" w:rsidRPr="00201B63" w:rsidRDefault="009B6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B418A49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C62D955" w14:textId="77777777" w:rsidR="009B6984" w:rsidRPr="00BC6F42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73837F1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C6FCE1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6E025E5" w14:textId="77777777" w:rsidR="009B6984" w:rsidRPr="00BC6F42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01A9A15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236B656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BC3600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570627C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7F09A2" w14:textId="77777777" w:rsidR="009B6984" w:rsidRPr="00201B63" w:rsidRDefault="009B6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A17CD8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3F4104" w14:textId="77777777" w:rsidR="009B6984" w:rsidRPr="00BC6F42" w:rsidRDefault="009B6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EADE210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FC64EB5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5C68038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B31D7F5" w14:textId="77777777" w:rsidR="009B6984" w:rsidRPr="00BC6F42" w:rsidRDefault="009B6984" w:rsidP="002938C1">
            <w:pPr>
              <w:jc w:val="center"/>
            </w:pPr>
            <w:r w:rsidRPr="00BC6F42">
              <w:t>1</w:t>
            </w:r>
          </w:p>
        </w:tc>
      </w:tr>
      <w:tr w:rsidR="009B6984" w14:paraId="3F9AB998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7FDBD0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C49DA29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433335" w14:textId="77777777" w:rsidR="009B6984" w:rsidRPr="00DF4044" w:rsidRDefault="009B6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51049B3" w14:textId="77777777" w:rsidR="009B6984" w:rsidRPr="00DF4044" w:rsidRDefault="009B6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E842DF" w14:textId="77777777" w:rsidR="009B6984" w:rsidRPr="00DF4044" w:rsidRDefault="009B6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55A65F7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8067F70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C53A2D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12C87A5E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DCECB7F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161815A" w14:textId="77777777" w:rsidR="009B6984" w:rsidRPr="00DF4044" w:rsidRDefault="009B6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4AC5F11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3C7F54E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91A7AEA" w14:textId="77777777" w:rsidR="009B6984" w:rsidRPr="00DF4044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7EA4B1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24F49EF" w14:textId="77777777" w:rsidR="009B6984" w:rsidRPr="00DF404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6D41F7C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0496EFC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00B22F8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36494E20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3546E6C9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C107998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15AE7D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D3A50A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6F29E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2A66DE3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5D26C7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03B5596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D78D4F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F8F12B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ECE1ADF" w14:textId="77777777" w:rsidR="009B6984" w:rsidRPr="008775C9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E9CAC8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B15388A" w14:textId="77777777" w:rsidR="009B6984" w:rsidRPr="000A5DC1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7826F6D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D7DDB0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960651B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13912E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C6EBB2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F343131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04FFE0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7D1AC49" w14:textId="77777777" w:rsidR="009B6984" w:rsidRPr="008775C9" w:rsidRDefault="009B6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1CB40AA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D7C92EB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F1D476B" w14:textId="77777777" w:rsidR="009B6984" w:rsidRPr="008775C9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149AC11" w14:textId="77777777" w:rsidR="009B6984" w:rsidRPr="008775C9" w:rsidRDefault="009B6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5AB3A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AA352D" w14:textId="77777777" w:rsidR="009B6984" w:rsidRPr="008775C9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51307672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4CD850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9136E4D" w14:textId="77777777" w:rsidR="009B6984" w:rsidRPr="008775C9" w:rsidRDefault="009B6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7B2F8D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5DC1B2D" w14:textId="77777777" w:rsidR="009B6984" w:rsidRPr="008775C9" w:rsidRDefault="009B6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80B56DA" w14:textId="77777777" w:rsidR="009B6984" w:rsidRPr="00BD725E" w:rsidRDefault="009B6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0FCA4E" w14:textId="77777777" w:rsidR="009B6984" w:rsidRPr="000A5DC1" w:rsidRDefault="009B6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D0D566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977355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1D6B7238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B3CC2D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50B7A42" w14:textId="77777777" w:rsidR="009B6984" w:rsidRPr="008775C9" w:rsidRDefault="009B6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45E331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CDB79D6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ADDD737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9635F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A12E8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E82DD2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858A7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099FA4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3E33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4A253D" w14:textId="77777777" w:rsidR="009B6984" w:rsidRPr="000A5DC1" w:rsidRDefault="009B6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838566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A19E2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3D20FF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27C6E0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058354" w14:textId="77777777" w:rsidR="009B6984" w:rsidRPr="000A5DC1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88BDC0B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DE97B26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61E6D8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5C632D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55A9B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5C886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9B6BA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13D936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80A5B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6220B1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A8CFD9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6BF1FAD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1262CDB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3B56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A34D8A" w14:textId="77777777" w:rsidR="009B6984" w:rsidRPr="000A5DC1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CE2A39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AAA675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6C09EBC" w14:textId="77777777" w:rsidR="009B6984" w:rsidRPr="007500D4" w:rsidRDefault="009B6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Pr="007500D4">
              <w:rPr>
                <w:b/>
                <w:bCs/>
                <w:color w:val="EE0000"/>
              </w:rPr>
              <w:t>1/2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967009" w14:textId="77777777" w:rsidR="009B6984" w:rsidRPr="000A5DC1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54C5A9" w14:textId="77777777" w:rsidR="009B6984" w:rsidRPr="000A5DC1" w:rsidRDefault="009B6984" w:rsidP="002938C1">
            <w:pPr>
              <w:jc w:val="center"/>
            </w:pPr>
            <w:r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32FCDAB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7ACC91A2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3D306B7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5975C9F" w14:textId="77777777" w:rsidR="009B6984" w:rsidRPr="000A5DC1" w:rsidRDefault="009B6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AC8EF92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99B632C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9384C20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FCD49DC" w14:textId="77777777" w:rsidR="009B6984" w:rsidRPr="002C0050" w:rsidRDefault="009B6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197356B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30E92210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4276877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4FBDB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8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1439C5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0E0A" w14:textId="77777777" w:rsidR="009B6984" w:rsidRPr="00E5691A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5673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31D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406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4D3E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023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3DEB945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9B6984" w14:paraId="147A9E61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8380D17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B06E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3DDD" w14:textId="77777777" w:rsidR="009B6984" w:rsidRPr="00E5691A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30EB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7A1D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6DE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CF58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7450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6D0D4A6" w14:textId="77777777" w:rsidR="009B6984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164FC6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3F1A99F3" w14:textId="77777777" w:rsidR="009B6984" w:rsidRPr="00E5691A" w:rsidRDefault="009B6984" w:rsidP="002938C1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A90C74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F3A045A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FC5B974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6858E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128685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638CA0C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BABF76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F3F7B2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9B6984" w14:paraId="4DA84C06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A340F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A3712AF" w14:textId="77777777" w:rsidR="009B6984" w:rsidRPr="00E5691A" w:rsidRDefault="009B6984" w:rsidP="002938C1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D4752C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AA022A0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C5D47E4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19BC1A8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611CFA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A17F96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28DCEE62" w14:textId="77777777" w:rsidR="0078019C" w:rsidRDefault="0078019C" w:rsidP="00B02F7B">
      <w:pPr>
        <w:rPr>
          <w:iCs/>
          <w:lang w:val="vi-VN"/>
        </w:rPr>
      </w:pPr>
    </w:p>
    <w:p w14:paraId="626639A6" w14:textId="5A4F221F" w:rsidR="00B02F7B" w:rsidRDefault="00B02F7B" w:rsidP="00B02F7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953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426"/>
        <w:gridCol w:w="1027"/>
        <w:gridCol w:w="750"/>
        <w:gridCol w:w="1304"/>
        <w:gridCol w:w="426"/>
        <w:gridCol w:w="1027"/>
        <w:gridCol w:w="590"/>
        <w:gridCol w:w="793"/>
        <w:gridCol w:w="540"/>
        <w:gridCol w:w="1016"/>
      </w:tblGrid>
      <w:tr w:rsidR="00B02F7B" w:rsidRPr="005E53A1" w14:paraId="10079098" w14:textId="77777777" w:rsidTr="002B74CB">
        <w:trPr>
          <w:trHeight w:val="215"/>
          <w:jc w:val="center"/>
        </w:trPr>
        <w:tc>
          <w:tcPr>
            <w:tcW w:w="1027" w:type="dxa"/>
          </w:tcPr>
          <w:p w14:paraId="642036D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2E3F0B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3D96F2A0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2E6C2E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750" w:type="dxa"/>
          </w:tcPr>
          <w:p w14:paraId="49D035DE" w14:textId="0EF9DF7B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304" w:type="dxa"/>
          </w:tcPr>
          <w:p w14:paraId="53AF5B9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095996D0" w14:textId="165BD326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CFB4CB4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6BA66B4" w14:textId="2789F160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793" w:type="dxa"/>
            <w:tcBorders>
              <w:bottom w:val="single" w:sz="6" w:space="0" w:color="auto"/>
            </w:tcBorders>
          </w:tcPr>
          <w:p w14:paraId="3B2807D6" w14:textId="77777777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40" w:type="dxa"/>
          </w:tcPr>
          <w:p w14:paraId="5FBA767F" w14:textId="77F2DD7D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1016" w:type="dxa"/>
            <w:tcBorders>
              <w:bottom w:val="single" w:sz="6" w:space="0" w:color="auto"/>
            </w:tcBorders>
          </w:tcPr>
          <w:p w14:paraId="0F60CF90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2B74CB" w:rsidRPr="005E53A1" w14:paraId="1BB662C8" w14:textId="77777777" w:rsidTr="002B74CB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D42E36D" w14:textId="77777777" w:rsidR="00B02F7B" w:rsidRPr="005E53A1" w:rsidRDefault="00B02F7B" w:rsidP="002938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A1B75A8" w14:textId="77777777" w:rsidR="00B02F7B" w:rsidRPr="004C4355" w:rsidRDefault="00B02F7B" w:rsidP="002938C1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A7D9C8C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FEBA3F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3DFF07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7BDA92FE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0B460679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730E8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DECAF9E" w14:textId="71FDC27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A49E2F" w14:textId="2F196FB3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1100F7DC" w14:textId="09C1674D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3169D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2B74CB" w:rsidRPr="005E53A1" w14:paraId="7A0AACED" w14:textId="77777777" w:rsidTr="002B74CB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EF847EE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EC54EB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682A4F1" w14:textId="77777777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CFEAF2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11916F51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1368203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1CA9854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E6AA25A" w14:textId="407134C5" w:rsidR="00B02F7B" w:rsidRPr="00B02F7B" w:rsidRDefault="00B02F7B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32228AB" w14:textId="64FFE69C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3980B25" w14:textId="3D68B647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4BE31AF4" w14:textId="5555472A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8DEEAF" w14:textId="77777777" w:rsidR="00B02F7B" w:rsidRPr="004C4355" w:rsidRDefault="00B02F7B" w:rsidP="002938C1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2B74CB" w:rsidRPr="005E53A1" w14:paraId="0330D56E" w14:textId="77777777" w:rsidTr="002B74CB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698FBE2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03C34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49673AC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46E925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736AE5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66FE5CCF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473B56BA" w14:textId="5ECC379E" w:rsidR="00B02F7B" w:rsidRP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7AFC21" w14:textId="3F1FE8BD" w:rsidR="00B02F7B" w:rsidRPr="004C4355" w:rsidRDefault="00B02F7B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2E4DE7A9" w14:textId="1923EBAB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554D808" w14:textId="4630639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6B2760AB" w14:textId="3AF07211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0B4626D" w14:textId="553B7708" w:rsidR="00B02F7B" w:rsidRPr="005E53A1" w:rsidRDefault="00B02F7B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0F0FB5D" w14:textId="77777777" w:rsidR="0078019C" w:rsidRDefault="0078019C" w:rsidP="0078019C">
      <w:pPr>
        <w:rPr>
          <w:iCs/>
          <w:lang w:val="vi-VN"/>
        </w:rPr>
      </w:pPr>
    </w:p>
    <w:p w14:paraId="77E7ED75" w14:textId="77777777" w:rsidR="0078019C" w:rsidRDefault="0078019C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178D9712" w14:textId="64E1EE05" w:rsidR="0078019C" w:rsidRDefault="0078019C" w:rsidP="0078019C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111D89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2A6D94EB" w14:textId="77777777" w:rsidR="006F637A" w:rsidRDefault="006F637A" w:rsidP="00B618BC">
      <w:pPr>
        <w:rPr>
          <w:iCs/>
          <w:lang w:val="vi-VN"/>
        </w:rPr>
      </w:pPr>
    </w:p>
    <w:p w14:paraId="3E7E3FE3" w14:textId="77777777" w:rsidR="006F637A" w:rsidRDefault="006F637A" w:rsidP="00B618BC">
      <w:pPr>
        <w:rPr>
          <w:iCs/>
          <w:lang w:val="vi-VN"/>
        </w:rPr>
      </w:pPr>
    </w:p>
    <w:p w14:paraId="364B43CB" w14:textId="77777777" w:rsidR="006F637A" w:rsidRDefault="006F637A" w:rsidP="00B618BC">
      <w:pPr>
        <w:rPr>
          <w:iCs/>
          <w:lang w:val="vi-VN"/>
        </w:rPr>
      </w:pPr>
    </w:p>
    <w:p w14:paraId="14715AA0" w14:textId="77777777" w:rsidR="006F637A" w:rsidRPr="006F637A" w:rsidRDefault="006F637A" w:rsidP="00B618BC">
      <w:pPr>
        <w:rPr>
          <w:iCs/>
          <w:lang w:val="vi-VN"/>
        </w:rPr>
      </w:pPr>
    </w:p>
    <w:p w14:paraId="1CCD6656" w14:textId="621C3910" w:rsidR="006F637A" w:rsidRDefault="0047216F" w:rsidP="006F637A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III.2)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4t-5&lt;t-4&lt;=&gt; t&lt;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(III) ta được </w:t>
      </w:r>
      <m:oMath>
        <m:r>
          <m:rPr>
            <m:sty m:val="bi"/>
          </m:rPr>
          <w:rPr>
            <w:rFonts w:ascii="Cambria Math" w:hAnsi="Cambria Math"/>
            <w:lang w:val="vi-VN"/>
          </w:rPr>
          <m:t>0≤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</m:oMath>
    </w:p>
    <w:p w14:paraId="04BCAD41" w14:textId="0AEBCC2E" w:rsidR="006F637A" w:rsidRDefault="006F637A" w:rsidP="006F637A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C92595" w14:paraId="5892A528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7BF20FA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A60BB76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C0470E2" w14:textId="77777777" w:rsidR="00C92595" w:rsidRPr="00403E9B" w:rsidRDefault="00C92595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16B9832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7BA8703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39DA578E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85DB7C8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E603B4B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CCF523D" w14:textId="77777777" w:rsidR="00C92595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C92595" w14:paraId="170B7E5A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CD6D5D0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8D53DB8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7AD7551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47A641D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65F958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6BF7887F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23C5C09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0A38E5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0D97E3D1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F5DE375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EFB09BB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6FB105E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53C46E2" w14:textId="77777777" w:rsidR="00C92595" w:rsidRPr="00201B63" w:rsidRDefault="00C92595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4782F89" w14:textId="77777777" w:rsidR="00C92595" w:rsidRPr="008775C9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31C44FB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533415F9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03BC528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0073EE2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11045C84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7DEFC658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FEBDF7C" w14:textId="77777777" w:rsidR="00C92595" w:rsidRPr="00201B63" w:rsidRDefault="00C92595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6E98C1D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8B0F5F3" w14:textId="77777777" w:rsidR="00C92595" w:rsidRPr="00201B63" w:rsidRDefault="00C92595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7D834B5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6ADDE5" w14:textId="77777777" w:rsidR="00C92595" w:rsidRPr="00BC6F42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ACF615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D768C9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DB9062" w14:textId="77777777" w:rsidR="00C92595" w:rsidRPr="00BC6F42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C3EBD45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D4F4B0C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992CB4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954F6A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B86D828" w14:textId="77777777" w:rsidR="00C92595" w:rsidRPr="00201B63" w:rsidRDefault="00C92595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F43A3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72742B" w14:textId="77777777" w:rsidR="00C92595" w:rsidRPr="00BC6F42" w:rsidRDefault="00C92595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ADF790C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33C2FD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C20AD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80E729B" w14:textId="77777777" w:rsidR="00C92595" w:rsidRPr="00BC6F42" w:rsidRDefault="00C92595" w:rsidP="002938C1">
            <w:pPr>
              <w:jc w:val="center"/>
            </w:pPr>
            <w:r w:rsidRPr="00BC6F42">
              <w:t>1</w:t>
            </w:r>
          </w:p>
        </w:tc>
      </w:tr>
      <w:tr w:rsidR="00C92595" w14:paraId="7768C0FF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5FEE1A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E248D4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4CB80E" w14:textId="77777777" w:rsidR="00C92595" w:rsidRPr="00DF4044" w:rsidRDefault="00C92595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93DD411" w14:textId="77777777" w:rsidR="00C92595" w:rsidRPr="00DF4044" w:rsidRDefault="00C92595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3FD67FE" w14:textId="77777777" w:rsidR="00C92595" w:rsidRPr="00DF4044" w:rsidRDefault="00C92595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8B509F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A092F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D32F835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4F673DD1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08C0FC3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6E995E8A" w14:textId="77777777" w:rsidR="00C92595" w:rsidRPr="00DF4044" w:rsidRDefault="00C92595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CCBEAF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5BBFE71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381CF7BD" w14:textId="77777777" w:rsidR="00C92595" w:rsidRPr="00DF4044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A58DA76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DC1C1AD" w14:textId="77777777" w:rsidR="00C92595" w:rsidRPr="00DF4044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D2FD767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27C71DA6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6BB6BFE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1F2ACCC9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47FF08DF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E04224A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A42B1B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816637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DF23F45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17203B9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E0598E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EA0280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CC93356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DC32F6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3FE4EFE" w14:textId="77777777" w:rsidR="00C92595" w:rsidRPr="008775C9" w:rsidRDefault="00C92595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E2958A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33C3FDE" w14:textId="77777777" w:rsidR="00C92595" w:rsidRPr="000A5DC1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96AD8B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09306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93FC7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24A7CBD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E95459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12BF4A0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E54699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763293B" w14:textId="77777777" w:rsidR="00C92595" w:rsidRPr="008775C9" w:rsidRDefault="00C92595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231ADCC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E5647F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94D1981" w14:textId="77777777" w:rsidR="00C92595" w:rsidRPr="008775C9" w:rsidRDefault="00C92595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D83AA3" w14:textId="77777777" w:rsidR="00C92595" w:rsidRPr="008775C9" w:rsidRDefault="00C92595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4E51B6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6A18C6E" w14:textId="77777777" w:rsidR="00C92595" w:rsidRPr="008775C9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0FC33B49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F9B350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04D32F8" w14:textId="77777777" w:rsidR="00C92595" w:rsidRPr="008775C9" w:rsidRDefault="00C92595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A91222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298B7B" w14:textId="77777777" w:rsidR="00C92595" w:rsidRPr="008775C9" w:rsidRDefault="00C92595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DD89B18" w14:textId="77777777" w:rsidR="00C92595" w:rsidRPr="00BD725E" w:rsidRDefault="00C92595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C29E0B" w14:textId="77777777" w:rsidR="00C92595" w:rsidRPr="000A5DC1" w:rsidRDefault="00C92595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35D9E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F608F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088B8EBF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FC6188A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DA848BC" w14:textId="77777777" w:rsidR="00C92595" w:rsidRPr="008775C9" w:rsidRDefault="00C92595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FB5600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41F01A9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48F8B0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1D6900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F60EEC9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4B54101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94EC6B8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CEFDE8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3889CE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0B767C" w14:textId="77777777" w:rsidR="00C92595" w:rsidRPr="000A5DC1" w:rsidRDefault="00C92595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CD33EF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64E3D34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8EC483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A15C082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874326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327CF7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5DB8C15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2A6D9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BA1CA7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EA2FBA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35AC30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BA16E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0CB354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488A76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F4AEC0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EE0EC71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5BC6036B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299E41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4CFED65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D30784" w14:textId="77777777" w:rsidR="00C92595" w:rsidRPr="000A5DC1" w:rsidRDefault="00C92595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D44C42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7E832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B3149" w14:textId="580C9C53" w:rsidR="00C92595" w:rsidRPr="00E31FB3" w:rsidRDefault="00C92595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1E9291" w14:textId="77777777" w:rsidR="00C92595" w:rsidRPr="000A5DC1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E97E60" w14:textId="4CBC71DB" w:rsidR="00C92595" w:rsidRPr="00E31FB3" w:rsidRDefault="00E31FB3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="00C92595" w:rsidRPr="00E31FB3">
              <w:rPr>
                <w:b/>
                <w:bCs/>
                <w:color w:val="EE0000"/>
              </w:rPr>
              <w:t>5/</w:t>
            </w:r>
            <w:r w:rsidRPr="00E31FB3">
              <w:rPr>
                <w:b/>
                <w:bCs/>
                <w:color w:val="EE0000"/>
              </w:rPr>
              <w:t>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0A1D71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12F41C90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567E0D3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CCCF6A1" w14:textId="77777777" w:rsidR="00C92595" w:rsidRPr="000A5DC1" w:rsidRDefault="00C92595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1E528F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C520A2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25C113F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0E75A0" w14:textId="77777777" w:rsidR="00C92595" w:rsidRPr="002C0050" w:rsidRDefault="00C92595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2C36FDE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EA74AFA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6A5224B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9F86C39" w14:textId="5FFE38EF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A5C8B1F" w14:textId="0C83341A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D185" w14:textId="7EF2D467" w:rsidR="00C92595" w:rsidRPr="00E5691A" w:rsidRDefault="008F2A92" w:rsidP="00C92595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AA11" w14:textId="598A6BD5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2459" w14:textId="24BEFFE5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1976" w14:textId="4B50FAE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A75F" w14:textId="37630E5F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C9BE" w14:textId="7A06BC2C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915CE3" w14:textId="2A9027E6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C92595" w14:paraId="372B258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8216912" w14:textId="66991417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9881" w14:textId="5B2549D9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F52D9" w14:textId="393A086E" w:rsidR="00C92595" w:rsidRPr="00E5691A" w:rsidRDefault="008F2A92" w:rsidP="00C92595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1B56" w14:textId="0478B43A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772D" w14:textId="72C961D0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3D762" w14:textId="78EF831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AA2DF" w14:textId="608CD54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F771" w14:textId="4106B33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4F66E5" w14:textId="7CDC99BB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C92595" w14:paraId="4C6631B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0D4C5B35" w14:textId="48EE5F0C" w:rsidR="00C92595" w:rsidRPr="00E5691A" w:rsidRDefault="00C92595" w:rsidP="00C92595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553B095" w14:textId="21887E6B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6AA240A" w14:textId="728137FE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8355A4A" w14:textId="5D004E66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1D5ADBC" w14:textId="54220505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76F1DF" w14:textId="5E7B1F5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729B321" w14:textId="676A242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C9DEE5" w14:textId="603B24BF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4C78ABDE" w14:textId="014B660A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C92595" w14:paraId="12456EFB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8E6A64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942C2E" w14:textId="01A69F61" w:rsidR="00C92595" w:rsidRPr="008F2A92" w:rsidRDefault="008F2A92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</w:t>
            </w:r>
            <w:r w:rsidR="00B924BB">
              <w:rPr>
                <w:lang w:val="vi-VN"/>
              </w:rPr>
              <w:t>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6FE735" w14:textId="62264084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05B7E4" w14:textId="0C899CCC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E6C8549" w14:textId="56CE3DB7" w:rsidR="00C92595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267162">
              <w:rPr>
                <w:lang w:val="vi-VN"/>
              </w:rPr>
              <w:t xml:space="preserve"> </w:t>
            </w:r>
            <w:r w:rsidR="00B924BB">
              <w:rPr>
                <w:lang w:val="vi-VN"/>
              </w:rPr>
              <w:t>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4422B18" w14:textId="229B9283" w:rsidR="00C92595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FD660F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97C0EEF" w14:textId="48186CF0" w:rsidR="00C92595" w:rsidRPr="002F7D47" w:rsidRDefault="008F2A92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755D125" w14:textId="4404795D" w:rsidR="00C92595" w:rsidRPr="002F7D47" w:rsidRDefault="00DA3653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</w:tbl>
    <w:p w14:paraId="29C85048" w14:textId="77777777" w:rsidR="006F637A" w:rsidRPr="006F637A" w:rsidRDefault="006F637A" w:rsidP="006F637A">
      <w:pPr>
        <w:rPr>
          <w:iCs/>
          <w:lang w:val="vi-VN"/>
        </w:rPr>
      </w:pPr>
    </w:p>
    <w:p w14:paraId="5A39193C" w14:textId="054EFDA8" w:rsidR="00BC1D07" w:rsidRDefault="00BC1D07" w:rsidP="00BC1D07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1027"/>
        <w:gridCol w:w="1027"/>
        <w:gridCol w:w="426"/>
        <w:gridCol w:w="1027"/>
        <w:gridCol w:w="590"/>
        <w:gridCol w:w="590"/>
        <w:gridCol w:w="590"/>
        <w:gridCol w:w="862"/>
      </w:tblGrid>
      <w:tr w:rsidR="00BC1D07" w:rsidRPr="005E53A1" w14:paraId="5678BB24" w14:textId="77777777" w:rsidTr="0010499F">
        <w:trPr>
          <w:trHeight w:val="215"/>
          <w:jc w:val="center"/>
        </w:trPr>
        <w:tc>
          <w:tcPr>
            <w:tcW w:w="1027" w:type="dxa"/>
          </w:tcPr>
          <w:p w14:paraId="5B8A09EE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59ABE85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</w:tcPr>
          <w:p w14:paraId="32FC6B1B" w14:textId="7FCD3CD9" w:rsidR="00BC1D07" w:rsidRPr="005E53A1" w:rsidRDefault="00BC1D07" w:rsidP="002938C1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8A5B21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</w:tcPr>
          <w:p w14:paraId="27AD060D" w14:textId="48FAF979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</w:tcPr>
          <w:p w14:paraId="33CDEC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7DF0108E" w14:textId="4A8F78F0" w:rsidR="00BC1D07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DB800B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70019F7" w14:textId="3382294C" w:rsidR="00BC1D07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9F0D618" w14:textId="77777777" w:rsidR="00BC1D07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27524DDB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1B819D3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BC1D07" w:rsidRPr="005E53A1" w14:paraId="695DF7DE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70B03974" w14:textId="1DFD70A1" w:rsidR="00BC1D07" w:rsidRPr="005E53A1" w:rsidRDefault="00000000" w:rsidP="002938C1">
            <w:pPr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BC1D07">
              <w:rPr>
                <w:lang w:val="vi-VN"/>
              </w:rPr>
              <w:t xml:space="preserve"> - 3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990E21" w14:textId="4AF07F28" w:rsidR="00BC1D07" w:rsidRPr="004C4355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11BFCC8D" w14:textId="61FE1DE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616F86B" w14:textId="3DA6C835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3A44E76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006D4B29" w14:textId="2DCDF7E3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7BE90BFA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7D7CD8" w14:textId="4F668094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72B35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4F5B9" w14:textId="76F4DF23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7C436F54" w14:textId="783F2649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212E16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BC1D07" w:rsidRPr="005E53A1" w14:paraId="1B81584F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4FAFC7A" w14:textId="2D276BE8" w:rsidR="00BC1D07" w:rsidRPr="007F674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BC1D07">
              <w:rPr>
                <w:lang w:val="vi-VN"/>
              </w:rPr>
              <w:t>t + 4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BB4C5B0" w14:textId="28BB15D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110C3F6" w14:textId="12835660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B3A71BC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2C2A0A1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63D12709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69D35D95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BA0ABF" w14:textId="77777777" w:rsidR="00BC1D07" w:rsidRPr="00B02F7B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383B37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2D1C0E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3E143B7" w14:textId="23110F86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3EFA45E" w14:textId="5490BB19" w:rsidR="00BC1D07" w:rsidRPr="00BC1D07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</w:tr>
      <w:tr w:rsidR="00BC1D07" w:rsidRPr="005E53A1" w14:paraId="771EAEFE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C257DFB" w14:textId="3BF1730D" w:rsidR="00BC1D07" w:rsidRPr="007F674B" w:rsidRDefault="00BC1D07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5ED143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318ED1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01632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034493C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78E5E1E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261845FF" w14:textId="77777777" w:rsidR="00BC1D07" w:rsidRPr="00B02F7B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420169" w14:textId="77777777" w:rsidR="00BC1D07" w:rsidRPr="004C4355" w:rsidRDefault="00BC1D07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B3CCE58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C4DE75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9971C3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521A76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27B941B" w14:textId="294EB17B" w:rsidR="006C19D5" w:rsidRPr="00397FE2" w:rsidRDefault="006C19D5" w:rsidP="00B618BC">
      <w:pPr>
        <w:rPr>
          <w:iCs/>
        </w:rPr>
      </w:pPr>
    </w:p>
    <w:p w14:paraId="167D2DAB" w14:textId="1A97EB2F" w:rsidR="008F2A92" w:rsidRDefault="00BC1D07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≤0</m:t>
        </m:r>
      </m:oMath>
      <w:r>
        <w:rPr>
          <w:iCs/>
          <w:lang w:val="vi-VN"/>
        </w:rPr>
        <w:t xml:space="preserve"> nên phải lập bảng đơn hình thứ </w:t>
      </w:r>
      <w:r w:rsidR="00A92984">
        <w:rPr>
          <w:iCs/>
          <w:lang w:val="vi-VN"/>
        </w:rPr>
        <w:t>5</w:t>
      </w:r>
      <w:r>
        <w:rPr>
          <w:iCs/>
          <w:lang w:val="vi-VN"/>
        </w:rPr>
        <w:t xml:space="preserve">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bị đưa ra</w:t>
      </w:r>
    </w:p>
    <w:p w14:paraId="0F7A300F" w14:textId="77777777" w:rsidR="00A92984" w:rsidRDefault="00A92984" w:rsidP="00B618BC">
      <w:pPr>
        <w:rPr>
          <w:iCs/>
          <w:lang w:val="vi-VN"/>
        </w:rPr>
      </w:pPr>
    </w:p>
    <w:p w14:paraId="570BEBB0" w14:textId="77777777" w:rsidR="00A92984" w:rsidRDefault="00A92984" w:rsidP="00B618BC">
      <w:pPr>
        <w:rPr>
          <w:iCs/>
          <w:lang w:val="vi-VN"/>
        </w:rPr>
      </w:pPr>
    </w:p>
    <w:p w14:paraId="44D4BACD" w14:textId="77777777" w:rsidR="00A92984" w:rsidRDefault="00A92984" w:rsidP="00B618BC">
      <w:pPr>
        <w:rPr>
          <w:iCs/>
          <w:lang w:val="vi-VN"/>
        </w:rPr>
      </w:pPr>
    </w:p>
    <w:p w14:paraId="5013612F" w14:textId="77777777" w:rsidR="00A92984" w:rsidRDefault="00A92984" w:rsidP="00B618BC">
      <w:pPr>
        <w:rPr>
          <w:iCs/>
          <w:lang w:val="vi-VN"/>
        </w:rPr>
      </w:pP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A92984" w14:paraId="16F8FC2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A4EBB8A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97D7C12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E0D7755" w14:textId="77777777" w:rsidR="00A92984" w:rsidRPr="00403E9B" w:rsidRDefault="00A92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5A7EBF1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6136453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60FCB3F2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990250D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9EA5145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D3C8CF8" w14:textId="77777777" w:rsidR="00A92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92984" w14:paraId="0ECD142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68EF54BD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092C34E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95B6FB6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D973EF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84150FE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2CCD10D1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20AF50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966AB8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2CEB39B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18B793E5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6C8BFE80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51AF73E1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52FD507C" w14:textId="77777777" w:rsidR="00A92984" w:rsidRPr="00201B63" w:rsidRDefault="00A92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B058567" w14:textId="77777777" w:rsidR="00A92984" w:rsidRPr="008775C9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DDBB0E2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701DC097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0724FAD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C676C3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26AEBDE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75E1CBC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5B17748" w14:textId="77777777" w:rsidR="00A92984" w:rsidRPr="00201B63" w:rsidRDefault="00A92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439DC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AD67231" w14:textId="77777777" w:rsidR="00A92984" w:rsidRPr="00201B63" w:rsidRDefault="00A92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FE77D5E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1687F" w14:textId="77777777" w:rsidR="00A92984" w:rsidRPr="00BC6F42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D2B8CF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B08D3E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B57A84" w14:textId="77777777" w:rsidR="00A92984" w:rsidRPr="00BC6F42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929E5B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62D5B90B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08112D1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2BBB07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56CDB0E" w14:textId="77777777" w:rsidR="00A92984" w:rsidRPr="00201B63" w:rsidRDefault="00A92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1C9988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3AAA09" w14:textId="77777777" w:rsidR="00A92984" w:rsidRPr="00BC6F42" w:rsidRDefault="00A92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599D484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97A9D19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E9BD6C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5149CF1" w14:textId="77777777" w:rsidR="00A92984" w:rsidRPr="00BC6F42" w:rsidRDefault="00A92984" w:rsidP="002938C1">
            <w:pPr>
              <w:jc w:val="center"/>
            </w:pPr>
            <w:r w:rsidRPr="00BC6F42">
              <w:t>1</w:t>
            </w:r>
          </w:p>
        </w:tc>
      </w:tr>
      <w:tr w:rsidR="00A92984" w14:paraId="7A0BE1F0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C28BFA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24C34CC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0921727" w14:textId="77777777" w:rsidR="00A92984" w:rsidRPr="00DF4044" w:rsidRDefault="00A92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F8F10FB" w14:textId="77777777" w:rsidR="00A92984" w:rsidRPr="00DF4044" w:rsidRDefault="00A92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E8B478B" w14:textId="77777777" w:rsidR="00A92984" w:rsidRPr="00DF4044" w:rsidRDefault="00A92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44A1F2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05A3E6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6D6015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2926BAF5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34E7AC0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36BE408F" w14:textId="77777777" w:rsidR="00A92984" w:rsidRPr="00DF4044" w:rsidRDefault="00A92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BF8F82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EF134BC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680E737" w14:textId="77777777" w:rsidR="00A92984" w:rsidRPr="00DF4044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A32F76E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04B179E" w14:textId="77777777" w:rsidR="00A92984" w:rsidRPr="00DF404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D5EE61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1B6DEF6C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DDF19E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2F27989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2B2D27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E5061B0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CC0A322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353F35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4F37956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82C74A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3241CB5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262332AD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386C7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49C5145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BE6AD44" w14:textId="77777777" w:rsidR="00A92984" w:rsidRPr="008775C9" w:rsidRDefault="00A92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91E47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F59B9E" w14:textId="77777777" w:rsidR="00A92984" w:rsidRPr="000A5DC1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75FCAB3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F007C0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66189B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CAD390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6B5284E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F5BD7E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175EC6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FB8D40" w14:textId="77777777" w:rsidR="00A92984" w:rsidRPr="008775C9" w:rsidRDefault="00A92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66BC1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49E6FE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22F59D7" w14:textId="77777777" w:rsidR="00A92984" w:rsidRPr="008775C9" w:rsidRDefault="00A92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967675" w14:textId="77777777" w:rsidR="00A92984" w:rsidRPr="008775C9" w:rsidRDefault="00A92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04B28D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69AA3F" w14:textId="77777777" w:rsidR="00A92984" w:rsidRPr="008775C9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173443B5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D7EC0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C86FBD8" w14:textId="77777777" w:rsidR="00A92984" w:rsidRPr="008775C9" w:rsidRDefault="00A92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7880DB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6F44745" w14:textId="77777777" w:rsidR="00A92984" w:rsidRPr="008775C9" w:rsidRDefault="00A92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45F099E" w14:textId="77777777" w:rsidR="00A92984" w:rsidRPr="00BD725E" w:rsidRDefault="00A92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00CD4A" w14:textId="77777777" w:rsidR="00A92984" w:rsidRPr="000A5DC1" w:rsidRDefault="00A92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D05005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C9ABC3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78775EBD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B163E8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2F69E80F" w14:textId="77777777" w:rsidR="00A92984" w:rsidRPr="008775C9" w:rsidRDefault="00A92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F85C9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F040DB4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98E82D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B3F3545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2EB81DE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FE1E768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C696831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67A705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33D6C6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C353BA" w14:textId="77777777" w:rsidR="00A92984" w:rsidRPr="000A5DC1" w:rsidRDefault="00A92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6FF2B1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BE4E44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CD31A4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F6172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20974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2091976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054227F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2CECE42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CB852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BF23F3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3D2D667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77FEF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87C2F01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240FD4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80296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20C067A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4A6574F6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6BC0C8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3A295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516160" w14:textId="77777777" w:rsidR="00A92984" w:rsidRPr="000A5DC1" w:rsidRDefault="00A92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11672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AE5339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BBA3AD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82E1E3" w14:textId="77777777" w:rsidR="00A92984" w:rsidRPr="000A5DC1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B20AA96" w14:textId="77777777" w:rsidR="00A92984" w:rsidRPr="00E31FB3" w:rsidRDefault="00A92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F3D36A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3586954C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3144DD3B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E7EE6F" w14:textId="77777777" w:rsidR="00A92984" w:rsidRPr="000A5DC1" w:rsidRDefault="00A92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1B2F58A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982611D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D44EEE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0E4DF8C" w14:textId="77777777" w:rsidR="00A92984" w:rsidRPr="002C0050" w:rsidRDefault="00A92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760C498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2662C0AE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274C24F7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71A66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AD6E5BE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87494" w14:textId="77777777" w:rsidR="00A92984" w:rsidRPr="00E5691A" w:rsidRDefault="00A92984" w:rsidP="002938C1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2157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DCB3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8D8E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41D8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03B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EC3597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A92984" w14:paraId="6C2346D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F32DF97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5E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CC0" w14:textId="77777777" w:rsidR="00A92984" w:rsidRPr="00E5691A" w:rsidRDefault="00A92984" w:rsidP="002938C1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D2C9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5C56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179F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1A7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EED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9271C3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A92984" w14:paraId="2EDE98A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20628466" w14:textId="77777777" w:rsidR="00A92984" w:rsidRPr="00E5691A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7DF71F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17E57B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F7362F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4E67FD7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9C341FB" w14:textId="590AA03E" w:rsidR="00A92984" w:rsidRPr="00B01ABF" w:rsidRDefault="00B01ABF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="00A92984" w:rsidRPr="00B01ABF">
              <w:rPr>
                <w:b/>
                <w:bCs/>
                <w:color w:val="EE0000"/>
              </w:rPr>
              <w:t>1</w:t>
            </w:r>
            <w:r w:rsidR="00A92984" w:rsidRPr="00B01ABF">
              <w:rPr>
                <w:b/>
                <w:bCs/>
                <w:color w:val="EE0000"/>
                <w:lang w:val="vi-VN"/>
              </w:rPr>
              <w:t>/</w:t>
            </w:r>
            <w:r w:rsidRPr="00B01ABF"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C72328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CA1BB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6FF5417F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A92984" w14:paraId="1F2A5B31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C94024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5287167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B934FD0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69BEC6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C86E18" w14:textId="77777777" w:rsidR="00A92984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A92984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0348974" w14:textId="77777777" w:rsidR="00A92984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A92984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89EEFF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8A28DE5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B01ABF" w14:paraId="308F760F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6AA3C74" w14:textId="49460BB1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F4AA70D" w14:textId="1F3B6895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5E64" w14:textId="5BD19C20" w:rsidR="00B01ABF" w:rsidRPr="00D61A0C" w:rsidRDefault="00D61A0C" w:rsidP="00B01ABF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CC70" w14:textId="64D0D546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C1AC" w14:textId="242EB5D2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CD48" w14:textId="4650F014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2F48" w14:textId="1EA26CD6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94C1" w14:textId="4E2D5862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CB68168" w14:textId="01C3D977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B01ABF" w14:paraId="1BEC08E1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7A53D6D" w14:textId="17E51498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1032" w14:textId="4A53CD28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31E4" w14:textId="7F527D7F" w:rsidR="00B01ABF" w:rsidRPr="00D61A0C" w:rsidRDefault="00D61A0C" w:rsidP="00D61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4FA6E" w14:textId="20CE2066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81883" w14:textId="3800A0F0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4F87" w14:textId="3B1E15A8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4C423" w14:textId="063EDC37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5413E" w14:textId="216A7F00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4A4A8C9" w14:textId="6591BB48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B01ABF" w14:paraId="204ACAFE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78A8734" w14:textId="55ABF86F" w:rsidR="00B01ABF" w:rsidRPr="00B01ABF" w:rsidRDefault="00B01ABF" w:rsidP="00B01ABF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2634" w14:textId="4B13964B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4600" w14:textId="011FA831" w:rsidR="00B01ABF" w:rsidRPr="00B01ABF" w:rsidRDefault="00D61A0C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2ED1" w14:textId="75E2648B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1BFF9" w14:textId="2ED23938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9F32" w14:textId="4C74576B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E38BF" w14:textId="08416805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F3B1" w14:textId="0D66BAE5" w:rsidR="00B01ABF" w:rsidRPr="00B01ABF" w:rsidRDefault="00B01ABF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F98B453" w14:textId="22AB78B7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B01ABF" w14:paraId="3C4943D9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D2170D6" w14:textId="77777777" w:rsidR="00B01ABF" w:rsidRPr="00AE77C0" w:rsidRDefault="00B01ABF" w:rsidP="00B01ABF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F2C386" w14:textId="7A162368" w:rsidR="00B01ABF" w:rsidRDefault="009B7769" w:rsidP="00B01ABF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438FDF" w14:textId="665F8455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F32D95" w14:textId="63373C2E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28A996" w14:textId="7EDD769C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FEAE17" w14:textId="57D1292C" w:rsidR="00B01ABF" w:rsidRPr="004C7F3D" w:rsidRDefault="00DF4E21" w:rsidP="00B01ABF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 w:rsidR="004C7F3D"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76996F3" w14:textId="61214AA4" w:rsidR="00B01ABF" w:rsidRDefault="00DF4E21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D0C603" w14:textId="328B8C1F" w:rsidR="00B01ABF" w:rsidRDefault="00DF4E21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21371C8B" w14:textId="77777777" w:rsidR="00A92984" w:rsidRDefault="00A92984" w:rsidP="00B618BC">
      <w:pPr>
        <w:rPr>
          <w:iCs/>
        </w:rPr>
      </w:pPr>
    </w:p>
    <w:p w14:paraId="537D4C28" w14:textId="71118005" w:rsidR="004C7F3D" w:rsidRDefault="004C7F3D" w:rsidP="004C7F3D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426"/>
        <w:gridCol w:w="1027"/>
        <w:gridCol w:w="590"/>
        <w:gridCol w:w="590"/>
        <w:gridCol w:w="590"/>
        <w:gridCol w:w="862"/>
      </w:tblGrid>
      <w:tr w:rsidR="004C7F3D" w:rsidRPr="005E53A1" w14:paraId="1CEDF35C" w14:textId="77777777" w:rsidTr="0010499F">
        <w:trPr>
          <w:trHeight w:val="215"/>
          <w:jc w:val="center"/>
        </w:trPr>
        <w:tc>
          <w:tcPr>
            <w:tcW w:w="1027" w:type="dxa"/>
          </w:tcPr>
          <w:p w14:paraId="08DF706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EE7D90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1F7E2243" w14:textId="2908C3B4" w:rsidR="004C7F3D" w:rsidRPr="004C7F3D" w:rsidRDefault="004C7F3D" w:rsidP="002938C1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4F51EB6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0AA7F2B4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458" w:type="dxa"/>
            <w:tcBorders>
              <w:bottom w:val="single" w:sz="6" w:space="0" w:color="auto"/>
            </w:tcBorders>
          </w:tcPr>
          <w:p w14:paraId="68169AE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4641CD56" w14:textId="77777777" w:rsidR="004C7F3D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56F3D46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78E88E2" w14:textId="64722698" w:rsidR="004C7F3D" w:rsidRPr="0010499F" w:rsidRDefault="0010499F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22639DE" w14:textId="77777777" w:rsidR="004C7F3D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F86C58C" w14:textId="162C65BD" w:rsidR="004C7F3D" w:rsidRPr="004C7F3D" w:rsidRDefault="004C7F3D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70558C22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03748FEA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F9DBF66" w14:textId="71DFC835" w:rsidR="004C7F3D" w:rsidRPr="005E53A1" w:rsidRDefault="004C7F3D" w:rsidP="002938C1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C4A7FD" w14:textId="77777777" w:rsidR="004C7F3D" w:rsidRPr="0010499F" w:rsidRDefault="004C7F3D" w:rsidP="002938C1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06D592C" w14:textId="0CA682E8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E02B2AB" w14:textId="605E0171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8D211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93C2AF5" w14:textId="333ECAD7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448AF2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7537B2" w14:textId="79AA0F6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2E6AC82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674F961" w14:textId="607A8415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08FC559" w14:textId="02061665" w:rsidR="004C7F3D" w:rsidRPr="004C7F3D" w:rsidRDefault="004C7F3D" w:rsidP="002938C1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92A9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053D6786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9C1C14D" w14:textId="3F8A9B91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92170C8" w14:textId="1F158CC3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2F058E9" w14:textId="3EA2C37A" w:rsidR="004C7F3D" w:rsidRPr="0010499F" w:rsidRDefault="0010499F" w:rsidP="002938C1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98FBB96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A1C34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70E1F8D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3DD079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78FB82" w14:textId="0D02A67C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95560EC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742E81" w14:textId="3E22B9D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328CC81" w14:textId="1C49345F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3A28D6" w14:textId="7F8FEB5F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10499F" w:rsidRPr="005E53A1" w14:paraId="00FEB2AB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FB938A1" w14:textId="3F1D30FF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E2DC4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EE714C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7D5A30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6F994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FBAC53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B2C526D" w14:textId="77777777" w:rsidR="004C7F3D" w:rsidRPr="00B02F7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630712" w14:textId="77777777" w:rsidR="004C7F3D" w:rsidRPr="004C4355" w:rsidRDefault="004C7F3D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81337D3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4515DE9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08C9FB1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DD720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619004B" w14:textId="77777777" w:rsidR="004C7F3D" w:rsidRPr="00397FE2" w:rsidRDefault="004C7F3D" w:rsidP="004C7F3D">
      <w:pPr>
        <w:rPr>
          <w:iCs/>
        </w:rPr>
      </w:pPr>
    </w:p>
    <w:p w14:paraId="06915086" w14:textId="72445BD4" w:rsidR="002B74CB" w:rsidRDefault="002B74CB" w:rsidP="002B74CB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274C1C9A" w14:textId="1AF093BD" w:rsidR="00680B38" w:rsidRPr="00B76976" w:rsidRDefault="002B74CB" w:rsidP="002B74CB">
      <w:pPr>
        <w:rPr>
          <w:rFonts w:ascii="Cambria Math" w:hAnsi="Cambria Math"/>
          <w:i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75568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5630187" w14:textId="77777777" w:rsidR="00680B38" w:rsidRDefault="000F7FA3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IV) </m:t>
        </m:r>
      </m:oMath>
      <w:r>
        <w:rPr>
          <w:b/>
          <w:bCs/>
          <w:iCs/>
          <w:lang w:val="vi-VN"/>
        </w:rPr>
        <w:t>Nếu</w:t>
      </w:r>
      <w:r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t&lt;0</m:t>
        </m:r>
      </m:oMath>
    </w:p>
    <w:p w14:paraId="2198B7FA" w14:textId="500E5490" w:rsidR="00746A1C" w:rsidRPr="00B76976" w:rsidRDefault="00000000" w:rsidP="00517CD3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</m:eqArr>
            </m:e>
          </m:d>
        </m:oMath>
      </m:oMathPara>
    </w:p>
    <w:p w14:paraId="6F2E5B7A" w14:textId="6F660040" w:rsidR="00AE08F4" w:rsidRPr="00AE08F4" w:rsidRDefault="00586473" w:rsidP="00586473">
      <w:pPr>
        <w:rPr>
          <w:iCs/>
          <w:lang w:val="vi-VN"/>
        </w:rPr>
      </w:pPr>
      <w:proofErr w:type="spellStart"/>
      <w:r>
        <w:rPr>
          <w:iCs/>
        </w:rPr>
        <w:t>Xét</w:t>
      </w:r>
      <w:proofErr w:type="spellEnd"/>
      <w:r>
        <w:rPr>
          <w:iCs/>
          <w:lang w:val="vi-VN"/>
        </w:rPr>
        <w:t xml:space="preserve">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 &lt;=&gt;</m:t>
        </m:r>
        <m:r>
          <m:rPr>
            <m:sty m:val="p"/>
          </m:rPr>
          <w:rPr>
            <w:rFonts w:ascii="Cambria Math" w:hAnsi="Cambria Math"/>
            <w:lang w:val="vi-VN"/>
          </w:rPr>
          <m:t>(</m:t>
        </m:r>
        <m:r>
          <m:rPr>
            <m:sty m:val="p"/>
          </m:rPr>
          <w:rPr>
            <w:rFonts w:ascii="Cambria Math" w:hAnsi="Cambria Math"/>
          </w:rPr>
          <m:t>4t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– 5) – (</m:t>
        </m:r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- 4) = 3t – 1 </m:t>
        </m:r>
      </m:oMath>
      <w:r>
        <w:rPr>
          <w:iCs/>
          <w:lang w:val="vi-VN"/>
        </w:rPr>
        <w:t xml:space="preserve"> do đang </w:t>
      </w:r>
      <w:r w:rsidR="00AE08F4">
        <w:rPr>
          <w:iCs/>
          <w:lang w:val="vi-VN"/>
        </w:rPr>
        <w:t>xét</w:t>
      </w:r>
      <w:r>
        <w:rPr>
          <w:iCs/>
          <w:lang w:val="vi-VN"/>
        </w:rPr>
        <w:t xml:space="preserve"> </w:t>
      </w:r>
      <w:r w:rsidR="00AE08F4">
        <w:rPr>
          <w:iCs/>
          <w:lang w:val="vi-VN"/>
        </w:rPr>
        <w:t xml:space="preserve">trong phạm vi </w:t>
      </w:r>
      <w:r>
        <w:rPr>
          <w:iCs/>
          <w:lang w:val="vi-VN"/>
        </w:rPr>
        <w:t xml:space="preserve">t &lt; 0 </w:t>
      </w:r>
    </w:p>
    <w:p w14:paraId="47398D4D" w14:textId="05EE91A7" w:rsidR="00496748" w:rsidRPr="00496748" w:rsidRDefault="00AE08F4" w:rsidP="00586473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 w:rsidR="00586473">
        <w:rPr>
          <w:iCs/>
          <w:lang w:val="vi-VN"/>
        </w:rPr>
        <w:t xml:space="preserve"> 3t – 1 luôn nhỏ hơn 0</w:t>
      </w:r>
      <w:r w:rsidR="00496748"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496748">
        <w:rPr>
          <w:iCs/>
          <w:lang w:val="vi-VN"/>
        </w:rPr>
        <w:t xml:space="preserve"> (nên bỏ qua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496748">
        <w:rPr>
          <w:iCs/>
          <w:lang w:val="vi-VN"/>
        </w:rPr>
        <w:t>)</w:t>
      </w:r>
    </w:p>
    <w:p w14:paraId="5B86E460" w14:textId="5B8D6E8E" w:rsidR="00586473" w:rsidRDefault="00496748" w:rsidP="00B618BC">
      <w:pPr>
        <w:rPr>
          <w:iCs/>
          <w:lang w:val="vi-VN"/>
        </w:rPr>
      </w:pPr>
      <w:proofErr w:type="spellStart"/>
      <w:r>
        <w:rPr>
          <w:iCs/>
        </w:rPr>
        <w:t>Xét</w:t>
      </w:r>
      <w:proofErr w:type="spellEnd"/>
      <w:r>
        <w:rPr>
          <w:iCs/>
          <w:lang w:val="vi-VN"/>
        </w:rPr>
        <w:t xml:space="preserve"> tiếp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 &lt;=&gt;</m:t>
        </m:r>
      </m:oMath>
      <w:r>
        <w:rPr>
          <w:iCs/>
          <w:lang w:val="vi-VN"/>
        </w:rPr>
        <w:t>(</w:t>
      </w:r>
      <w:r>
        <w:t>4t</w:t>
      </w:r>
      <w:r>
        <w:rPr>
          <w:lang w:val="vi-VN"/>
        </w:rPr>
        <w:t xml:space="preserve"> – 5) – 6t = –</w:t>
      </w:r>
      <w:r>
        <w:rPr>
          <w:iCs/>
          <w:lang w:val="vi-VN"/>
        </w:rPr>
        <w:t xml:space="preserve">2t – 5. Để </w:t>
      </w:r>
      <w:r>
        <w:rPr>
          <w:lang w:val="vi-VN"/>
        </w:rPr>
        <w:t>–</w:t>
      </w:r>
      <w:r>
        <w:rPr>
          <w:iCs/>
          <w:lang w:val="vi-VN"/>
        </w:rPr>
        <w:t xml:space="preserve">2t – 5 &lt; 0 thì </w:t>
      </w:r>
      <m:oMath>
        <m:r>
          <w:rPr>
            <w:rFonts w:ascii="Cambria Math" w:hAnsi="Cambria Math"/>
            <w:lang w:val="vi-VN"/>
          </w:rPr>
          <m:t>t&gt; -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5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</m:oMath>
    </w:p>
    <w:p w14:paraId="698D1585" w14:textId="6FDFA62B" w:rsidR="00496748" w:rsidRDefault="00FD762F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</m:t>
        </m:r>
        <m:r>
          <w:rPr>
            <w:rFonts w:ascii="Cambria Math" w:hAnsi="Cambria Math"/>
            <w:lang w:val="vi-VN"/>
          </w:rPr>
          <m:t xml:space="preserve">) </m:t>
        </m:r>
      </m:oMath>
      <w:r>
        <w:rPr>
          <w:b/>
          <w:lang w:val="vi-VN"/>
        </w:rPr>
        <w:t xml:space="preserve">Nếu </w:t>
      </w:r>
      <w:r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t&lt;0</m:t>
        </m:r>
      </m:oMath>
    </w:p>
    <w:p w14:paraId="0D619424" w14:textId="2D7EEF07" w:rsidR="00496748" w:rsidRDefault="00000000" w:rsidP="00B618BC">
      <w:pPr>
        <w:rPr>
          <w:iCs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496748">
        <w:rPr>
          <w:iCs/>
          <w:lang w:val="vi-VN"/>
        </w:rPr>
        <w:t xml:space="preserve"> là âm nhỏ nhất,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496748">
        <w:rPr>
          <w:iCs/>
          <w:lang w:val="vi-VN"/>
        </w:rPr>
        <w:t xml:space="preserve">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6</m:t>
            </m:r>
          </m:sub>
        </m:sSub>
      </m:oMath>
      <w:r w:rsidR="00D042B5">
        <w:rPr>
          <w:lang w:val="vi-VN"/>
        </w:rPr>
        <w:t xml:space="preserve">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D042B5" w14:paraId="5C5101CD" w14:textId="77777777" w:rsidTr="00AE26B3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9A4A2E6" w14:textId="77777777" w:rsidR="00D042B5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3C0A5D12" w14:textId="77777777" w:rsidR="00D042B5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4A15DC4" w14:textId="77777777" w:rsidR="00D042B5" w:rsidRPr="00403E9B" w:rsidRDefault="00D042B5" w:rsidP="00AE26B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D972D6C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B686F0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04638506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8F2F6DE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F58BA0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5FA3F09" w14:textId="77777777" w:rsidR="00D042B5" w:rsidRDefault="00000000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D042B5" w14:paraId="53F4B3EC" w14:textId="77777777" w:rsidTr="00AE26B3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2ABF04E5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D2B7C7C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853A333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BA8A2A3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F740926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018FF104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A1DE3C0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7B6E031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7DC399EA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335C4BE8" w14:textId="77777777" w:rsidTr="00AE26B3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6DA73FC5" w14:textId="77777777" w:rsidR="00D042B5" w:rsidRPr="00201B63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44465D01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5A6AD3B1" w14:textId="77777777" w:rsidR="00D042B5" w:rsidRPr="00201B63" w:rsidRDefault="00D042B5" w:rsidP="00AE26B3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F480F75" w14:textId="77777777" w:rsidR="00D042B5" w:rsidRPr="008775C9" w:rsidRDefault="00D042B5" w:rsidP="00AE26B3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A85D366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1B0BA601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8EC45D0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B3F010D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B1803F4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1F5189C5" w14:textId="77777777" w:rsidTr="00AE26B3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6D8D9D2" w14:textId="77777777" w:rsidR="00D042B5" w:rsidRPr="00201B63" w:rsidRDefault="00D042B5" w:rsidP="00AE26B3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829459F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260DA2C" w14:textId="77777777" w:rsidR="00D042B5" w:rsidRPr="00201B63" w:rsidRDefault="00D042B5" w:rsidP="00AE26B3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89EBC1A" w14:textId="77777777" w:rsidR="00D042B5" w:rsidRPr="00767AD1" w:rsidRDefault="00D042B5" w:rsidP="00AE26B3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CA2FD6C" w14:textId="77777777" w:rsidR="00D042B5" w:rsidRPr="00BC6F42" w:rsidRDefault="00D042B5" w:rsidP="00AE26B3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3E0F91E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8C1C86A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328684" w14:textId="77777777" w:rsidR="00D042B5" w:rsidRPr="00BC6F42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5F411B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5CB37A94" w14:textId="77777777" w:rsidTr="00AE26B3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61EFFB2" w14:textId="77777777" w:rsidR="00D042B5" w:rsidRPr="00201B63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E43FAD3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0FA3C1B" w14:textId="77777777" w:rsidR="00D042B5" w:rsidRPr="00201B63" w:rsidRDefault="00D042B5" w:rsidP="00AE26B3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AE0AE47" w14:textId="77777777" w:rsidR="00D042B5" w:rsidRPr="00767AD1" w:rsidRDefault="00D042B5" w:rsidP="00AE26B3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88AA4CD" w14:textId="77777777" w:rsidR="00D042B5" w:rsidRPr="00BC6F42" w:rsidRDefault="00D042B5" w:rsidP="00AE26B3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9E0F921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6C24AB7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6B9459D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CB090E5" w14:textId="77777777" w:rsidR="00D042B5" w:rsidRPr="00BC6F42" w:rsidRDefault="00D042B5" w:rsidP="00AE26B3">
            <w:pPr>
              <w:jc w:val="center"/>
            </w:pPr>
            <w:r w:rsidRPr="00BC6F42">
              <w:t>1</w:t>
            </w:r>
          </w:p>
        </w:tc>
      </w:tr>
      <w:tr w:rsidR="00D042B5" w14:paraId="04EB5C61" w14:textId="77777777" w:rsidTr="00AE26B3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C72745A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DE692CF" w14:textId="77777777" w:rsidR="00D042B5" w:rsidRPr="00DF4044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19B019E" w14:textId="77777777" w:rsidR="00D042B5" w:rsidRPr="00DF4044" w:rsidRDefault="00D042B5" w:rsidP="00AE26B3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299CBF7" w14:textId="77777777" w:rsidR="00D042B5" w:rsidRPr="00DF4044" w:rsidRDefault="00D042B5" w:rsidP="00AE26B3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13273BB" w14:textId="77777777" w:rsidR="00D042B5" w:rsidRPr="00DF4044" w:rsidRDefault="00D042B5" w:rsidP="00AE26B3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78EC532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B2FEE19" w14:textId="77777777" w:rsidR="00D042B5" w:rsidRPr="00DF4044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8CE143E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</w:tr>
      <w:tr w:rsidR="00D042B5" w14:paraId="6866B605" w14:textId="77777777" w:rsidTr="00AE26B3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4439E26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116F863" w14:textId="77777777" w:rsidR="00D042B5" w:rsidRPr="00DF4044" w:rsidRDefault="00D042B5" w:rsidP="00AE26B3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943CCFA" w14:textId="77777777" w:rsidR="00D042B5" w:rsidRPr="00DF4044" w:rsidRDefault="00D042B5" w:rsidP="00AE26B3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91B5296" w14:textId="77777777" w:rsidR="00D042B5" w:rsidRPr="00DF4044" w:rsidRDefault="00D042B5" w:rsidP="00AE26B3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183C0E13" w14:textId="77777777" w:rsidR="00D042B5" w:rsidRPr="00DF4044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2F4B09D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0285C57" w14:textId="77777777" w:rsidR="00D042B5" w:rsidRPr="00DF4044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76B3F42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</w:tr>
      <w:tr w:rsidR="00D042B5" w14:paraId="083B0B24" w14:textId="77777777" w:rsidTr="00AE26B3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761BF26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BEEECC6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67FE24D8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D86629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7D3F7C1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9D47E2D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7F98718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AC0A292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B29A8BB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38E5346C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C272BA2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5C1D199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792BC10" w14:textId="77777777" w:rsidR="00D042B5" w:rsidRPr="008775C9" w:rsidRDefault="00D042B5" w:rsidP="00AE26B3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34597B7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DA2286" w14:textId="77777777" w:rsidR="00D042B5" w:rsidRPr="000A5DC1" w:rsidRDefault="00D042B5" w:rsidP="00AE26B3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E6B1664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46DE82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2D2F573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1EF68C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086E4B39" w14:textId="77777777" w:rsidTr="00AE26B3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C18EBB9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31805E6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BA745C2" w14:textId="77777777" w:rsidR="00D042B5" w:rsidRPr="008775C9" w:rsidRDefault="00D042B5" w:rsidP="00AE26B3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2C1165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4A43B83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B8BF90A" w14:textId="77777777" w:rsidR="00D042B5" w:rsidRPr="008775C9" w:rsidRDefault="00D042B5" w:rsidP="00AE26B3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3DDD669" w14:textId="77777777" w:rsidR="00D042B5" w:rsidRPr="008775C9" w:rsidRDefault="00D042B5" w:rsidP="00AE26B3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0777BFF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DCB73C" w14:textId="77777777" w:rsidR="00D042B5" w:rsidRPr="008775C9" w:rsidRDefault="00D042B5" w:rsidP="00AE26B3">
            <w:pPr>
              <w:jc w:val="center"/>
            </w:pPr>
            <w:r>
              <w:t>1</w:t>
            </w:r>
          </w:p>
        </w:tc>
      </w:tr>
      <w:tr w:rsidR="00D042B5" w14:paraId="414E6333" w14:textId="77777777" w:rsidTr="00AE26B3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4875B2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8D7D2AE" w14:textId="77777777" w:rsidR="00D042B5" w:rsidRPr="008775C9" w:rsidRDefault="00D042B5" w:rsidP="00AE26B3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ABA2CB6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52113E" w14:textId="77777777" w:rsidR="00D042B5" w:rsidRPr="008775C9" w:rsidRDefault="00D042B5" w:rsidP="00AE26B3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E6C4A2B" w14:textId="77777777" w:rsidR="00D042B5" w:rsidRPr="00BD725E" w:rsidRDefault="00D042B5" w:rsidP="00AE26B3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663ADF" w14:textId="77777777" w:rsidR="00D042B5" w:rsidRPr="000A5DC1" w:rsidRDefault="00D042B5" w:rsidP="00AE26B3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BED6263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CE466F3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0264873D" w14:textId="77777777" w:rsidTr="00AE26B3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77407D15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000B7B81" w14:textId="77777777" w:rsidR="00D042B5" w:rsidRPr="008775C9" w:rsidRDefault="00D042B5" w:rsidP="00AE26B3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38DB47E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E521B31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EEA10FA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49A0921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45D2DAE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5AE14E7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363CC80E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5A4CDC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783CD7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C2EF40" w14:textId="77777777" w:rsidR="00D042B5" w:rsidRPr="000A5DC1" w:rsidRDefault="00D042B5" w:rsidP="00AE26B3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6160DE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CDC65D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3FD3F3" w14:textId="77777777" w:rsidR="00D042B5" w:rsidRPr="007500D4" w:rsidRDefault="00D042B5" w:rsidP="00AE26B3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4B2ECEB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37AC77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5E03ACD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14DE85DD" w14:textId="77777777" w:rsidTr="00AE26B3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4D3850C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1A3ED88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DC61E3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A3EF05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157D72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7A1DBC" w14:textId="77777777" w:rsidR="00D042B5" w:rsidRPr="007500D4" w:rsidRDefault="00D042B5" w:rsidP="00AE26B3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D38C4A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B9D3CD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8FF4A9F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1F982C34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7C2296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BC3901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E39F41" w14:textId="77777777" w:rsidR="00D042B5" w:rsidRPr="000A5DC1" w:rsidRDefault="00D042B5" w:rsidP="00AE26B3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612375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9A04BE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B49A34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78CAB0A" w14:textId="77777777" w:rsidR="00D042B5" w:rsidRPr="000A5DC1" w:rsidRDefault="00D042B5" w:rsidP="00AE26B3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8A5290" w14:textId="77777777" w:rsidR="00D042B5" w:rsidRPr="00E31FB3" w:rsidRDefault="00D042B5" w:rsidP="00AE26B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78E0D11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</w:tr>
      <w:tr w:rsidR="00D042B5" w14:paraId="71E155BE" w14:textId="77777777" w:rsidTr="00AE26B3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BE49771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B9287A3" w14:textId="77777777" w:rsidR="00D042B5" w:rsidRPr="000A5DC1" w:rsidRDefault="00D042B5" w:rsidP="00AE26B3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F6A8442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4609E2E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A1527B" w14:textId="77777777" w:rsidR="00D042B5" w:rsidRPr="00BD725E" w:rsidRDefault="00D042B5" w:rsidP="00AE26B3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CE6179D" w14:textId="77777777" w:rsidR="00D042B5" w:rsidRPr="002C0050" w:rsidRDefault="00D042B5" w:rsidP="00AE26B3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224E78F" w14:textId="77777777" w:rsidR="00D042B5" w:rsidRPr="00BD725E" w:rsidRDefault="00D042B5" w:rsidP="00AE26B3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7CD426CC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774E59C0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CA3611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2D1A8EB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244D" w14:textId="77777777" w:rsidR="00D042B5" w:rsidRPr="00E5691A" w:rsidRDefault="00D042B5" w:rsidP="00AE26B3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6B26" w14:textId="77777777" w:rsidR="00D042B5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6E17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47AB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42066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BA227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0988C63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D042B5" w14:paraId="7CC808F6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D605E7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2432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4B42" w14:textId="77777777" w:rsidR="00D042B5" w:rsidRPr="00E5691A" w:rsidRDefault="00D042B5" w:rsidP="00AE26B3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0C8D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470" w14:textId="77777777" w:rsidR="00D042B5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83703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3E43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77D1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B960EB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D042B5" w14:paraId="3FC7190A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210CAD4C" w14:textId="77777777" w:rsidR="00D042B5" w:rsidRPr="00E5691A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60EDAF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78B51CD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6CE0FCB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A40D549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44312A1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C2EA4C5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4740431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61D1917B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D042B5" w14:paraId="4E8CCA57" w14:textId="77777777" w:rsidTr="00AE26B3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4186A0D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7A95142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59F3754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81A7001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9478BB6" w14:textId="77777777" w:rsidR="00D042B5" w:rsidRPr="00B924BB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D042B5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8C7AB8B" w14:textId="77777777" w:rsidR="00D042B5" w:rsidRPr="002F7D47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D042B5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F0CD906" w14:textId="77777777" w:rsidR="00D042B5" w:rsidRPr="002F7D47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AEE99BE" w14:textId="77777777" w:rsidR="00D042B5" w:rsidRPr="002F7D47" w:rsidRDefault="00D042B5" w:rsidP="00AE26B3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</w:tbl>
    <w:p w14:paraId="6999C852" w14:textId="77777777" w:rsidR="00EA16B9" w:rsidRDefault="00EA16B9" w:rsidP="00EA16B9">
      <w:pPr>
        <w:rPr>
          <w:iCs/>
          <w:lang w:val="vi-VN"/>
        </w:rPr>
      </w:pPr>
    </w:p>
    <w:p w14:paraId="0B0183EB" w14:textId="7D0FFE40" w:rsidR="00EA16B9" w:rsidRDefault="00EA16B9" w:rsidP="00EA16B9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591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699"/>
        <w:gridCol w:w="699"/>
        <w:gridCol w:w="754"/>
        <w:gridCol w:w="521"/>
        <w:gridCol w:w="900"/>
        <w:gridCol w:w="540"/>
        <w:gridCol w:w="1273"/>
        <w:gridCol w:w="590"/>
        <w:gridCol w:w="862"/>
      </w:tblGrid>
      <w:tr w:rsidR="00EA16B9" w:rsidRPr="005E53A1" w14:paraId="2BFE716A" w14:textId="77777777" w:rsidTr="00EA16B9">
        <w:trPr>
          <w:trHeight w:val="215"/>
          <w:jc w:val="center"/>
        </w:trPr>
        <w:tc>
          <w:tcPr>
            <w:tcW w:w="1027" w:type="dxa"/>
          </w:tcPr>
          <w:p w14:paraId="542E921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19A7F771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</w:tcPr>
          <w:p w14:paraId="6A5F13D3" w14:textId="6EDF1CB3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99" w:type="dxa"/>
          </w:tcPr>
          <w:p w14:paraId="116520B9" w14:textId="77777777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699" w:type="dxa"/>
          </w:tcPr>
          <w:p w14:paraId="5BCC7786" w14:textId="525B3DF7" w:rsidR="00EA16B9" w:rsidRPr="005E53A1" w:rsidRDefault="00EA16B9" w:rsidP="00AE26B3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E1248D7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521" w:type="dxa"/>
          </w:tcPr>
          <w:p w14:paraId="2E812EEE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14:paraId="699C5F85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40" w:type="dxa"/>
          </w:tcPr>
          <w:p w14:paraId="2F095007" w14:textId="77777777" w:rsidR="00EA16B9" w:rsidRDefault="00000000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273" w:type="dxa"/>
            <w:tcBorders>
              <w:bottom w:val="single" w:sz="6" w:space="0" w:color="auto"/>
            </w:tcBorders>
          </w:tcPr>
          <w:p w14:paraId="134FE6CD" w14:textId="77777777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7B55FA2B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2C6B5090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EA16B9" w:rsidRPr="005E53A1" w14:paraId="62D0C57D" w14:textId="77777777" w:rsidTr="00EA16B9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B51C5D3" w14:textId="77777777" w:rsidR="00EA16B9" w:rsidRPr="005E53A1" w:rsidRDefault="00000000" w:rsidP="00AE26B3">
            <w:pPr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EA16B9">
              <w:rPr>
                <w:lang w:val="vi-VN"/>
              </w:rPr>
              <w:t xml:space="preserve"> - 3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1F1314" w14:textId="77777777" w:rsidR="00EA16B9" w:rsidRPr="004C4355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779EAC9D" w14:textId="005CE1DD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AECDB5A" w14:textId="0270F889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22BE7E5" w14:textId="6FA51393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096BF8F6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0E3AB4C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7A9180F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3D0CD2CA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FFF52F8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711EC7C9" w14:textId="77777777" w:rsidR="00EA16B9" w:rsidRPr="00A04734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4E3661A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EA16B9" w:rsidRPr="005E53A1" w14:paraId="75D291D6" w14:textId="77777777" w:rsidTr="00EA16B9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7E3548A3" w14:textId="77777777" w:rsidR="00EA16B9" w:rsidRPr="007F674B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EA16B9">
              <w:rPr>
                <w:lang w:val="vi-VN"/>
              </w:rPr>
              <w:t>t + 4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D309B8F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46F3588C" w14:textId="06517EE1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4DFEC56A" w14:textId="42FB4FA6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CCCB104" w14:textId="5BA7C35E" w:rsidR="00EA16B9" w:rsidRPr="00A04734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43AFA7CA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44C4D935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89B5F44" w14:textId="77777777" w:rsidR="00EA16B9" w:rsidRPr="00B02F7B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5BA29808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7AF4D11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B2C36B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A3B73B4" w14:textId="77777777" w:rsidR="00EA16B9" w:rsidRPr="00BC1D07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</w:tr>
      <w:tr w:rsidR="00EA16B9" w:rsidRPr="005E53A1" w14:paraId="6B100DE2" w14:textId="77777777" w:rsidTr="00EA16B9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A31A997" w14:textId="77777777" w:rsidR="00EA16B9" w:rsidRPr="007F674B" w:rsidRDefault="00EA16B9" w:rsidP="00AE26B3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E43E098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00032B70" w14:textId="7F7D3BED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07C3E2D1" w14:textId="464862F9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1D0BFFC9" w14:textId="41E84C4C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70609051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438D6C8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A7827B" w14:textId="2C7F9B1A" w:rsidR="00EA16B9" w:rsidRPr="004C4355" w:rsidRDefault="00EA16B9" w:rsidP="00EA16B9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17459016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B568F1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487D44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9E82CE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8349509" w14:textId="77777777" w:rsidR="00A86AB8" w:rsidRDefault="00A86AB8" w:rsidP="00EA16B9">
      <w:pPr>
        <w:rPr>
          <w:iCs/>
          <w:lang w:val="vi-VN"/>
        </w:rPr>
      </w:pPr>
    </w:p>
    <w:p w14:paraId="61F18120" w14:textId="7034A131" w:rsidR="00EA16B9" w:rsidRPr="00975568" w:rsidRDefault="009F3A75" w:rsidP="00EA16B9">
      <w:pPr>
        <w:rPr>
          <w:b/>
          <w:b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IV.1.1</m:t>
        </m:r>
        <m:r>
          <w:rPr>
            <w:rFonts w:ascii="Cambria Math" w:hAnsi="Cambria Math"/>
            <w:lang w:val="vi-VN"/>
          </w:rPr>
          <m:t xml:space="preserve">) </m:t>
        </m:r>
      </m:oMath>
      <w:r w:rsidR="00A86AB8" w:rsidRPr="00975568">
        <w:rPr>
          <w:b/>
          <w:bCs/>
          <w:i/>
          <w:iCs/>
          <w:lang w:val="vi-VN"/>
        </w:rPr>
        <w:t xml:space="preserve"> </w:t>
      </w:r>
      <w:r w:rsidR="00A86AB8" w:rsidRPr="00975568">
        <w:rPr>
          <w:b/>
          <w:bCs/>
          <w:lang w:val="vi-VN"/>
        </w:rPr>
        <w:t xml:space="preserve">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t&lt;0</m:t>
        </m:r>
      </m:oMath>
      <w:r w:rsidR="00A86AB8" w:rsidRPr="00975568">
        <w:rPr>
          <w:b/>
          <w:bCs/>
          <w:lang w:val="vi-VN"/>
        </w:rPr>
        <w:t xml:space="preserve"> </w:t>
      </w:r>
    </w:p>
    <w:p w14:paraId="4594DECA" w14:textId="2ABA0BCB" w:rsidR="00496748" w:rsidRPr="00A86AB8" w:rsidRDefault="00A86AB8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iCs/>
          <w:lang w:val="vi-VN"/>
        </w:rPr>
        <w:t xml:space="preserve">&lt; 0 nên ta lập bảng đơn hình thứ 5,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được đưa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975568" w14:paraId="4E90216A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B93A018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971A703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8210651" w14:textId="77777777" w:rsidR="00975568" w:rsidRPr="00403E9B" w:rsidRDefault="00975568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5FC1E61" w14:textId="77777777" w:rsidR="0097556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426379E" w14:textId="77777777" w:rsidR="0097556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9309411" w14:textId="77777777" w:rsidR="0097556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7AD5120" w14:textId="77777777" w:rsidR="0097556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F0E29B1" w14:textId="77777777" w:rsidR="0097556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D6248D0" w14:textId="77777777" w:rsidR="00975568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975568" w14:paraId="06EF0E1B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A5EAEC9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D640F3D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2A9762C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A2735C0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D45D054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3A560E97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27A9C29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4C59A8E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2BC6DBE8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4AEF4902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1BFCC57A" w14:textId="77777777" w:rsidR="00975568" w:rsidRPr="00201B63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4B309E7B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233CA143" w14:textId="77777777" w:rsidR="00975568" w:rsidRPr="00201B63" w:rsidRDefault="00975568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803533D" w14:textId="77777777" w:rsidR="00975568" w:rsidRPr="008775C9" w:rsidRDefault="00975568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29D4B70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4763E054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DA1CBC8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313AC9F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44D217FE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75538F53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8D0B47B" w14:textId="77777777" w:rsidR="00975568" w:rsidRPr="00201B63" w:rsidRDefault="00975568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9A8BBF5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93F87B6" w14:textId="77777777" w:rsidR="00975568" w:rsidRPr="00201B63" w:rsidRDefault="00975568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546258F" w14:textId="77777777" w:rsidR="00975568" w:rsidRPr="00767AD1" w:rsidRDefault="00975568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F1BD3FC" w14:textId="77777777" w:rsidR="00975568" w:rsidRPr="00BC6F42" w:rsidRDefault="00975568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9A0601B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93EBDC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DCC4105" w14:textId="77777777" w:rsidR="00975568" w:rsidRPr="00BC6F42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E73E73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3A6A96B0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1AE6348" w14:textId="77777777" w:rsidR="00975568" w:rsidRPr="00201B63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A238C03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0BF142E" w14:textId="77777777" w:rsidR="00975568" w:rsidRPr="00201B63" w:rsidRDefault="00975568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75C7F5" w14:textId="77777777" w:rsidR="00975568" w:rsidRPr="00767AD1" w:rsidRDefault="00975568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A84D207" w14:textId="77777777" w:rsidR="00975568" w:rsidRPr="00BC6F42" w:rsidRDefault="00975568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47A3B8D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04B3E0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1968587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8D6BBA" w14:textId="77777777" w:rsidR="00975568" w:rsidRPr="00BC6F42" w:rsidRDefault="00975568" w:rsidP="006F18EE">
            <w:pPr>
              <w:jc w:val="center"/>
            </w:pPr>
            <w:r w:rsidRPr="00BC6F42">
              <w:t>1</w:t>
            </w:r>
          </w:p>
        </w:tc>
      </w:tr>
      <w:tr w:rsidR="00975568" w14:paraId="5299186A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623A8CB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10F38D5" w14:textId="77777777" w:rsidR="00975568" w:rsidRPr="00DF4044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00408FE" w14:textId="77777777" w:rsidR="00975568" w:rsidRPr="00DF4044" w:rsidRDefault="00975568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5D9A1EF" w14:textId="77777777" w:rsidR="00975568" w:rsidRPr="00DF4044" w:rsidRDefault="00975568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7926275D" w14:textId="77777777" w:rsidR="00975568" w:rsidRPr="00DF4044" w:rsidRDefault="00975568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7C104CF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E253F0" w14:textId="77777777" w:rsidR="00975568" w:rsidRPr="00DF4044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BAF6C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</w:tr>
      <w:tr w:rsidR="00975568" w14:paraId="2D224887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64A6D3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004D384B" w14:textId="77777777" w:rsidR="00975568" w:rsidRPr="00DF4044" w:rsidRDefault="00975568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D755024" w14:textId="77777777" w:rsidR="00975568" w:rsidRPr="00DF4044" w:rsidRDefault="00975568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8904615" w14:textId="77777777" w:rsidR="00975568" w:rsidRPr="00DF4044" w:rsidRDefault="00975568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1DD3CB1" w14:textId="77777777" w:rsidR="00975568" w:rsidRPr="00DF4044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F6E1A75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DF9D144" w14:textId="77777777" w:rsidR="00975568" w:rsidRPr="00DF4044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3DE2AF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</w:tr>
      <w:tr w:rsidR="00975568" w14:paraId="0EB34E62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74528F4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5340DE2C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7A982D66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B12A614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57A2934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4A8B84DC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574C502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BB6DCCE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141A713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3CE1D182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FD2CE36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253DA178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86846BE" w14:textId="77777777" w:rsidR="00975568" w:rsidRPr="008775C9" w:rsidRDefault="00975568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6ED22B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81B216" w14:textId="77777777" w:rsidR="00975568" w:rsidRPr="000A5DC1" w:rsidRDefault="00975568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399B022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0706C2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9B045D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8032CFD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2C7970C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2F3BC6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514E2B6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D4A3A67" w14:textId="77777777" w:rsidR="00975568" w:rsidRPr="008775C9" w:rsidRDefault="00975568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3AF7CE7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E576A95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1AA0A69B" w14:textId="77777777" w:rsidR="00975568" w:rsidRPr="008775C9" w:rsidRDefault="00975568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0243EEF" w14:textId="77777777" w:rsidR="00975568" w:rsidRPr="008775C9" w:rsidRDefault="00975568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98F1A43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EF4218" w14:textId="77777777" w:rsidR="00975568" w:rsidRPr="008775C9" w:rsidRDefault="00975568" w:rsidP="006F18EE">
            <w:pPr>
              <w:jc w:val="center"/>
            </w:pPr>
            <w:r>
              <w:t>1</w:t>
            </w:r>
          </w:p>
        </w:tc>
      </w:tr>
      <w:tr w:rsidR="00975568" w14:paraId="14C65B2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DFA5272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739A3E7" w14:textId="77777777" w:rsidR="00975568" w:rsidRPr="008775C9" w:rsidRDefault="00975568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51A026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79935F" w14:textId="77777777" w:rsidR="00975568" w:rsidRPr="008775C9" w:rsidRDefault="00975568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2175484" w14:textId="77777777" w:rsidR="00975568" w:rsidRPr="00BD725E" w:rsidRDefault="00975568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121DD9" w14:textId="77777777" w:rsidR="00975568" w:rsidRPr="000A5DC1" w:rsidRDefault="00975568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60FFC20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483FD9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93A174E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8A38930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54D2BBBF" w14:textId="77777777" w:rsidR="00975568" w:rsidRPr="008775C9" w:rsidRDefault="00975568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37968E7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3BA2994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7D9ED6E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E76668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F494E5F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A5064DC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21079E01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49CB479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C45514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00D947" w14:textId="77777777" w:rsidR="00975568" w:rsidRPr="000A5DC1" w:rsidRDefault="00975568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C39A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5DAD97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D94A8F" w14:textId="77777777" w:rsidR="00975568" w:rsidRPr="007500D4" w:rsidRDefault="00975568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0DF51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8136F9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D26B558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239A5D59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C454635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8A341C9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1F9064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F31408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3547096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9702A19" w14:textId="77777777" w:rsidR="00975568" w:rsidRPr="007500D4" w:rsidRDefault="00975568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0BC172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1090D60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3530959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36147BB6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3FBD3C8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F89632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1A6BD6D" w14:textId="77777777" w:rsidR="00975568" w:rsidRPr="000A5DC1" w:rsidRDefault="00975568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BDE074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358A485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AC6F1D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2F7B7C" w14:textId="77777777" w:rsidR="00975568" w:rsidRPr="000A5DC1" w:rsidRDefault="00975568" w:rsidP="006F18EE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CA1169F" w14:textId="77777777" w:rsidR="00975568" w:rsidRPr="00E31FB3" w:rsidRDefault="0097556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AED8BA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</w:tr>
      <w:tr w:rsidR="00975568" w14:paraId="0FFFBE63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4ADAC55D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5D26F3B" w14:textId="77777777" w:rsidR="00975568" w:rsidRPr="000A5DC1" w:rsidRDefault="00975568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501FA3C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7E9946F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6F0287C" w14:textId="77777777" w:rsidR="00975568" w:rsidRPr="00BD725E" w:rsidRDefault="00975568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64E05CD" w14:textId="77777777" w:rsidR="00975568" w:rsidRPr="002C0050" w:rsidRDefault="00975568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A413A66" w14:textId="77777777" w:rsidR="00975568" w:rsidRPr="00BD725E" w:rsidRDefault="00975568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336A4C59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B92B71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1379D7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DA03B8A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F326" w14:textId="77777777" w:rsidR="00975568" w:rsidRPr="00E5691A" w:rsidRDefault="00975568" w:rsidP="006F18EE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E6BA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43307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7BFE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A135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313E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F55D9D6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975568" w14:paraId="51A09AC8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685D63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3AC0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29CC2" w14:textId="77777777" w:rsidR="00975568" w:rsidRPr="00E5691A" w:rsidRDefault="00975568" w:rsidP="006F18EE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A37B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079D4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E932E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2B66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99CE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3B650F" w14:textId="77777777" w:rsidR="00975568" w:rsidRPr="008F2A92" w:rsidRDefault="00975568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975568" w14:paraId="67AC637F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195EDC8D" w14:textId="77777777" w:rsidR="00975568" w:rsidRPr="00E5691A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73FC44B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45A5E7F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9E7DB2B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CFE0D3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7F1078D" w14:textId="77777777" w:rsidR="00975568" w:rsidRPr="00B01ABF" w:rsidRDefault="0097556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Pr="00B01ABF">
              <w:rPr>
                <w:b/>
                <w:bCs/>
                <w:color w:val="EE0000"/>
              </w:rPr>
              <w:t>1</w:t>
            </w:r>
            <w:r w:rsidRPr="00B01ABF">
              <w:rPr>
                <w:b/>
                <w:bCs/>
                <w:color w:val="EE0000"/>
                <w:lang w:val="vi-VN"/>
              </w:rPr>
              <w:t>/5)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4BB5A4E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843102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04590F4B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975568" w14:paraId="01A07896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B71E244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B023075" w14:textId="77777777" w:rsidR="00975568" w:rsidRPr="008F2A92" w:rsidRDefault="00975568" w:rsidP="006F18EE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E09C59B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7EEA1A0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8BB5A8E" w14:textId="77777777" w:rsidR="00975568" w:rsidRPr="00B924BB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975568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68DD4DA" w14:textId="77777777" w:rsidR="00975568" w:rsidRPr="002F7D47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975568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2B6BD0" w14:textId="77777777" w:rsidR="00975568" w:rsidRPr="002F7D47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ED3E260" w14:textId="77777777" w:rsidR="00975568" w:rsidRPr="002F7D47" w:rsidRDefault="00975568" w:rsidP="006F18EE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975568" w14:paraId="481CC3C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43EC1B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699B423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8C53" w14:textId="77777777" w:rsidR="00975568" w:rsidRPr="00D61A0C" w:rsidRDefault="00975568" w:rsidP="006F18EE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0C12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BFB1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D4A3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F3FA9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A3D6B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A2F1A3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975568" w14:paraId="7D891C3E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2902AD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9F98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53DF" w14:textId="77777777" w:rsidR="00975568" w:rsidRPr="00D61A0C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810E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BD745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3C19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4503E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72719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1E3DC59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975568" w14:paraId="70B90AB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00D7588" w14:textId="77777777" w:rsidR="00975568" w:rsidRPr="00B01ABF" w:rsidRDefault="00975568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9162" w14:textId="77777777" w:rsidR="0097556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05889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4407" w14:textId="77777777" w:rsidR="00975568" w:rsidRPr="00B01ABF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AC96" w14:textId="77777777" w:rsidR="00975568" w:rsidRPr="00B01ABF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F3FF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60FE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6C492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BFFD5C8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975568" w14:paraId="2EE1B8E9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5DDA72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362BA38" w14:textId="77777777" w:rsidR="00975568" w:rsidRDefault="00975568" w:rsidP="006F18EE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8EC685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9629D6F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73E58E2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E49A5D" w14:textId="77777777" w:rsidR="00975568" w:rsidRPr="004C7F3D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602A777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EDF7D97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2B123832" w14:textId="77777777" w:rsidR="00A86AB8" w:rsidRDefault="00A86AB8" w:rsidP="00B618BC">
      <w:pPr>
        <w:rPr>
          <w:iCs/>
          <w:lang w:val="vi-VN"/>
        </w:rPr>
      </w:pPr>
    </w:p>
    <w:p w14:paraId="32B409D3" w14:textId="77777777" w:rsidR="00975568" w:rsidRDefault="00975568" w:rsidP="00975568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895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027"/>
        <w:gridCol w:w="590"/>
        <w:gridCol w:w="590"/>
        <w:gridCol w:w="590"/>
        <w:gridCol w:w="862"/>
      </w:tblGrid>
      <w:tr w:rsidR="00975568" w:rsidRPr="005E53A1" w14:paraId="324C85DE" w14:textId="77777777" w:rsidTr="00975568">
        <w:trPr>
          <w:trHeight w:val="215"/>
          <w:jc w:val="center"/>
        </w:trPr>
        <w:tc>
          <w:tcPr>
            <w:tcW w:w="1027" w:type="dxa"/>
          </w:tcPr>
          <w:p w14:paraId="3FE9BC5E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4EC3E64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76222671" w14:textId="77777777" w:rsidR="00975568" w:rsidRPr="004C7F3D" w:rsidRDefault="00975568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729AC06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2875AA07" w14:textId="248AF75C" w:rsidR="00975568" w:rsidRP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CF10C99" w14:textId="22FEEA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34B9161B" w14:textId="519F724E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3F7C919" w14:textId="77777777" w:rsidR="00975568" w:rsidRPr="005E53A1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13EAA112" w14:textId="77777777" w:rsidR="00975568" w:rsidRPr="0010499F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B31F2FA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6432694" w14:textId="77777777" w:rsidR="00975568" w:rsidRPr="004C7F3D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492BD9BA" w14:textId="77777777" w:rsidR="00975568" w:rsidRPr="005E53A1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975568" w:rsidRPr="005E53A1" w14:paraId="0281E76C" w14:textId="77777777" w:rsidTr="00975568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CB8728F" w14:textId="77777777" w:rsidR="00975568" w:rsidRPr="005E53A1" w:rsidRDefault="00975568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0FBAC8" w14:textId="77777777" w:rsidR="00975568" w:rsidRPr="0010499F" w:rsidRDefault="00975568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57D5488" w14:textId="77777777" w:rsidR="00975568" w:rsidRPr="004C7F3D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20E95A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689FC48" w14:textId="02405A98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F875590" w14:textId="5EB1280D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A51CF3" w14:textId="767D49DB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C7E7B7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F10FF1F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A17FF1D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5A2AD84" w14:textId="77777777" w:rsidR="00975568" w:rsidRPr="004C7F3D" w:rsidRDefault="00975568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E75A59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975568" w:rsidRPr="005E53A1" w14:paraId="43F81146" w14:textId="77777777" w:rsidTr="00975568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C97BAAE" w14:textId="77777777" w:rsidR="00975568" w:rsidRPr="007F674B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E171A3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AD1758C" w14:textId="77777777" w:rsidR="00975568" w:rsidRPr="0010499F" w:rsidRDefault="00975568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0975519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ED907DB" w14:textId="79E02858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83EE499" w14:textId="5129C8AF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A886BD" w14:textId="45EA4AA8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358FE1" w14:textId="77777777" w:rsidR="00975568" w:rsidRPr="004C7F3D" w:rsidRDefault="00975568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BDDA878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194D57E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5CF0AB5" w14:textId="77777777" w:rsidR="00975568" w:rsidRPr="004C7F3D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2DA839D" w14:textId="77777777" w:rsidR="00975568" w:rsidRPr="004C7F3D" w:rsidRDefault="00975568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975568" w:rsidRPr="005E53A1" w14:paraId="6451491F" w14:textId="77777777" w:rsidTr="00975568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EBB925C" w14:textId="77777777" w:rsidR="00975568" w:rsidRPr="007F674B" w:rsidRDefault="00975568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CEA846D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BE71B7E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C169F12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078386A" w14:textId="2778C1D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CD97333" w14:textId="4B04C8FA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AE13767" w14:textId="2FD4AC0E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264F9D" w14:textId="77777777" w:rsidR="00975568" w:rsidRPr="004C4355" w:rsidRDefault="00975568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4C8EDD0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B580BBF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BC7674B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BD277F8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3B01E162" w14:textId="77777777" w:rsidR="00975568" w:rsidRDefault="00975568" w:rsidP="00975568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523037AE" w14:textId="49E2C074" w:rsidR="00975568" w:rsidRPr="00B76976" w:rsidRDefault="00975568" w:rsidP="00975568">
      <w:pPr>
        <w:rPr>
          <w:rFonts w:ascii="Cambria Math" w:hAnsi="Cambria Math"/>
          <w:i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2B177CF" w14:textId="09DFBD6A" w:rsidR="009F3A75" w:rsidRPr="00975568" w:rsidRDefault="009F3A75" w:rsidP="009F3A75">
      <w:pPr>
        <w:rPr>
          <w:b/>
          <w:b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IV.1.2</m:t>
        </m:r>
        <m:r>
          <w:rPr>
            <w:rFonts w:ascii="Cambria Math" w:hAnsi="Cambria Math"/>
            <w:lang w:val="vi-VN"/>
          </w:rPr>
          <m:t xml:space="preserve">) </m:t>
        </m:r>
      </m:oMath>
      <w:r w:rsidRPr="00975568">
        <w:rPr>
          <w:b/>
          <w:bCs/>
          <w:i/>
          <w:iCs/>
          <w:lang w:val="vi-VN"/>
        </w:rPr>
        <w:t xml:space="preserve"> </w:t>
      </w:r>
      <w:r w:rsidRPr="00975568">
        <w:rPr>
          <w:b/>
          <w:bCs/>
          <w:lang w:val="vi-VN"/>
        </w:rPr>
        <w:t xml:space="preserve">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≤t&lt;-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</m:oMath>
    </w:p>
    <w:p w14:paraId="21259AE3" w14:textId="77777777" w:rsidR="007E72D2" w:rsidRDefault="007E72D2" w:rsidP="007E72D2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 đều&lt;0</m:t>
        </m:r>
      </m:oMath>
      <w:r>
        <w:rPr>
          <w:iCs/>
          <w:lang w:val="vi-VN"/>
        </w:rPr>
        <w:t xml:space="preserve"> nên ta xét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để tìm ra số âm nhỏ nhất.</w:t>
      </w:r>
    </w:p>
    <w:p w14:paraId="3AB3B362" w14:textId="77777777" w:rsidR="007E72D2" w:rsidRPr="00586473" w:rsidRDefault="00000000" w:rsidP="007E72D2">
      <w:pPr>
        <w:rPr>
          <w:iCs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 xml:space="preserve">4 </m:t>
              </m:r>
            </m:sub>
          </m:sSub>
          <m:r>
            <w:rPr>
              <w:rFonts w:ascii="Cambria Math" w:hAnsi="Cambria Math"/>
              <w:lang w:val="vi-VN"/>
            </w:rPr>
            <m:t>&lt;=&gt;</m:t>
          </m:r>
          <m:d>
            <m:d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 xml:space="preserve"> – 3</m:t>
              </m:r>
              <m:ctrlPr>
                <w:rPr>
                  <w:rFonts w:ascii="Cambria Math" w:hAnsi="Cambria Math"/>
                  <w:lang w:val="vi-VN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vi-VN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t + 4</m:t>
              </m:r>
              <m:ctrlPr>
                <w:rPr>
                  <w:rFonts w:ascii="Cambria Math" w:hAnsi="Cambria Math"/>
                  <w:lang w:val="vi-VN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vi-VN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13</m:t>
              </m:r>
            </m:num>
            <m:den>
              <m:r>
                <w:rPr>
                  <w:rFonts w:ascii="Cambria Math" w:hAnsi="Cambria Math"/>
                  <w:lang w:val="vi-VN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lang w:val="vi-VN"/>
            </w:rPr>
            <m:t xml:space="preserve">t- 7 </m:t>
          </m:r>
        </m:oMath>
      </m:oMathPara>
    </w:p>
    <w:p w14:paraId="414FEFEC" w14:textId="5A304FBE" w:rsidR="00975568" w:rsidRDefault="007E72D2" w:rsidP="00B618BC">
      <w:pPr>
        <w:rPr>
          <w:iCs/>
          <w:lang w:val="vi-VN"/>
        </w:rPr>
      </w:pPr>
      <w:r>
        <w:rPr>
          <w:iCs/>
          <w:lang w:val="vi-VN"/>
        </w:rPr>
        <w:t>Trong đoạn [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; 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)</m:t>
        </m:r>
      </m:oMath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thì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 xml:space="preserve">4 </m:t>
            </m:r>
          </m:sub>
        </m:sSub>
      </m:oMath>
      <w:r>
        <w:rPr>
          <w:iCs/>
          <w:lang w:val="vi-VN"/>
        </w:rPr>
        <w:t xml:space="preserve">luôn &lt; 0 nên  </w:t>
      </w:r>
      <m:oMath>
        <m:r>
          <w:rPr>
            <w:rFonts w:ascii="Cambria Math" w:hAnsi="Cambria Math"/>
            <w:lang w:val="vi-VN"/>
          </w:rPr>
          <m:t>=&gt;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</w:p>
    <w:p w14:paraId="37CC38BB" w14:textId="255D0D07" w:rsidR="007E72D2" w:rsidRDefault="007E72D2" w:rsidP="007E72D2">
      <w:pPr>
        <w:rPr>
          <w:lang w:val="vi-VN"/>
        </w:rPr>
      </w:pPr>
      <w:r>
        <w:rPr>
          <w:iCs/>
          <w:lang w:val="vi-VN"/>
        </w:rPr>
        <w:t xml:space="preserve">Nên ta lập bảng đơn hình thứ 5,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được đưa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7E72D2" w14:paraId="5C8C5917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7699E4D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9EA9E81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8CF8CFC" w14:textId="77777777" w:rsidR="007E72D2" w:rsidRPr="00403E9B" w:rsidRDefault="007E72D2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D607C62" w14:textId="77777777" w:rsidR="007E72D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9909776" w14:textId="77777777" w:rsidR="007E72D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B0F7E3C" w14:textId="77777777" w:rsidR="007E72D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C6A7AA5" w14:textId="77777777" w:rsidR="007E72D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EFE448" w14:textId="77777777" w:rsidR="007E72D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157DEB" w14:textId="77777777" w:rsidR="007E72D2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7E72D2" w14:paraId="6E11432D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F42B474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118B9A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255507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43BF5B0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B4D3C6C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5D13F31E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162B7B6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2EBDF3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5339DE48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1F1E2FF2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74AF914" w14:textId="77777777" w:rsidR="007E72D2" w:rsidRPr="00201B63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0242451E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43624300" w14:textId="77777777" w:rsidR="007E72D2" w:rsidRPr="00201B63" w:rsidRDefault="007E72D2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BB12C33" w14:textId="77777777" w:rsidR="007E72D2" w:rsidRPr="008775C9" w:rsidRDefault="007E72D2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6F958CC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66D073C2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5F5B7A9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E93B499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23842222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6BDCFA9E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422163A" w14:textId="77777777" w:rsidR="007E72D2" w:rsidRPr="00201B63" w:rsidRDefault="007E72D2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ABB9B92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A4BE41D" w14:textId="77777777" w:rsidR="007E72D2" w:rsidRPr="00201B63" w:rsidRDefault="007E72D2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C7B0F98" w14:textId="77777777" w:rsidR="007E72D2" w:rsidRPr="00767AD1" w:rsidRDefault="007E72D2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811F2A5" w14:textId="77777777" w:rsidR="007E72D2" w:rsidRPr="00BC6F42" w:rsidRDefault="007E72D2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3964ECD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859E46B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9C9D76" w14:textId="77777777" w:rsidR="007E72D2" w:rsidRPr="00BC6F42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51815F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1B832826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78768D3" w14:textId="77777777" w:rsidR="007E72D2" w:rsidRPr="00201B63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0CD3002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AB78FE6" w14:textId="77777777" w:rsidR="007E72D2" w:rsidRPr="00201B63" w:rsidRDefault="007E72D2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835DC" w14:textId="77777777" w:rsidR="007E72D2" w:rsidRPr="00767AD1" w:rsidRDefault="007E72D2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ED70174" w14:textId="77777777" w:rsidR="007E72D2" w:rsidRPr="00BC6F42" w:rsidRDefault="007E72D2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95F9264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7FB23D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7E59291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D34BEA8" w14:textId="77777777" w:rsidR="007E72D2" w:rsidRPr="00BC6F42" w:rsidRDefault="007E72D2" w:rsidP="006F18EE">
            <w:pPr>
              <w:jc w:val="center"/>
            </w:pPr>
            <w:r w:rsidRPr="00BC6F42">
              <w:t>1</w:t>
            </w:r>
          </w:p>
        </w:tc>
      </w:tr>
      <w:tr w:rsidR="007E72D2" w14:paraId="2C82A28F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1A7E9B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1BCBB08" w14:textId="77777777" w:rsidR="007E72D2" w:rsidRPr="00DF4044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6027A7" w14:textId="77777777" w:rsidR="007E72D2" w:rsidRPr="00DF4044" w:rsidRDefault="007E72D2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3DE1459" w14:textId="77777777" w:rsidR="007E72D2" w:rsidRPr="00DF4044" w:rsidRDefault="007E72D2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9BF7CB6" w14:textId="77777777" w:rsidR="007E72D2" w:rsidRPr="00DF4044" w:rsidRDefault="007E72D2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203EE9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A1A66F4" w14:textId="77777777" w:rsidR="007E72D2" w:rsidRPr="00DF4044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1EC97A6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</w:tr>
      <w:tr w:rsidR="007E72D2" w14:paraId="067618D8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AA306F7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B4F025A" w14:textId="77777777" w:rsidR="007E72D2" w:rsidRPr="00DF4044" w:rsidRDefault="007E72D2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11A219F" w14:textId="77777777" w:rsidR="007E72D2" w:rsidRPr="00DF4044" w:rsidRDefault="007E72D2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2888BF4" w14:textId="77777777" w:rsidR="007E72D2" w:rsidRPr="00DF4044" w:rsidRDefault="007E72D2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5B6DFC83" w14:textId="77777777" w:rsidR="007E72D2" w:rsidRPr="00DF4044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57D0482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822BDAD" w14:textId="77777777" w:rsidR="007E72D2" w:rsidRPr="00DF4044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7D37681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</w:tr>
      <w:tr w:rsidR="007E72D2" w14:paraId="40FB3373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BA3D22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56C34C5C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1D5545DB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B65B3A1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7A915DC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6CB861D3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88DD1BC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3B423B0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0CA03A8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664DC725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FF1A06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3A4C479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312436E" w14:textId="77777777" w:rsidR="007E72D2" w:rsidRPr="008775C9" w:rsidRDefault="007E72D2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EB194F9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ACEF45" w14:textId="77777777" w:rsidR="007E72D2" w:rsidRPr="000A5DC1" w:rsidRDefault="007E72D2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E64099A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D12320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3D55B8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40E5E8A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70BB9F80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0DDCFC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877D582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846D77C" w14:textId="77777777" w:rsidR="007E72D2" w:rsidRPr="008775C9" w:rsidRDefault="007E72D2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0C5822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1F8876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8C2CC5D" w14:textId="77777777" w:rsidR="007E72D2" w:rsidRPr="008775C9" w:rsidRDefault="007E72D2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270027" w14:textId="77777777" w:rsidR="007E72D2" w:rsidRPr="008775C9" w:rsidRDefault="007E72D2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73D8F04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A464CB" w14:textId="77777777" w:rsidR="007E72D2" w:rsidRPr="008775C9" w:rsidRDefault="007E72D2" w:rsidP="006F18EE">
            <w:pPr>
              <w:jc w:val="center"/>
            </w:pPr>
            <w:r>
              <w:t>1</w:t>
            </w:r>
          </w:p>
        </w:tc>
      </w:tr>
      <w:tr w:rsidR="007E72D2" w14:paraId="28BF296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8E2F6F2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6288F15" w14:textId="77777777" w:rsidR="007E72D2" w:rsidRPr="008775C9" w:rsidRDefault="007E72D2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060B6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BF0EC34" w14:textId="77777777" w:rsidR="007E72D2" w:rsidRPr="008775C9" w:rsidRDefault="007E72D2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4A242AF" w14:textId="77777777" w:rsidR="007E72D2" w:rsidRPr="00BD725E" w:rsidRDefault="007E72D2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FE50B76" w14:textId="77777777" w:rsidR="007E72D2" w:rsidRPr="000A5DC1" w:rsidRDefault="007E72D2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0F5B08B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C8295F2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711AED92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8A408A5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57EC6C92" w14:textId="77777777" w:rsidR="007E72D2" w:rsidRPr="008775C9" w:rsidRDefault="007E72D2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40DF395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6466D1A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16D44D59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9A80D12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F0A5F27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BF13F6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5B47CE06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118E41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F2148E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C0B3DCA" w14:textId="77777777" w:rsidR="007E72D2" w:rsidRPr="000A5DC1" w:rsidRDefault="007E72D2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64E3CB0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7AD84B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C8A377" w14:textId="77777777" w:rsidR="007E72D2" w:rsidRPr="007500D4" w:rsidRDefault="007E72D2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533ED7D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2AA568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3186E30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22D2E965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CB7AAEC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252268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A5E797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BB276B5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80B221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3E748D" w14:textId="77777777" w:rsidR="007E72D2" w:rsidRPr="007500D4" w:rsidRDefault="007E72D2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30A39E3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5B8C43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520B52B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1038B284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0509911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CDEB0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BC80B03" w14:textId="77777777" w:rsidR="007E72D2" w:rsidRPr="000A5DC1" w:rsidRDefault="007E72D2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5B3C58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B26D60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EDD77D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E707D13" w14:textId="77777777" w:rsidR="007E72D2" w:rsidRPr="000A5DC1" w:rsidRDefault="007E72D2" w:rsidP="006F18EE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7B113F" w14:textId="77777777" w:rsidR="007E72D2" w:rsidRPr="00E31FB3" w:rsidRDefault="007E72D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851ABCE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</w:tr>
      <w:tr w:rsidR="007E72D2" w14:paraId="6B413058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6A2519AA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C5672F0" w14:textId="77777777" w:rsidR="007E72D2" w:rsidRPr="000A5DC1" w:rsidRDefault="007E72D2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B84356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A01B6E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ED30A92" w14:textId="77777777" w:rsidR="007E72D2" w:rsidRPr="00BD725E" w:rsidRDefault="007E72D2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495B87" w14:textId="77777777" w:rsidR="007E72D2" w:rsidRPr="002C0050" w:rsidRDefault="007E72D2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64937BD" w14:textId="77777777" w:rsidR="007E72D2" w:rsidRPr="00BD725E" w:rsidRDefault="007E72D2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51EC2480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27D139F6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EE884B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9397910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6474F" w14:textId="77777777" w:rsidR="007E72D2" w:rsidRPr="00E5691A" w:rsidRDefault="007E72D2" w:rsidP="006F18EE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7C24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2DC5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BD59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5F6EA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E6B51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F07C304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7E72D2" w14:paraId="32D1092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0A94D1D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1499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2FADD" w14:textId="77777777" w:rsidR="007E72D2" w:rsidRPr="00E5691A" w:rsidRDefault="007E72D2" w:rsidP="006F18EE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BC7D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D6D5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97E6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2952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115AB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6B903BB" w14:textId="77777777" w:rsidR="007E72D2" w:rsidRPr="008F2A92" w:rsidRDefault="007E72D2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7E72D2" w14:paraId="224AA28E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18581BEB" w14:textId="77777777" w:rsidR="007E72D2" w:rsidRPr="00E5691A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733D38D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A477F25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3E58DC0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87BDA64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275E76D" w14:textId="77777777" w:rsidR="007E72D2" w:rsidRPr="00B01ABF" w:rsidRDefault="007E72D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Pr="00B01ABF">
              <w:rPr>
                <w:b/>
                <w:bCs/>
                <w:color w:val="EE0000"/>
              </w:rPr>
              <w:t>1</w:t>
            </w:r>
            <w:r w:rsidRPr="00B01ABF">
              <w:rPr>
                <w:b/>
                <w:bCs/>
                <w:color w:val="EE0000"/>
                <w:lang w:val="vi-VN"/>
              </w:rPr>
              <w:t>/5)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03C03CE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96AF36A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70913D5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7E72D2" w14:paraId="397BA2D8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44AE2B3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7E7C0F2" w14:textId="77777777" w:rsidR="007E72D2" w:rsidRPr="008F2A92" w:rsidRDefault="007E72D2" w:rsidP="006F18EE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0E1EE8A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688E9D1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D7ECDEB" w14:textId="77777777" w:rsidR="007E72D2" w:rsidRPr="00B924BB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7E72D2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4AE85CA" w14:textId="77777777" w:rsidR="007E72D2" w:rsidRPr="002F7D47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7E72D2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64F72EB" w14:textId="77777777" w:rsidR="007E72D2" w:rsidRPr="002F7D47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0F887B9" w14:textId="77777777" w:rsidR="007E72D2" w:rsidRPr="002F7D47" w:rsidRDefault="007E72D2" w:rsidP="006F18EE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7E72D2" w14:paraId="029F125C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722FBC1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420F94C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BED0" w14:textId="77777777" w:rsidR="007E72D2" w:rsidRPr="00D61A0C" w:rsidRDefault="007E72D2" w:rsidP="006F18EE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021C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6D020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414E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5138B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9CE7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0F28DB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7E72D2" w14:paraId="78A13D5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B8FFAC3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CC2E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DA2D" w14:textId="77777777" w:rsidR="007E72D2" w:rsidRPr="00D61A0C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AC58B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D21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1757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41F7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88701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8802F3E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7E72D2" w14:paraId="294DE31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CBBB21C" w14:textId="77777777" w:rsidR="007E72D2" w:rsidRPr="00B01ABF" w:rsidRDefault="007E72D2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C54C" w14:textId="77777777" w:rsidR="007E72D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C862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0DED" w14:textId="77777777" w:rsidR="007E72D2" w:rsidRPr="00B01ABF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0B06" w14:textId="77777777" w:rsidR="007E72D2" w:rsidRPr="00B01ABF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BBB6C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1FAB3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5E0C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443D4F7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7E72D2" w14:paraId="398A50B9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C0CED2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F1B853" w14:textId="77777777" w:rsidR="007E72D2" w:rsidRDefault="007E72D2" w:rsidP="006F18EE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38F783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E7C0846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563B4C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22DC999" w14:textId="77777777" w:rsidR="007E72D2" w:rsidRPr="004C7F3D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19BB724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DCDC1A2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13570CE7" w14:textId="77777777" w:rsidR="007E72D2" w:rsidRDefault="007E72D2" w:rsidP="007E72D2">
      <w:pPr>
        <w:rPr>
          <w:iCs/>
          <w:lang w:val="vi-VN"/>
        </w:rPr>
      </w:pPr>
    </w:p>
    <w:p w14:paraId="4CCA1F0A" w14:textId="77777777" w:rsidR="007E72D2" w:rsidRDefault="007E72D2" w:rsidP="007E72D2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895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027"/>
        <w:gridCol w:w="590"/>
        <w:gridCol w:w="590"/>
        <w:gridCol w:w="590"/>
        <w:gridCol w:w="862"/>
      </w:tblGrid>
      <w:tr w:rsidR="007E72D2" w:rsidRPr="005E53A1" w14:paraId="511CE1F7" w14:textId="77777777" w:rsidTr="006F18EE">
        <w:trPr>
          <w:trHeight w:val="215"/>
          <w:jc w:val="center"/>
        </w:trPr>
        <w:tc>
          <w:tcPr>
            <w:tcW w:w="1027" w:type="dxa"/>
          </w:tcPr>
          <w:p w14:paraId="0115B1E8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3856BAA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7243099B" w14:textId="77777777" w:rsidR="007E72D2" w:rsidRPr="004C7F3D" w:rsidRDefault="007E72D2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0D4776C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41F6244E" w14:textId="35108990" w:rsidR="007E72D2" w:rsidRP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ADB9569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74FFA526" w14:textId="34F35932" w:rsidR="007E72D2" w:rsidRPr="005E53A1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E6F9200" w14:textId="77777777" w:rsidR="007E72D2" w:rsidRPr="005E53A1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6940D2C1" w14:textId="77777777" w:rsidR="007E72D2" w:rsidRPr="0010499F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6E21E43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5BAFDC9C" w14:textId="77777777" w:rsidR="007E72D2" w:rsidRPr="004C7F3D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04AF38A6" w14:textId="77777777" w:rsidR="007E72D2" w:rsidRPr="005E53A1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7E72D2" w:rsidRPr="005E53A1" w14:paraId="739329DC" w14:textId="77777777" w:rsidTr="006F18EE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C159A45" w14:textId="77777777" w:rsidR="007E72D2" w:rsidRPr="005E53A1" w:rsidRDefault="007E72D2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3CC253A" w14:textId="77777777" w:rsidR="007E72D2" w:rsidRPr="0010499F" w:rsidRDefault="007E72D2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9BD0BF3" w14:textId="77777777" w:rsidR="007E72D2" w:rsidRPr="004C7F3D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4800FA4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FE4E06B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A823A8A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10CBFE2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2A35C5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B5D7300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1195D2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CAD9CCA" w14:textId="77777777" w:rsidR="007E72D2" w:rsidRPr="004C7F3D" w:rsidRDefault="007E72D2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B64C2D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7E72D2" w:rsidRPr="005E53A1" w14:paraId="748006FF" w14:textId="77777777" w:rsidTr="006F18EE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FB9DDDF" w14:textId="77777777" w:rsidR="007E72D2" w:rsidRPr="007F674B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881A514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0A6CDDA" w14:textId="77777777" w:rsidR="007E72D2" w:rsidRPr="0010499F" w:rsidRDefault="007E72D2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A33F905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6E4D99C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47CF045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81A3C31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183F553" w14:textId="77777777" w:rsidR="007E72D2" w:rsidRPr="004C7F3D" w:rsidRDefault="007E72D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E673C9A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98CDCC6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BFE8973" w14:textId="77777777" w:rsidR="007E72D2" w:rsidRPr="004C7F3D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EEBBB5F" w14:textId="77777777" w:rsidR="007E72D2" w:rsidRPr="004C7F3D" w:rsidRDefault="007E72D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7E72D2" w:rsidRPr="005E53A1" w14:paraId="2541562F" w14:textId="77777777" w:rsidTr="006F18EE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E995C85" w14:textId="77777777" w:rsidR="007E72D2" w:rsidRPr="007F674B" w:rsidRDefault="007E72D2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7F4C23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A988AE6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915452A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00B2B28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78381A3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B111776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9BE147C" w14:textId="77777777" w:rsidR="007E72D2" w:rsidRPr="004C4355" w:rsidRDefault="007E72D2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C24B462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728FD8D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A93DE11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5BB15D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D85EBDD" w14:textId="77777777" w:rsidR="007E72D2" w:rsidRDefault="007E72D2" w:rsidP="007E72D2">
      <w:pPr>
        <w:rPr>
          <w:iCs/>
          <w:lang w:val="vi-VN"/>
        </w:rPr>
      </w:pPr>
    </w:p>
    <w:p w14:paraId="683BB3D1" w14:textId="7C9146C5" w:rsidR="007E72D2" w:rsidRDefault="007E72D2" w:rsidP="007E72D2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             </m:t>
                </m:r>
              </m:e>
            </m:eqArr>
          </m:e>
        </m:d>
      </m:oMath>
    </w:p>
    <w:p w14:paraId="49C116E8" w14:textId="0A6FFF7F" w:rsidR="007E72D2" w:rsidRPr="00035F81" w:rsidRDefault="007E72D2" w:rsidP="00B618BC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                 </m:t>
                </m:r>
              </m:e>
            </m:eqArr>
          </m:e>
        </m:d>
      </m:oMath>
    </w:p>
    <w:p w14:paraId="4980EE76" w14:textId="23322EE1" w:rsidR="00496748" w:rsidRDefault="00E0572D" w:rsidP="00496748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IV.2) Xét </m:t>
        </m:r>
      </m:oMath>
      <w:r w:rsidR="00496748"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t&lt;-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</m:oMath>
    </w:p>
    <w:p w14:paraId="5AA1778E" w14:textId="48BDE8F9" w:rsidR="00035F81" w:rsidRDefault="00000000" w:rsidP="00035F81">
      <w:pPr>
        <w:rPr>
          <w:iCs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 w:rsidR="00035F81">
        <w:rPr>
          <w:iCs/>
          <w:lang w:val="vi-VN"/>
        </w:rPr>
        <w:t xml:space="preserve"> là âm nhỏ nhất,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4</m:t>
            </m:r>
          </m:sub>
        </m:sSub>
      </m:oMath>
      <w:r w:rsidR="00035F81">
        <w:rPr>
          <w:iCs/>
          <w:lang w:val="vi-VN"/>
        </w:rPr>
        <w:t xml:space="preserve">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6</m:t>
            </m:r>
          </m:sub>
        </m:sSub>
      </m:oMath>
      <w:r w:rsidR="00035F81">
        <w:rPr>
          <w:lang w:val="vi-VN"/>
        </w:rPr>
        <w:t xml:space="preserve">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035F81" w14:paraId="306E0703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06A2DF6" w14:textId="77777777" w:rsidR="00035F81" w:rsidRDefault="00035F8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0471E99F" w14:textId="77777777" w:rsidR="00035F81" w:rsidRDefault="00035F8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11C3588" w14:textId="77777777" w:rsidR="00035F81" w:rsidRPr="00403E9B" w:rsidRDefault="00035F81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23E6D4B" w14:textId="77777777" w:rsidR="00035F8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FF3AA5A" w14:textId="77777777" w:rsidR="00035F8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01DB2799" w14:textId="77777777" w:rsidR="00035F8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F8AD772" w14:textId="77777777" w:rsidR="00035F8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C781978" w14:textId="77777777" w:rsidR="00035F8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675CE09" w14:textId="77777777" w:rsidR="00035F81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035F81" w14:paraId="4F6CDF26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80FCC78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123CAEB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52C8378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7BC743B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3C3A28B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633FA7A7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C0FA6DC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F80FCB2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326B0A0A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5010DE25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1EB99384" w14:textId="77777777" w:rsidR="00035F81" w:rsidRPr="00201B63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505CF935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19D14052" w14:textId="77777777" w:rsidR="00035F81" w:rsidRPr="00201B63" w:rsidRDefault="00035F81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B9D4A02" w14:textId="77777777" w:rsidR="00035F81" w:rsidRPr="008775C9" w:rsidRDefault="00035F81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C2CD564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4F032CAD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7D5D066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0A8B3F1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130C0B0E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6BFEB26B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22704EA" w14:textId="77777777" w:rsidR="00035F81" w:rsidRPr="00201B63" w:rsidRDefault="00035F81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DF445D3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F2767B3" w14:textId="77777777" w:rsidR="00035F81" w:rsidRPr="00201B63" w:rsidRDefault="00035F81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5C212C5" w14:textId="77777777" w:rsidR="00035F81" w:rsidRPr="00767AD1" w:rsidRDefault="00035F81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56FA1D" w14:textId="77777777" w:rsidR="00035F81" w:rsidRPr="00BC6F42" w:rsidRDefault="00035F81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0C60F9D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951D526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6AE7D9" w14:textId="77777777" w:rsidR="00035F81" w:rsidRPr="00BC6F42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74D4FE3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3F2A4CF8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50FB5EC" w14:textId="77777777" w:rsidR="00035F81" w:rsidRPr="00201B63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6C2ECBC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F00C582" w14:textId="77777777" w:rsidR="00035F81" w:rsidRPr="00201B63" w:rsidRDefault="00035F81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BA5E491" w14:textId="77777777" w:rsidR="00035F81" w:rsidRPr="00767AD1" w:rsidRDefault="00035F81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63E6E6F" w14:textId="77777777" w:rsidR="00035F81" w:rsidRPr="00BC6F42" w:rsidRDefault="00035F81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41F776A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34BDE0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652632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377349C" w14:textId="77777777" w:rsidR="00035F81" w:rsidRPr="00BC6F42" w:rsidRDefault="00035F81" w:rsidP="006F18EE">
            <w:pPr>
              <w:jc w:val="center"/>
            </w:pPr>
            <w:r w:rsidRPr="00BC6F42">
              <w:t>1</w:t>
            </w:r>
          </w:p>
        </w:tc>
      </w:tr>
      <w:tr w:rsidR="00035F81" w14:paraId="1DC4621A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4D78927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BB58CCF" w14:textId="77777777" w:rsidR="00035F81" w:rsidRPr="00DF4044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EE7D3C4" w14:textId="77777777" w:rsidR="00035F81" w:rsidRPr="00DF4044" w:rsidRDefault="00035F81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EB3D5B5" w14:textId="77777777" w:rsidR="00035F81" w:rsidRPr="00DF4044" w:rsidRDefault="00035F81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41A2984" w14:textId="77777777" w:rsidR="00035F81" w:rsidRPr="00DF4044" w:rsidRDefault="00035F81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B77F9A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CA6F7D6" w14:textId="77777777" w:rsidR="00035F81" w:rsidRPr="00DF4044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7E8BC1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</w:tr>
      <w:tr w:rsidR="00035F81" w14:paraId="41AAE507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1F4440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62E1BBEB" w14:textId="77777777" w:rsidR="00035F81" w:rsidRPr="00DF4044" w:rsidRDefault="00035F81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8F3133F" w14:textId="77777777" w:rsidR="00035F81" w:rsidRPr="00DF4044" w:rsidRDefault="00035F81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0360870" w14:textId="77777777" w:rsidR="00035F81" w:rsidRPr="00DF4044" w:rsidRDefault="00035F81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63EEA580" w14:textId="77777777" w:rsidR="00035F81" w:rsidRPr="00DF4044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550003B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925C460" w14:textId="77777777" w:rsidR="00035F81" w:rsidRPr="00DF4044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EB9B20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</w:tr>
      <w:tr w:rsidR="00035F81" w14:paraId="3E24E561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421258B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16AA23D5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182D7028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23476D7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1BFD472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4745F80C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249CE02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47100E9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E3CD0D9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159756A0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8809E3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941A37A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6296BD2" w14:textId="77777777" w:rsidR="00035F81" w:rsidRPr="008775C9" w:rsidRDefault="00035F81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1A0B5D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832D1D7" w14:textId="77777777" w:rsidR="00035F81" w:rsidRPr="000A5DC1" w:rsidRDefault="00035F81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0A903E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F07130C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72AFAB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3C9F3B6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513548FC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9E2F2DE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28C1813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3845A2F" w14:textId="77777777" w:rsidR="00035F81" w:rsidRPr="008775C9" w:rsidRDefault="00035F81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7848946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2933838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4E08480" w14:textId="77777777" w:rsidR="00035F81" w:rsidRPr="008775C9" w:rsidRDefault="00035F81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47F945" w14:textId="77777777" w:rsidR="00035F81" w:rsidRPr="008775C9" w:rsidRDefault="00035F81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8328C9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47F2AA" w14:textId="77777777" w:rsidR="00035F81" w:rsidRPr="008775C9" w:rsidRDefault="00035F81" w:rsidP="006F18EE">
            <w:pPr>
              <w:jc w:val="center"/>
            </w:pPr>
            <w:r>
              <w:t>1</w:t>
            </w:r>
          </w:p>
        </w:tc>
      </w:tr>
      <w:tr w:rsidR="00035F81" w14:paraId="2584A8A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43DD49A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11BE62" w14:textId="77777777" w:rsidR="00035F81" w:rsidRPr="008775C9" w:rsidRDefault="00035F81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AC19668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B407B3" w14:textId="77777777" w:rsidR="00035F81" w:rsidRPr="008775C9" w:rsidRDefault="00035F81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898116D" w14:textId="77777777" w:rsidR="00035F81" w:rsidRPr="00BD725E" w:rsidRDefault="00035F81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CE173AA" w14:textId="77777777" w:rsidR="00035F81" w:rsidRPr="000A5DC1" w:rsidRDefault="00035F81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01F1E45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D90AEA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2C1454E0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6D46A286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9D5CDB0" w14:textId="77777777" w:rsidR="00035F81" w:rsidRPr="008775C9" w:rsidRDefault="00035F81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A40BF11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0EEB8C2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3132AC31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00492BF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A7E4CAD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A5077E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09AC1DB8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308D03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27D832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79DBB53" w14:textId="77777777" w:rsidR="00035F81" w:rsidRPr="000A5DC1" w:rsidRDefault="00035F81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82BBA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52270D6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4F9BA8" w14:textId="77777777" w:rsidR="00035F81" w:rsidRPr="007500D4" w:rsidRDefault="00035F81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1354AB" w14:textId="77777777" w:rsidR="00035F81" w:rsidRPr="0031065C" w:rsidRDefault="00035F81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1FC2" w14:textId="77777777" w:rsidR="00035F81" w:rsidRPr="00E31FB3" w:rsidRDefault="00035F81" w:rsidP="006F18EE">
            <w:pPr>
              <w:jc w:val="center"/>
              <w:rPr>
                <w:color w:val="EE0000"/>
              </w:rPr>
            </w:pPr>
            <w:r w:rsidRPr="00035F81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D62FDB6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2ACDAED3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AFCC3EF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F5621E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9C1FEE1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5BB961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3E3AE8E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0AC6238" w14:textId="77777777" w:rsidR="00035F81" w:rsidRPr="007500D4" w:rsidRDefault="00035F81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040AFA6" w14:textId="77777777" w:rsidR="00035F81" w:rsidRPr="0031065C" w:rsidRDefault="00035F81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9F3AB7" w14:textId="77777777" w:rsidR="00035F81" w:rsidRPr="00E31FB3" w:rsidRDefault="00035F81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39C35ED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7DDD0093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FB8937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FD3821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B5F4146" w14:textId="77777777" w:rsidR="00035F81" w:rsidRPr="000A5DC1" w:rsidRDefault="00035F81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057FADD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3FC15B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E9AE6E" w14:textId="77777777" w:rsidR="00035F81" w:rsidRPr="00E31FB3" w:rsidRDefault="00035F81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D57ACA" w14:textId="70354DC0" w:rsidR="00035F81" w:rsidRPr="0031065C" w:rsidRDefault="0031065C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31065C">
              <w:rPr>
                <w:b/>
                <w:bCs/>
                <w:color w:val="EE0000"/>
                <w:lang w:val="vi-VN"/>
              </w:rPr>
              <w:t>(</w:t>
            </w:r>
            <w:r w:rsidRPr="0031065C">
              <w:rPr>
                <w:b/>
                <w:bCs/>
                <w:color w:val="EE0000"/>
              </w:rPr>
              <w:t>2</w:t>
            </w:r>
            <w:r w:rsidRPr="0031065C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D48680" w14:textId="4607BD3B" w:rsidR="00035F81" w:rsidRPr="00035F81" w:rsidRDefault="00035F81" w:rsidP="006F18EE">
            <w:pPr>
              <w:jc w:val="center"/>
              <w:rPr>
                <w:color w:val="EE0000"/>
                <w:lang w:val="vi-VN"/>
              </w:rPr>
            </w:pPr>
            <w:r w:rsidRPr="00035F81"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538C4A6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</w:tr>
      <w:tr w:rsidR="00035F81" w14:paraId="483B5B87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26BF34D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2619A08" w14:textId="77777777" w:rsidR="00035F81" w:rsidRPr="000A5DC1" w:rsidRDefault="00035F81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55EDC35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3292AD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631E43D" w14:textId="77777777" w:rsidR="00035F81" w:rsidRPr="00BD725E" w:rsidRDefault="00035F81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0DFFDA" w14:textId="77777777" w:rsidR="00035F81" w:rsidRPr="002C0050" w:rsidRDefault="00035F81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B1D4C99" w14:textId="77777777" w:rsidR="00035F81" w:rsidRPr="00BD725E" w:rsidRDefault="00035F81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2E1073E8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77B7B0C3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833387D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00AE335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B5340" w14:textId="3F265825" w:rsidR="00035F81" w:rsidRPr="00035F81" w:rsidRDefault="00672F17" w:rsidP="006F18EE">
            <w:pPr>
              <w:jc w:val="center"/>
            </w:pPr>
            <w:r>
              <w:t>30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A6C6" w14:textId="03993B17" w:rsidR="00035F81" w:rsidRPr="00035F81" w:rsidRDefault="00672F17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BE2AE" w14:textId="2873FCD7" w:rsidR="00035F81" w:rsidRPr="00D055DE" w:rsidRDefault="00D055DE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0481" w14:textId="70989C25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93CB" w14:textId="27E88ACC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B9ECD" w14:textId="1F38E8A1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FD7DFF5" w14:textId="3382C10D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035F81" w14:paraId="34995A0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D052538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C344" w14:textId="77777777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CD17" w14:textId="114921F3" w:rsidR="00035F81" w:rsidRPr="00035F81" w:rsidRDefault="00672F17" w:rsidP="006F18EE">
            <w:pPr>
              <w:jc w:val="center"/>
            </w:pPr>
            <w:r>
              <w:t>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4A679" w14:textId="2224B26D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55DD" w14:textId="7923420C" w:rsidR="00035F81" w:rsidRPr="00D055DE" w:rsidRDefault="00D055DE" w:rsidP="006F18EE">
            <w:pPr>
              <w:jc w:val="center"/>
              <w:rPr>
                <w:lang w:val="vi-VN"/>
              </w:rPr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B3F7" w14:textId="097DB997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B273" w14:textId="32AD4C5F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9439" w14:textId="38BE4767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BAE30F8" w14:textId="37CA2F18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</w:tr>
      <w:tr w:rsidR="00035F81" w14:paraId="173115AA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7A1ED63D" w14:textId="77777777" w:rsidR="00035F81" w:rsidRPr="00E5691A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0DE85C" w14:textId="626713CF" w:rsidR="00035F81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7D130" w14:textId="1F2D1B3F" w:rsidR="00035F81" w:rsidRPr="0031065C" w:rsidRDefault="0031065C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740E805" w14:textId="69879455" w:rsidR="00035F81" w:rsidRPr="0031065C" w:rsidRDefault="0031065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011C987" w14:textId="51A5F680" w:rsidR="00035F81" w:rsidRPr="0031065C" w:rsidRDefault="0031065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56D2558" w14:textId="13584997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73E90FC" w14:textId="1A066729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64D0298" w14:textId="139EFCA1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5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3693C0A" w14:textId="305A413F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</w:tr>
      <w:tr w:rsidR="00035F81" w14:paraId="25B3C43B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118DFEA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25306F3" w14:textId="5E2916A3" w:rsidR="00035F81" w:rsidRPr="00035F81" w:rsidRDefault="00D055DE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1000 + 20t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3E642F" w14:textId="2EF90765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29612A1" w14:textId="583D0AE6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2555CC3" w14:textId="14F7A23A" w:rsidR="00035F81" w:rsidRPr="00035F81" w:rsidRDefault="004D361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FD4A079" w14:textId="15AD26FD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1D10B5" w14:textId="1ACF1A1C" w:rsidR="00035F81" w:rsidRPr="00035F81" w:rsidRDefault="004D5C6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t-5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516C5ED" w14:textId="0FB499F2" w:rsidR="00035F81" w:rsidRPr="00035F81" w:rsidRDefault="00F06900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</w:tbl>
    <w:p w14:paraId="5DA54F55" w14:textId="77777777" w:rsidR="00672F17" w:rsidRDefault="00672F17" w:rsidP="00496748">
      <w:pPr>
        <w:rPr>
          <w:b/>
          <w:bCs/>
          <w:iCs/>
          <w:lang w:val="vi-VN"/>
        </w:rPr>
      </w:pPr>
    </w:p>
    <w:p w14:paraId="103E411C" w14:textId="1086E59E" w:rsidR="00E12CF4" w:rsidRDefault="00E12CF4" w:rsidP="00496748">
      <w:pPr>
        <w:rPr>
          <w:lang w:val="vi-VN"/>
        </w:rPr>
      </w:pPr>
      <w:r w:rsidRPr="00E12CF4"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 xml:space="preserve">xét </m:t>
            </m:r>
            <m:r>
              <w:rPr>
                <w:rFonts w:ascii="Cambria Math" w:hAnsi="Cambria Math"/>
                <w:lang w:val="vi-VN"/>
              </w:rPr>
              <m:t>t&lt;-</m:t>
            </m:r>
            <m:f>
              <m:f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lang w:val="vi-VN"/>
                  </w:rPr>
                  <m:t>2</m:t>
                </m:r>
              </m:den>
            </m:f>
            <m:r>
              <w:rPr>
                <w:rFonts w:ascii="Cambria Math" w:hAnsi="Cambria Math"/>
                <w:lang w:val="vi-VN"/>
              </w:rPr>
              <m:t xml:space="preserve"> nên 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 luôn&gt;0</m:t>
        </m:r>
      </m:oMath>
    </w:p>
    <w:p w14:paraId="6CC827F3" w14:textId="77777777" w:rsidR="006A3642" w:rsidRDefault="006A3642" w:rsidP="00496748">
      <w:pPr>
        <w:rPr>
          <w:lang w:val="vi-VN"/>
        </w:rPr>
      </w:pPr>
    </w:p>
    <w:p w14:paraId="1716F493" w14:textId="77777777" w:rsidR="006A3642" w:rsidRDefault="006A3642" w:rsidP="00496748">
      <w:pPr>
        <w:rPr>
          <w:iCs/>
          <w:lang w:val="vi-VN"/>
        </w:rPr>
      </w:pPr>
    </w:p>
    <w:p w14:paraId="7099C7CC" w14:textId="0E39E4B7" w:rsidR="00D25F9F" w:rsidRDefault="00D25F9F" w:rsidP="00D25F9F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6859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564"/>
      </w:tblGrid>
      <w:tr w:rsidR="009B427B" w:rsidRPr="005E53A1" w14:paraId="44A26186" w14:textId="77777777" w:rsidTr="009B427B">
        <w:trPr>
          <w:trHeight w:val="215"/>
          <w:jc w:val="center"/>
        </w:trPr>
        <w:tc>
          <w:tcPr>
            <w:tcW w:w="1027" w:type="dxa"/>
          </w:tcPr>
          <w:p w14:paraId="5692DCDC" w14:textId="77777777" w:rsidR="009B427B" w:rsidRPr="005E53A1" w:rsidRDefault="009B427B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5B2FD895" w14:textId="77777777" w:rsidR="009B427B" w:rsidRPr="005E53A1" w:rsidRDefault="009B427B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5594C536" w14:textId="77777777" w:rsidR="009B427B" w:rsidRPr="004C7F3D" w:rsidRDefault="009B427B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4" w:space="0" w:color="auto"/>
            </w:tcBorders>
          </w:tcPr>
          <w:p w14:paraId="475E96D6" w14:textId="77777777" w:rsidR="009B427B" w:rsidRPr="005E53A1" w:rsidRDefault="009B427B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2CD7101" w14:textId="77777777" w:rsidR="009B427B" w:rsidRPr="007E72D2" w:rsidRDefault="009B427B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E74DDFF" w14:textId="77777777" w:rsidR="009B427B" w:rsidRDefault="009B427B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475670A" w14:textId="77777777" w:rsidR="009B427B" w:rsidRPr="005E53A1" w:rsidRDefault="009B427B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564" w:type="dxa"/>
            <w:tcBorders>
              <w:bottom w:val="single" w:sz="6" w:space="0" w:color="auto"/>
            </w:tcBorders>
          </w:tcPr>
          <w:p w14:paraId="537B84CC" w14:textId="77777777" w:rsidR="009B427B" w:rsidRPr="005E53A1" w:rsidRDefault="009B427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9B427B" w:rsidRPr="005E53A1" w14:paraId="32F2277A" w14:textId="77777777" w:rsidTr="009B427B">
        <w:trPr>
          <w:trHeight w:val="215"/>
          <w:jc w:val="center"/>
        </w:trPr>
        <w:tc>
          <w:tcPr>
            <w:tcW w:w="1027" w:type="dxa"/>
            <w:tcBorders>
              <w:right w:val="single" w:sz="4" w:space="0" w:color="auto"/>
            </w:tcBorders>
          </w:tcPr>
          <w:p w14:paraId="24841C3C" w14:textId="37FBE77F" w:rsidR="009B427B" w:rsidRPr="005E53A1" w:rsidRDefault="009B427B" w:rsidP="006F18EE">
            <w:pPr>
              <w:jc w:val="center"/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>
              <w:rPr>
                <w:lang w:val="vi-VN"/>
              </w:rPr>
              <w:t xml:space="preserve"> - 4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FFFFF" w:themeFill="background1"/>
          </w:tcPr>
          <w:p w14:paraId="7B3BF95E" w14:textId="0736CCB2" w:rsidR="009B427B" w:rsidRP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  <w:tl2br w:val="nil"/>
              <w:tr2bl w:val="nil"/>
            </w:tcBorders>
          </w:tcPr>
          <w:p w14:paraId="46DA879B" w14:textId="77777777" w:rsidR="009B427B" w:rsidRPr="004C7F3D" w:rsidRDefault="009B427B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FFFFF" w:themeFill="background1"/>
          </w:tcPr>
          <w:p w14:paraId="489113E8" w14:textId="25E8A43B" w:rsidR="009B427B" w:rsidRP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0B599E1" w14:textId="77777777" w:rsid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51DD041C" w14:textId="1AC706DB" w:rsid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6F388EE" w14:textId="77777777" w:rsidR="009B427B" w:rsidRPr="005E53A1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17F7D2F" w14:textId="11AA7D0B" w:rsidR="009B427B" w:rsidRPr="005E53A1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</w:tr>
      <w:tr w:rsidR="009B427B" w:rsidRPr="005E53A1" w14:paraId="541E9E18" w14:textId="77777777" w:rsidTr="009B427B">
        <w:trPr>
          <w:trHeight w:val="208"/>
          <w:jc w:val="center"/>
        </w:trPr>
        <w:tc>
          <w:tcPr>
            <w:tcW w:w="1027" w:type="dxa"/>
            <w:tcBorders>
              <w:right w:val="single" w:sz="4" w:space="0" w:color="auto"/>
            </w:tcBorders>
          </w:tcPr>
          <w:p w14:paraId="0EE13E07" w14:textId="7C0F17CC" w:rsidR="009B427B" w:rsidRPr="007F674B" w:rsidRDefault="009B427B" w:rsidP="006F18EE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>
              <w:rPr>
                <w:lang w:val="vi-VN"/>
              </w:rPr>
              <w:t xml:space="preserve"> - 5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FFFFF" w:themeFill="background1"/>
          </w:tcPr>
          <w:p w14:paraId="721549B0" w14:textId="77777777" w:rsidR="009B427B" w:rsidRPr="004C7F3D" w:rsidRDefault="009B427B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  <w:tl2br w:val="nil"/>
              <w:tr2bl w:val="nil"/>
            </w:tcBorders>
          </w:tcPr>
          <w:p w14:paraId="35B8D927" w14:textId="77777777" w:rsidR="009B427B" w:rsidRPr="0010499F" w:rsidRDefault="009B427B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FFFFF" w:themeFill="background1"/>
          </w:tcPr>
          <w:p w14:paraId="0F6F7C85" w14:textId="77777777" w:rsidR="009B427B" w:rsidRPr="0010499F" w:rsidRDefault="009B427B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308BB81" w14:textId="77777777" w:rsid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410E1EC0" w14:textId="77777777" w:rsidR="009B427B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5BE9240" w14:textId="660E08D6" w:rsidR="009B427B" w:rsidRPr="005E53A1" w:rsidRDefault="009B427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FCB0FD" w14:textId="77777777" w:rsidR="009B427B" w:rsidRPr="004C7F3D" w:rsidRDefault="009B427B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</w:tbl>
    <w:p w14:paraId="6B5200DC" w14:textId="77777777" w:rsidR="00D25F9F" w:rsidRDefault="00D25F9F" w:rsidP="00496748">
      <w:pPr>
        <w:rPr>
          <w:iCs/>
          <w:lang w:val="vi-VN"/>
        </w:rPr>
      </w:pPr>
    </w:p>
    <w:p w14:paraId="1CA5D518" w14:textId="6BBDB608" w:rsidR="006A3642" w:rsidRDefault="006A3642" w:rsidP="006A3642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IV.2</m:t>
        </m:r>
        <m:r>
          <m:rPr>
            <m:sty m:val="bi"/>
          </m:rPr>
          <w:rPr>
            <w:rFonts w:ascii="Cambria Math" w:hAnsi="Cambria Math"/>
            <w:lang w:val="vi-VN"/>
          </w:rPr>
          <m:t>.1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) Xét </m:t>
        </m:r>
      </m:oMath>
      <w:r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-8≤</m:t>
        </m:r>
        <m:r>
          <m:rPr>
            <m:sty m:val="bi"/>
          </m:rPr>
          <w:rPr>
            <w:rFonts w:ascii="Cambria Math" w:hAnsi="Cambria Math"/>
            <w:lang w:val="vi-VN"/>
          </w:rPr>
          <m:t>t&lt;-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</m:oMath>
    </w:p>
    <w:p w14:paraId="744CCE53" w14:textId="35DF5BBD" w:rsidR="006A3642" w:rsidRDefault="006A3642" w:rsidP="006A3642">
      <w:pPr>
        <w:rPr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iCs/>
          <w:lang w:val="vi-VN"/>
        </w:rPr>
        <w:t xml:space="preserve">&lt; 0 nên ta lập bảng đơn hình thứ 5,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lang w:val="vi-VN"/>
        </w:rPr>
        <w:t xml:space="preserve"> được đưa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BE2D6F" w14:paraId="137EC283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B4D1187" w14:textId="77777777" w:rsidR="00BE2D6F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6A62629" w14:textId="77777777" w:rsidR="00BE2D6F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F12BCA0" w14:textId="77777777" w:rsidR="00BE2D6F" w:rsidRPr="00403E9B" w:rsidRDefault="00BE2D6F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CDB15C7" w14:textId="77777777" w:rsidR="00BE2D6F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DF29FE" w14:textId="77777777" w:rsidR="00BE2D6F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5B5ABFAD" w14:textId="77777777" w:rsidR="00BE2D6F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37837D9" w14:textId="77777777" w:rsidR="00BE2D6F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6035E2A" w14:textId="77777777" w:rsidR="00BE2D6F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A406565" w14:textId="77777777" w:rsidR="00BE2D6F" w:rsidRDefault="00BE2D6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BE2D6F" w14:paraId="6E7C8D71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0F8E7F2" w14:textId="77777777" w:rsidR="00BE2D6F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7E6E5E9" w14:textId="77777777" w:rsidR="00BE2D6F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00F01ED" w14:textId="77777777" w:rsidR="00BE2D6F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AC99DB6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B44D4C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570631F4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B73336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463462BA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62BC57AE" w14:textId="77777777" w:rsidR="00BE2D6F" w:rsidRPr="00BC6F42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BE2D6F" w14:paraId="7524861C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3B4B2315" w14:textId="77777777" w:rsidR="00BE2D6F" w:rsidRPr="00201B63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4C8DC05C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5195A31" w14:textId="77777777" w:rsidR="00BE2D6F" w:rsidRPr="00201B63" w:rsidRDefault="00BE2D6F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8A602A8" w14:textId="77777777" w:rsidR="00BE2D6F" w:rsidRPr="008775C9" w:rsidRDefault="00BE2D6F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3C0E6C9" w14:textId="77777777" w:rsidR="00BE2D6F" w:rsidRPr="00BC6F42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5A627B3E" w14:textId="77777777" w:rsidR="00BE2D6F" w:rsidRPr="00BC6F42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F1EEBA4" w14:textId="77777777" w:rsidR="00BE2D6F" w:rsidRPr="00BC6F42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3042BE8F" w14:textId="77777777" w:rsidR="00BE2D6F" w:rsidRPr="00BC6F42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B952E79" w14:textId="77777777" w:rsidR="00BE2D6F" w:rsidRPr="00BC6F42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75020EB9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539DC2E" w14:textId="77777777" w:rsidR="00BE2D6F" w:rsidRPr="00201B63" w:rsidRDefault="00BE2D6F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7C09BDD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3284E3E" w14:textId="77777777" w:rsidR="00BE2D6F" w:rsidRPr="00201B63" w:rsidRDefault="00BE2D6F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4E7C03" w14:textId="77777777" w:rsidR="00BE2D6F" w:rsidRPr="00767AD1" w:rsidRDefault="00BE2D6F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F8509E" w14:textId="77777777" w:rsidR="00BE2D6F" w:rsidRPr="00BC6F42" w:rsidRDefault="00BE2D6F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1639627E" w14:textId="77777777" w:rsidR="00BE2D6F" w:rsidRPr="00BC6F42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842BE1" w14:textId="77777777" w:rsidR="00BE2D6F" w:rsidRPr="00BC6F42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39421BF" w14:textId="77777777" w:rsidR="00BE2D6F" w:rsidRPr="00BC6F42" w:rsidRDefault="00BE2D6F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4DF490C" w14:textId="77777777" w:rsidR="00BE2D6F" w:rsidRPr="00BC6F42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5061C5F0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AFBC657" w14:textId="77777777" w:rsidR="00BE2D6F" w:rsidRPr="00201B63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7F4F09D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ABF9E5C" w14:textId="77777777" w:rsidR="00BE2D6F" w:rsidRPr="00201B63" w:rsidRDefault="00BE2D6F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42B1BC4" w14:textId="77777777" w:rsidR="00BE2D6F" w:rsidRPr="00767AD1" w:rsidRDefault="00BE2D6F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D52112" w14:textId="77777777" w:rsidR="00BE2D6F" w:rsidRPr="00BC6F42" w:rsidRDefault="00BE2D6F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F627479" w14:textId="77777777" w:rsidR="00BE2D6F" w:rsidRPr="00BC6F42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B23FF" w14:textId="77777777" w:rsidR="00BE2D6F" w:rsidRPr="00BC6F42" w:rsidRDefault="00BE2D6F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409F8B" w14:textId="77777777" w:rsidR="00BE2D6F" w:rsidRPr="00BC6F42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D3549ED" w14:textId="77777777" w:rsidR="00BE2D6F" w:rsidRPr="00BC6F42" w:rsidRDefault="00BE2D6F" w:rsidP="006F18EE">
            <w:pPr>
              <w:jc w:val="center"/>
            </w:pPr>
            <w:r w:rsidRPr="00BC6F42">
              <w:t>1</w:t>
            </w:r>
          </w:p>
        </w:tc>
      </w:tr>
      <w:tr w:rsidR="00BE2D6F" w14:paraId="3EFED815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1F374E8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3D8D7A1" w14:textId="77777777" w:rsidR="00BE2D6F" w:rsidRPr="00DF4044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0D4EBD1" w14:textId="77777777" w:rsidR="00BE2D6F" w:rsidRPr="00DF4044" w:rsidRDefault="00BE2D6F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36790D5" w14:textId="77777777" w:rsidR="00BE2D6F" w:rsidRPr="00DF4044" w:rsidRDefault="00BE2D6F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72C2866" w14:textId="77777777" w:rsidR="00BE2D6F" w:rsidRPr="00DF4044" w:rsidRDefault="00BE2D6F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16B5FC" w14:textId="77777777" w:rsidR="00BE2D6F" w:rsidRPr="00BC6F42" w:rsidRDefault="00BE2D6F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65051BA" w14:textId="77777777" w:rsidR="00BE2D6F" w:rsidRPr="00DF4044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5C037F" w14:textId="77777777" w:rsidR="00BE2D6F" w:rsidRPr="00BC6F42" w:rsidRDefault="00BE2D6F" w:rsidP="006F18EE">
            <w:pPr>
              <w:jc w:val="center"/>
            </w:pPr>
            <w:r w:rsidRPr="00BC6F42">
              <w:t>0</w:t>
            </w:r>
          </w:p>
        </w:tc>
      </w:tr>
      <w:tr w:rsidR="00BE2D6F" w14:paraId="4B5465B2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1B47944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139D052A" w14:textId="77777777" w:rsidR="00BE2D6F" w:rsidRPr="00DF4044" w:rsidRDefault="00BE2D6F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9DBDF79" w14:textId="77777777" w:rsidR="00BE2D6F" w:rsidRPr="00DF4044" w:rsidRDefault="00BE2D6F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318D5CF" w14:textId="77777777" w:rsidR="00BE2D6F" w:rsidRPr="00DF4044" w:rsidRDefault="00BE2D6F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7ACF5085" w14:textId="77777777" w:rsidR="00BE2D6F" w:rsidRPr="00DF4044" w:rsidRDefault="00BE2D6F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E50F4D9" w14:textId="77777777" w:rsidR="00BE2D6F" w:rsidRPr="00BC6F42" w:rsidRDefault="00BE2D6F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2CE36D3" w14:textId="77777777" w:rsidR="00BE2D6F" w:rsidRPr="00DF4044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C19F839" w14:textId="77777777" w:rsidR="00BE2D6F" w:rsidRPr="00BC6F42" w:rsidRDefault="00BE2D6F" w:rsidP="006F18EE">
            <w:pPr>
              <w:jc w:val="center"/>
            </w:pPr>
            <w:r w:rsidRPr="00BC6F42">
              <w:t>0</w:t>
            </w:r>
          </w:p>
        </w:tc>
      </w:tr>
      <w:tr w:rsidR="00BE2D6F" w14:paraId="1321DC01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CE36FA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25200271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580A7900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4D0C793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8850C52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23368F4A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F23DA21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D74126F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8F3FC47" w14:textId="77777777" w:rsidR="00BE2D6F" w:rsidRPr="008775C9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BE2D6F" w14:paraId="59063337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501CC49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106CFA9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D593047" w14:textId="77777777" w:rsidR="00BE2D6F" w:rsidRPr="008775C9" w:rsidRDefault="00BE2D6F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9E023D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5C8B980" w14:textId="77777777" w:rsidR="00BE2D6F" w:rsidRPr="000A5DC1" w:rsidRDefault="00BE2D6F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0812717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5C54AAF" w14:textId="77777777" w:rsidR="00BE2D6F" w:rsidRPr="008775C9" w:rsidRDefault="00BE2D6F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CCF17A8" w14:textId="77777777" w:rsidR="00BE2D6F" w:rsidRPr="008775C9" w:rsidRDefault="00BE2D6F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CB659E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0AFACED1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DE7B67F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D510719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889FF35" w14:textId="77777777" w:rsidR="00BE2D6F" w:rsidRPr="008775C9" w:rsidRDefault="00BE2D6F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11065C6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D1D4EC0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862CBEF" w14:textId="77777777" w:rsidR="00BE2D6F" w:rsidRPr="008775C9" w:rsidRDefault="00BE2D6F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1363B6F" w14:textId="77777777" w:rsidR="00BE2D6F" w:rsidRPr="008775C9" w:rsidRDefault="00BE2D6F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892E03A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5B0CED0" w14:textId="77777777" w:rsidR="00BE2D6F" w:rsidRPr="008775C9" w:rsidRDefault="00BE2D6F" w:rsidP="006F18EE">
            <w:pPr>
              <w:jc w:val="center"/>
            </w:pPr>
            <w:r>
              <w:t>1</w:t>
            </w:r>
          </w:p>
        </w:tc>
      </w:tr>
      <w:tr w:rsidR="00BE2D6F" w14:paraId="64E80E81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2DCE5D1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F695E1C" w14:textId="77777777" w:rsidR="00BE2D6F" w:rsidRPr="008775C9" w:rsidRDefault="00BE2D6F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84C5A8D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3A88CB" w14:textId="77777777" w:rsidR="00BE2D6F" w:rsidRPr="008775C9" w:rsidRDefault="00BE2D6F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49ECF15" w14:textId="77777777" w:rsidR="00BE2D6F" w:rsidRPr="00BD725E" w:rsidRDefault="00BE2D6F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7B0B81" w14:textId="77777777" w:rsidR="00BE2D6F" w:rsidRPr="000A5DC1" w:rsidRDefault="00BE2D6F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753A85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E52ADF3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3B4382CA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358152CA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3D51E6C0" w14:textId="77777777" w:rsidR="00BE2D6F" w:rsidRPr="008775C9" w:rsidRDefault="00BE2D6F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A0E25A6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BC7193C" w14:textId="77777777" w:rsidR="00BE2D6F" w:rsidRPr="008775C9" w:rsidRDefault="00BE2D6F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001FFB07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5EDE20E" w14:textId="77777777" w:rsidR="00BE2D6F" w:rsidRPr="000A5DC1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2061ADC" w14:textId="77777777" w:rsidR="00BE2D6F" w:rsidRPr="000A5DC1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416819" w14:textId="77777777" w:rsidR="00BE2D6F" w:rsidRPr="008775C9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3AEB02E3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7FD5507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CB3B89F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BE85C0" w14:textId="77777777" w:rsidR="00BE2D6F" w:rsidRPr="000A5DC1" w:rsidRDefault="00BE2D6F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91DF65D" w14:textId="77777777" w:rsidR="00BE2D6F" w:rsidRPr="000A5DC1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80F891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7CCC804" w14:textId="77777777" w:rsidR="00BE2D6F" w:rsidRPr="007500D4" w:rsidRDefault="00BE2D6F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622062A" w14:textId="77777777" w:rsidR="00BE2D6F" w:rsidRPr="0031065C" w:rsidRDefault="00BE2D6F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534264" w14:textId="77777777" w:rsidR="00BE2D6F" w:rsidRPr="00E31FB3" w:rsidRDefault="00BE2D6F" w:rsidP="006F18EE">
            <w:pPr>
              <w:jc w:val="center"/>
              <w:rPr>
                <w:color w:val="EE0000"/>
              </w:rPr>
            </w:pPr>
            <w:r w:rsidRPr="00035F81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F26B497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2DA41EC3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4DA8605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545991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FCCACB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0FCB3A7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84C258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20780C" w14:textId="77777777" w:rsidR="00BE2D6F" w:rsidRPr="007500D4" w:rsidRDefault="00BE2D6F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AA222E" w14:textId="77777777" w:rsidR="00BE2D6F" w:rsidRPr="0031065C" w:rsidRDefault="00BE2D6F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EDEC92" w14:textId="77777777" w:rsidR="00BE2D6F" w:rsidRPr="00E31FB3" w:rsidRDefault="00BE2D6F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89956CE" w14:textId="77777777" w:rsidR="00BE2D6F" w:rsidRPr="000A5DC1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BE2D6F" w14:paraId="48DF9546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C3CF77C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EEFEF4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0B7A53F" w14:textId="77777777" w:rsidR="00BE2D6F" w:rsidRPr="000A5DC1" w:rsidRDefault="00BE2D6F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04B03C2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DBE0D9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4DD317" w14:textId="77777777" w:rsidR="00BE2D6F" w:rsidRPr="00E31FB3" w:rsidRDefault="00BE2D6F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A7EAF5" w14:textId="77777777" w:rsidR="00BE2D6F" w:rsidRPr="0031065C" w:rsidRDefault="00BE2D6F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31065C">
              <w:rPr>
                <w:b/>
                <w:bCs/>
                <w:color w:val="EE0000"/>
                <w:lang w:val="vi-VN"/>
              </w:rPr>
              <w:t>(</w:t>
            </w:r>
            <w:r w:rsidRPr="0031065C">
              <w:rPr>
                <w:b/>
                <w:bCs/>
                <w:color w:val="EE0000"/>
              </w:rPr>
              <w:t>2</w:t>
            </w:r>
            <w:r w:rsidRPr="0031065C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ED6510" w14:textId="77777777" w:rsidR="00BE2D6F" w:rsidRPr="00035F81" w:rsidRDefault="00BE2D6F" w:rsidP="006F18EE">
            <w:pPr>
              <w:jc w:val="center"/>
              <w:rPr>
                <w:color w:val="EE0000"/>
                <w:lang w:val="vi-VN"/>
              </w:rPr>
            </w:pPr>
            <w:r w:rsidRPr="00035F81"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44AE92A" w14:textId="77777777" w:rsidR="00BE2D6F" w:rsidRPr="000A5DC1" w:rsidRDefault="00BE2D6F" w:rsidP="006F18EE">
            <w:pPr>
              <w:jc w:val="center"/>
            </w:pPr>
            <w:r>
              <w:t>1</w:t>
            </w:r>
          </w:p>
        </w:tc>
      </w:tr>
      <w:tr w:rsidR="00BE2D6F" w14:paraId="37A0FBD5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446E6DEE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B7C1295" w14:textId="77777777" w:rsidR="00BE2D6F" w:rsidRPr="000A5DC1" w:rsidRDefault="00BE2D6F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1E1D723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00740F8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154291D" w14:textId="77777777" w:rsidR="00BE2D6F" w:rsidRPr="00BD725E" w:rsidRDefault="00BE2D6F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4B9E7CC" w14:textId="77777777" w:rsidR="00BE2D6F" w:rsidRPr="002C0050" w:rsidRDefault="00BE2D6F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AFE41AC" w14:textId="77777777" w:rsidR="00BE2D6F" w:rsidRPr="00BD725E" w:rsidRDefault="00BE2D6F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472A2A2E" w14:textId="77777777" w:rsidR="00BE2D6F" w:rsidRPr="000A5DC1" w:rsidRDefault="00BE2D6F" w:rsidP="006F18EE">
            <w:pPr>
              <w:jc w:val="center"/>
            </w:pPr>
            <w:r>
              <w:t>0</w:t>
            </w:r>
          </w:p>
        </w:tc>
      </w:tr>
      <w:tr w:rsidR="00BE2D6F" w14:paraId="00E5D46F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5E9DB0B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7850578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A994" w14:textId="77777777" w:rsidR="00BE2D6F" w:rsidRPr="00035F81" w:rsidRDefault="00BE2D6F" w:rsidP="006F18EE">
            <w:pPr>
              <w:jc w:val="center"/>
            </w:pPr>
            <w:r>
              <w:t>30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97C91" w14:textId="77777777" w:rsidR="00BE2D6F" w:rsidRPr="00035F81" w:rsidRDefault="00BE2D6F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8C6E" w14:textId="77777777" w:rsidR="00BE2D6F" w:rsidRPr="00D055DE" w:rsidRDefault="00BE2D6F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45C49" w14:textId="77777777" w:rsidR="00BE2D6F" w:rsidRPr="00460863" w:rsidRDefault="00BE2D6F" w:rsidP="006F18EE">
            <w:pPr>
              <w:jc w:val="center"/>
              <w:rPr>
                <w:color w:val="EE0000"/>
                <w:lang w:val="vi-VN"/>
              </w:rPr>
            </w:pPr>
            <w:r w:rsidRPr="00460863">
              <w:rPr>
                <w:color w:val="EE0000"/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52DF7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4795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E53D381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BE2D6F" w14:paraId="58A97455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C134E44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E330F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C02C" w14:textId="77777777" w:rsidR="00BE2D6F" w:rsidRPr="00035F81" w:rsidRDefault="00BE2D6F" w:rsidP="006F18EE">
            <w:pPr>
              <w:jc w:val="center"/>
            </w:pPr>
            <w:r>
              <w:t>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2190" w14:textId="77777777" w:rsidR="00BE2D6F" w:rsidRPr="00035F8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A7963" w14:textId="77777777" w:rsidR="00BE2D6F" w:rsidRPr="00D055DE" w:rsidRDefault="00BE2D6F" w:rsidP="006F18EE">
            <w:pPr>
              <w:jc w:val="center"/>
              <w:rPr>
                <w:lang w:val="vi-VN"/>
              </w:rPr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B045" w14:textId="77777777" w:rsidR="00BE2D6F" w:rsidRPr="00460863" w:rsidRDefault="00BE2D6F" w:rsidP="006F18EE">
            <w:pPr>
              <w:jc w:val="center"/>
              <w:rPr>
                <w:color w:val="EE0000"/>
                <w:lang w:val="vi-VN"/>
              </w:rPr>
            </w:pPr>
            <w:r w:rsidRPr="00460863">
              <w:rPr>
                <w:color w:val="EE0000"/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10B9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051E3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8252A6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</w:tr>
      <w:tr w:rsidR="00BE2D6F" w14:paraId="632B2060" w14:textId="77777777" w:rsidTr="00BE2D6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77E0CC66" w14:textId="77777777" w:rsidR="00BE2D6F" w:rsidRPr="00E5691A" w:rsidRDefault="00BE2D6F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60E5800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F529DB0" w14:textId="77777777" w:rsidR="00BE2D6F" w:rsidRPr="0031065C" w:rsidRDefault="00BE2D6F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F7850CA" w14:textId="77777777" w:rsidR="00BE2D6F" w:rsidRPr="0031065C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5C025EE" w14:textId="77777777" w:rsidR="00BE2D6F" w:rsidRPr="0031065C" w:rsidRDefault="00BE2D6F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77BFF6A" w14:textId="5ABC4443" w:rsidR="00BE2D6F" w:rsidRPr="00460863" w:rsidRDefault="00460863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460863">
              <w:rPr>
                <w:b/>
                <w:bCs/>
                <w:color w:val="EE0000"/>
                <w:lang w:val="vi-VN"/>
              </w:rPr>
              <w:t>(</w:t>
            </w:r>
            <w:r w:rsidR="00BE2D6F" w:rsidRPr="00460863">
              <w:rPr>
                <w:b/>
                <w:bCs/>
                <w:color w:val="EE0000"/>
                <w:lang w:val="vi-VN"/>
              </w:rPr>
              <w:t>1/</w:t>
            </w:r>
            <w:r w:rsidRPr="00460863">
              <w:rPr>
                <w:b/>
                <w:bCs/>
                <w:color w:val="EE0000"/>
                <w:lang w:val="vi-VN"/>
              </w:rPr>
              <w:t>4)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B026B2F" w14:textId="77777777" w:rsidR="00BE2D6F" w:rsidRPr="0031065C" w:rsidRDefault="00BE2D6F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D6D692" w14:textId="77777777" w:rsidR="00BE2D6F" w:rsidRPr="0031065C" w:rsidRDefault="00BE2D6F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5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1AF2797B" w14:textId="77777777" w:rsidR="00BE2D6F" w:rsidRPr="0031065C" w:rsidRDefault="00BE2D6F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</w:tr>
      <w:tr w:rsidR="00BE2D6F" w14:paraId="6C538A72" w14:textId="77777777" w:rsidTr="00BE2D6F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885E1AA" w14:textId="77777777" w:rsidR="00BE2D6F" w:rsidRPr="00AE77C0" w:rsidRDefault="00BE2D6F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2EE19F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1000 + 20t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8924058" w14:textId="77777777" w:rsidR="00BE2D6F" w:rsidRPr="00035F8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DBB308E" w14:textId="77777777" w:rsidR="00BE2D6F" w:rsidRPr="00035F81" w:rsidRDefault="00BE2D6F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142A774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51EEE53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EA9B02E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t-5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ED8C03C" w14:textId="77777777" w:rsidR="00BE2D6F" w:rsidRPr="00035F81" w:rsidRDefault="00BE2D6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  <w:tr w:rsidR="00460863" w14:paraId="3D8CD13F" w14:textId="77777777" w:rsidTr="00BE2D6F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3531E74" w14:textId="3356857D" w:rsidR="00460863" w:rsidRPr="00AE77C0" w:rsidRDefault="00460863" w:rsidP="0046086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C1DC2" w14:textId="194BD791" w:rsidR="00460863" w:rsidRPr="00AE77C0" w:rsidRDefault="00460863" w:rsidP="0046086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64FC" w14:textId="01F78618" w:rsidR="00460863" w:rsidRDefault="00460863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4D24A" w14:textId="2F1E4604" w:rsidR="00460863" w:rsidRDefault="000F2836" w:rsidP="0046086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44A4F" w14:textId="34D913BE" w:rsidR="00460863" w:rsidRDefault="000F2836" w:rsidP="0046086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398FB" w14:textId="475C0D41" w:rsidR="00460863" w:rsidRDefault="000F2836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0BEAF" w14:textId="3AC05021" w:rsidR="00460863" w:rsidRDefault="000F2836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0FD2" w14:textId="73889E09" w:rsidR="00460863" w:rsidRDefault="000F2836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D6BD9BC" w14:textId="5D55D90C" w:rsidR="00460863" w:rsidRDefault="000F2836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460863" w14:paraId="5057CFF6" w14:textId="77777777" w:rsidTr="00BE2D6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FFE3AC4" w14:textId="0D999046" w:rsidR="00460863" w:rsidRPr="00AE77C0" w:rsidRDefault="00460863" w:rsidP="00460863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ED84" w14:textId="5740828E" w:rsidR="00460863" w:rsidRPr="00AE77C0" w:rsidRDefault="00460863" w:rsidP="0046086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3B013" w14:textId="18590BFD" w:rsidR="00460863" w:rsidRDefault="000F2836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6C1E9" w14:textId="3E1024BD" w:rsidR="00460863" w:rsidRDefault="000F2836" w:rsidP="0046086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EEF8" w14:textId="563A7826" w:rsidR="00460863" w:rsidRDefault="000F2836" w:rsidP="00460863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8C72" w14:textId="7C1C183A" w:rsidR="00460863" w:rsidRDefault="000F2836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978E" w14:textId="7AD3421A" w:rsidR="00460863" w:rsidRDefault="000F2836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E785" w14:textId="6C61BA25" w:rsidR="00460863" w:rsidRDefault="000F2836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05B75B" w14:textId="2461D693" w:rsidR="00460863" w:rsidRDefault="000F2836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460863" w14:paraId="565288B2" w14:textId="77777777" w:rsidTr="00BE2D6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3E67521" w14:textId="236CB964" w:rsidR="00460863" w:rsidRPr="00460863" w:rsidRDefault="00460863" w:rsidP="00460863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1A44F" w14:textId="3B0355E2" w:rsidR="00460863" w:rsidRPr="00AE77C0" w:rsidRDefault="00460863" w:rsidP="0046086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947C2" w14:textId="76B6C938" w:rsidR="00460863" w:rsidRPr="00460863" w:rsidRDefault="00460863" w:rsidP="0046086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CE3D" w14:textId="02A3500C" w:rsidR="00460863" w:rsidRPr="00460863" w:rsidRDefault="00460863" w:rsidP="0046086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F0899" w14:textId="29C0E4A8" w:rsidR="00460863" w:rsidRPr="00460863" w:rsidRDefault="00460863" w:rsidP="0046086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AF6" w14:textId="6D51B9E4" w:rsidR="00460863" w:rsidRPr="00460863" w:rsidRDefault="00460863" w:rsidP="00460863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3FFE" w14:textId="7D30C2DB" w:rsidR="00460863" w:rsidRPr="00460863" w:rsidRDefault="00460863" w:rsidP="0046086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B7D5" w14:textId="026CF8B7" w:rsidR="00460863" w:rsidRPr="00460863" w:rsidRDefault="00460863" w:rsidP="00460863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9647F0" w14:textId="188A2C24" w:rsidR="00460863" w:rsidRPr="00460863" w:rsidRDefault="00460863" w:rsidP="0046086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</w:tr>
      <w:tr w:rsidR="00460863" w14:paraId="5F1ED959" w14:textId="77777777" w:rsidTr="00BE2D6F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06DAE02" w14:textId="77777777" w:rsidR="00460863" w:rsidRPr="00AE77C0" w:rsidRDefault="00460863" w:rsidP="0046086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AB98062" w14:textId="1D88F0C5" w:rsidR="00460863" w:rsidRDefault="004334D2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97EFA9A" w14:textId="038FCD43" w:rsidR="00460863" w:rsidRDefault="000F2836" w:rsidP="0046086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60DF55" w14:textId="687BC24A" w:rsidR="00460863" w:rsidRDefault="000F2836" w:rsidP="0046086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A647D3E" w14:textId="2B027FBA" w:rsidR="00460863" w:rsidRDefault="000F2836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25AAA8" w14:textId="12EED9D2" w:rsidR="00460863" w:rsidRDefault="004334D2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 +2t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C10E80A" w14:textId="44443C7A" w:rsidR="00460863" w:rsidRDefault="004334D2" w:rsidP="0046086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FA2AEF6" w14:textId="12A423DE" w:rsidR="00460863" w:rsidRDefault="004334D2" w:rsidP="0046086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 – 2t</w:t>
            </w:r>
          </w:p>
        </w:tc>
      </w:tr>
    </w:tbl>
    <w:p w14:paraId="057597CC" w14:textId="77777777" w:rsidR="00BE2D6F" w:rsidRDefault="00BE2D6F" w:rsidP="006A3642">
      <w:pPr>
        <w:rPr>
          <w:iCs/>
          <w:lang w:val="vi-VN"/>
        </w:rPr>
      </w:pPr>
    </w:p>
    <w:p w14:paraId="40E6D0CE" w14:textId="77777777" w:rsidR="003B5E5D" w:rsidRDefault="003B5E5D" w:rsidP="003B5E5D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762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027"/>
        <w:gridCol w:w="590"/>
        <w:gridCol w:w="590"/>
        <w:gridCol w:w="590"/>
        <w:gridCol w:w="862"/>
      </w:tblGrid>
      <w:tr w:rsidR="003B5E5D" w:rsidRPr="005E53A1" w14:paraId="0A8F58FF" w14:textId="77777777" w:rsidTr="003B5E5D">
        <w:trPr>
          <w:trHeight w:val="215"/>
          <w:jc w:val="center"/>
        </w:trPr>
        <w:tc>
          <w:tcPr>
            <w:tcW w:w="1027" w:type="dxa"/>
          </w:tcPr>
          <w:p w14:paraId="71E542C1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33ED0BE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1BDAA86C" w14:textId="77777777" w:rsidR="003B5E5D" w:rsidRPr="004C7F3D" w:rsidRDefault="003B5E5D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2E7BEED6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38649AD" w14:textId="77777777" w:rsidR="003B5E5D" w:rsidRPr="007E72D2" w:rsidRDefault="003B5E5D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11C09AD5" w14:textId="77777777" w:rsidR="003B5E5D" w:rsidRPr="005E53A1" w:rsidRDefault="003B5E5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5008DB6" w14:textId="77777777" w:rsidR="003B5E5D" w:rsidRPr="0010499F" w:rsidRDefault="003B5E5D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14938AA" w14:textId="77777777" w:rsidR="003B5E5D" w:rsidRDefault="003B5E5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110F986B" w14:textId="77777777" w:rsidR="003B5E5D" w:rsidRPr="004C7F3D" w:rsidRDefault="003B5E5D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1E56FF5D" w14:textId="77777777" w:rsidR="003B5E5D" w:rsidRPr="005E53A1" w:rsidRDefault="003B5E5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3B5E5D" w:rsidRPr="005E53A1" w14:paraId="3A24AFE1" w14:textId="77777777" w:rsidTr="003B5E5D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855E9AE" w14:textId="77777777" w:rsidR="003B5E5D" w:rsidRPr="005E53A1" w:rsidRDefault="003B5E5D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2F29725" w14:textId="77777777" w:rsidR="003B5E5D" w:rsidRPr="0010499F" w:rsidRDefault="003B5E5D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F9D459A" w14:textId="77777777" w:rsidR="003B5E5D" w:rsidRPr="004C7F3D" w:rsidRDefault="003B5E5D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0F83F2A6" w14:textId="77777777" w:rsidR="003B5E5D" w:rsidRPr="004C7F3D" w:rsidRDefault="003B5E5D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4008BA4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71E605" w14:textId="77777777" w:rsidR="003B5E5D" w:rsidRPr="004C7F3D" w:rsidRDefault="003B5E5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E921A3F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605A0DB" w14:textId="77777777" w:rsidR="003B5E5D" w:rsidRPr="004C7F3D" w:rsidRDefault="003B5E5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0F8AD59" w14:textId="77777777" w:rsidR="003B5E5D" w:rsidRPr="004C7F3D" w:rsidRDefault="003B5E5D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F1F2D97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3B5E5D" w:rsidRPr="005E53A1" w14:paraId="5CBE1319" w14:textId="77777777" w:rsidTr="003B5E5D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C7C2328" w14:textId="77777777" w:rsidR="003B5E5D" w:rsidRPr="007F674B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15D75E5" w14:textId="77777777" w:rsidR="003B5E5D" w:rsidRPr="004C7F3D" w:rsidRDefault="003B5E5D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980AD27" w14:textId="77777777" w:rsidR="003B5E5D" w:rsidRPr="0010499F" w:rsidRDefault="003B5E5D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087F9EA4" w14:textId="77777777" w:rsidR="003B5E5D" w:rsidRPr="0010499F" w:rsidRDefault="003B5E5D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2F5BB84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B3F0402" w14:textId="77777777" w:rsidR="003B5E5D" w:rsidRPr="004C7F3D" w:rsidRDefault="003B5E5D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B899757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87FE3E8" w14:textId="77777777" w:rsidR="003B5E5D" w:rsidRPr="004C7F3D" w:rsidRDefault="003B5E5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D572C80" w14:textId="77777777" w:rsidR="003B5E5D" w:rsidRPr="004C7F3D" w:rsidRDefault="003B5E5D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52EF95" w14:textId="77777777" w:rsidR="003B5E5D" w:rsidRPr="004C7F3D" w:rsidRDefault="003B5E5D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3B5E5D" w:rsidRPr="005E53A1" w14:paraId="0BCC802C" w14:textId="77777777" w:rsidTr="003B5E5D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2EF9C79" w14:textId="77777777" w:rsidR="003B5E5D" w:rsidRPr="007F674B" w:rsidRDefault="003B5E5D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D528122" w14:textId="77777777" w:rsidR="003B5E5D" w:rsidRPr="0010499F" w:rsidRDefault="003B5E5D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130D185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68E28F77" w14:textId="77777777" w:rsidR="003B5E5D" w:rsidRPr="0010499F" w:rsidRDefault="003B5E5D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6A6B241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4621BF" w14:textId="77777777" w:rsidR="003B5E5D" w:rsidRPr="004C4355" w:rsidRDefault="003B5E5D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C899518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529AB89" w14:textId="77777777" w:rsidR="003B5E5D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AA67D4F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022380A" w14:textId="77777777" w:rsidR="003B5E5D" w:rsidRPr="005E53A1" w:rsidRDefault="003B5E5D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3F5DD5BA" w14:textId="77777777" w:rsidR="003B5E5D" w:rsidRDefault="003B5E5D" w:rsidP="003B5E5D">
      <w:pPr>
        <w:rPr>
          <w:iCs/>
          <w:lang w:val="vi-VN"/>
        </w:rPr>
      </w:pPr>
    </w:p>
    <w:p w14:paraId="0DDD0DD3" w14:textId="77777777" w:rsidR="003B5E5D" w:rsidRDefault="003B5E5D" w:rsidP="003B5E5D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             </m:t>
                </m:r>
              </m:e>
            </m:eqArr>
          </m:e>
        </m:d>
      </m:oMath>
    </w:p>
    <w:p w14:paraId="7468158A" w14:textId="77777777" w:rsidR="003B5E5D" w:rsidRPr="00035F81" w:rsidRDefault="003B5E5D" w:rsidP="003B5E5D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                 </m:t>
                </m:r>
              </m:e>
            </m:eqArr>
          </m:e>
        </m:d>
      </m:oMath>
    </w:p>
    <w:p w14:paraId="5786457B" w14:textId="77777777" w:rsidR="00460863" w:rsidRDefault="00460863" w:rsidP="006A3642">
      <w:pPr>
        <w:rPr>
          <w:iCs/>
          <w:lang w:val="vi-VN"/>
        </w:rPr>
      </w:pPr>
    </w:p>
    <w:p w14:paraId="6F996F31" w14:textId="795DC914" w:rsidR="00460863" w:rsidRPr="00E15973" w:rsidRDefault="003B5E5D" w:rsidP="006A3642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IV.2.</m:t>
        </m:r>
        <m:r>
          <m:rPr>
            <m:sty m:val="bi"/>
          </m:rPr>
          <w:rPr>
            <w:rFonts w:ascii="Cambria Math" w:hAnsi="Cambria Math"/>
            <w:lang w:val="vi-VN"/>
          </w:rPr>
          <m:t>2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) Xét </m:t>
        </m:r>
      </m:oMath>
      <w:r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t&lt;</m:t>
        </m:r>
        <m:r>
          <m:rPr>
            <m:sty m:val="bi"/>
          </m:rPr>
          <w:rPr>
            <w:rFonts w:ascii="Cambria Math" w:hAnsi="Cambria Math"/>
            <w:lang w:val="vi-VN"/>
          </w:rPr>
          <m:t>-8</m:t>
        </m:r>
      </m:oMath>
    </w:p>
    <w:p w14:paraId="36EF2DC1" w14:textId="1E98CE29" w:rsidR="003B5E5D" w:rsidRDefault="003B5E5D" w:rsidP="003B5E5D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</m:t>
                    </m:r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</m:t>
                    </m:r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  <m:r>
                      <w:rPr>
                        <w:rFonts w:ascii="Cambria Math" w:hAnsi="Cambria Math"/>
                        <w:lang w:val="vi-VN"/>
                      </w:rPr>
                      <m:t>;</m:t>
                    </m:r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1000 + 20t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</m:t>
                </m:r>
              </m:e>
            </m:eqArr>
          </m:e>
        </m:d>
      </m:oMath>
    </w:p>
    <w:p w14:paraId="10BB03C2" w14:textId="07B417DA" w:rsidR="003B5E5D" w:rsidRPr="00035F81" w:rsidRDefault="003B5E5D" w:rsidP="003B5E5D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30;70;0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1000 + 20t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  </m:t>
                </m:r>
              </m:e>
            </m:eqArr>
          </m:e>
        </m:d>
      </m:oMath>
    </w:p>
    <w:p w14:paraId="2D4B1E5B" w14:textId="77777777" w:rsidR="00460863" w:rsidRDefault="00460863" w:rsidP="006A3642">
      <w:pPr>
        <w:rPr>
          <w:iCs/>
          <w:lang w:val="vi-VN"/>
        </w:rPr>
      </w:pPr>
    </w:p>
    <w:p w14:paraId="44AB1907" w14:textId="77777777" w:rsidR="00460863" w:rsidRPr="00A86AB8" w:rsidRDefault="00460863" w:rsidP="006A3642">
      <w:pPr>
        <w:rPr>
          <w:iCs/>
          <w:lang w:val="vi-VN"/>
        </w:rPr>
      </w:pPr>
    </w:p>
    <w:p w14:paraId="55C24762" w14:textId="77777777" w:rsidR="006A3642" w:rsidRDefault="006A3642" w:rsidP="006A3642">
      <w:pPr>
        <w:rPr>
          <w:b/>
          <w:bCs/>
          <w:iCs/>
          <w:lang w:val="vi-VN"/>
        </w:rPr>
      </w:pPr>
    </w:p>
    <w:p w14:paraId="17AF5B23" w14:textId="77777777" w:rsidR="00D25F9F" w:rsidRDefault="00D25F9F" w:rsidP="00496748">
      <w:pPr>
        <w:rPr>
          <w:iCs/>
          <w:lang w:val="vi-VN"/>
        </w:rPr>
      </w:pPr>
    </w:p>
    <w:p w14:paraId="4F8A1EC1" w14:textId="77777777" w:rsidR="00E12CF4" w:rsidRDefault="00E12CF4" w:rsidP="00496748">
      <w:pPr>
        <w:rPr>
          <w:b/>
          <w:bCs/>
          <w:iCs/>
          <w:lang w:val="vi-VN"/>
        </w:rPr>
      </w:pPr>
    </w:p>
    <w:p w14:paraId="458AAA59" w14:textId="77777777" w:rsidR="00672F17" w:rsidRDefault="00672F17" w:rsidP="00496748">
      <w:pPr>
        <w:rPr>
          <w:b/>
          <w:bCs/>
          <w:iCs/>
          <w:lang w:val="vi-VN"/>
        </w:rPr>
      </w:pPr>
    </w:p>
    <w:p w14:paraId="26AAED10" w14:textId="77777777" w:rsidR="00672F17" w:rsidRDefault="00672F17" w:rsidP="00496748">
      <w:pPr>
        <w:rPr>
          <w:b/>
          <w:bCs/>
          <w:iCs/>
          <w:lang w:val="vi-VN"/>
        </w:rPr>
      </w:pPr>
    </w:p>
    <w:p w14:paraId="106830AD" w14:textId="77777777" w:rsidR="00672F17" w:rsidRPr="00EA16B9" w:rsidRDefault="00672F17" w:rsidP="00496748">
      <w:pPr>
        <w:rPr>
          <w:b/>
          <w:bCs/>
          <w:iCs/>
          <w:lang w:val="vi-VN"/>
        </w:rPr>
      </w:pPr>
    </w:p>
    <w:p w14:paraId="1C9F2A28" w14:textId="522E768D" w:rsidR="00775764" w:rsidRPr="00586473" w:rsidRDefault="00775764" w:rsidP="00B618BC">
      <w:pPr>
        <w:rPr>
          <w:iCs/>
          <w:lang w:val="vi-VN"/>
        </w:rPr>
      </w:pPr>
    </w:p>
    <w:p w14:paraId="172155C6" w14:textId="77777777" w:rsidR="00586473" w:rsidRPr="00586473" w:rsidRDefault="00586473" w:rsidP="00B618BC">
      <w:pPr>
        <w:rPr>
          <w:iCs/>
        </w:rPr>
      </w:pPr>
    </w:p>
    <w:p w14:paraId="228A7649" w14:textId="5C869B7A" w:rsidR="0047401B" w:rsidRDefault="0047401B" w:rsidP="0047401B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t>b)  Trong trường hợp bài toán đã cho có phương án tối ưu, hãy tìm tập phương án tối ưu của bài toán đối ngẫu.</w:t>
      </w:r>
    </w:p>
    <w:p w14:paraId="1F3AA547" w14:textId="56A55E3E" w:rsidR="009D48E9" w:rsidRDefault="009D48E9" w:rsidP="0047401B">
      <w:pPr>
        <w:rPr>
          <w:lang w:val="vi-VN"/>
        </w:rPr>
      </w:pPr>
      <w:r w:rsidRPr="009D48E9">
        <w:rPr>
          <w:lang w:val="vi-VN"/>
        </w:rPr>
        <w:t xml:space="preserve">Lập các </w:t>
      </w:r>
      <w:r>
        <w:rPr>
          <w:lang w:val="vi-VN"/>
        </w:rPr>
        <w:t>cặp rằng buộc đối ngẫu:</w:t>
      </w:r>
    </w:p>
    <w:p w14:paraId="7AC36E93" w14:textId="77777777" w:rsidR="009D48E9" w:rsidRPr="00BA598F" w:rsidRDefault="009D48E9" w:rsidP="0047401B"/>
    <w:p w14:paraId="4AC19B50" w14:textId="77777777" w:rsidR="0047401B" w:rsidRDefault="0047401B" w:rsidP="00B618BC">
      <w:pPr>
        <w:rPr>
          <w:iCs/>
          <w:lang w:val="vi-VN"/>
        </w:rPr>
      </w:pPr>
    </w:p>
    <w:p w14:paraId="6B452B40" w14:textId="77777777" w:rsidR="0047401B" w:rsidRPr="006C19D5" w:rsidRDefault="0047401B" w:rsidP="00B618BC">
      <w:pPr>
        <w:rPr>
          <w:iCs/>
          <w:lang w:val="vi-VN"/>
        </w:rPr>
      </w:pPr>
    </w:p>
    <w:sectPr w:rsidR="0047401B" w:rsidRPr="006C19D5" w:rsidSect="001049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09CD2" w14:textId="77777777" w:rsidR="00E36CD5" w:rsidRDefault="00E36CD5" w:rsidP="00F64545">
      <w:pPr>
        <w:spacing w:after="0" w:line="240" w:lineRule="auto"/>
      </w:pPr>
      <w:r>
        <w:separator/>
      </w:r>
    </w:p>
  </w:endnote>
  <w:endnote w:type="continuationSeparator" w:id="0">
    <w:p w14:paraId="372DE28D" w14:textId="77777777" w:rsidR="00E36CD5" w:rsidRDefault="00E36CD5" w:rsidP="00F64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5A6BA0" w14:textId="77777777" w:rsidR="00E36CD5" w:rsidRDefault="00E36CD5" w:rsidP="00F64545">
      <w:pPr>
        <w:spacing w:after="0" w:line="240" w:lineRule="auto"/>
      </w:pPr>
      <w:r>
        <w:separator/>
      </w:r>
    </w:p>
  </w:footnote>
  <w:footnote w:type="continuationSeparator" w:id="0">
    <w:p w14:paraId="0F5B3F09" w14:textId="77777777" w:rsidR="00E36CD5" w:rsidRDefault="00E36CD5" w:rsidP="00F64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C296A"/>
    <w:multiLevelType w:val="hybridMultilevel"/>
    <w:tmpl w:val="1A06DC08"/>
    <w:lvl w:ilvl="0" w:tplc="D9B0E53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CC691B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A55BE4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4"/>
  </w:num>
  <w:num w:numId="11" w16cid:durableId="2112506067">
    <w:abstractNumId w:val="13"/>
  </w:num>
  <w:num w:numId="12" w16cid:durableId="1107193790">
    <w:abstractNumId w:val="9"/>
  </w:num>
  <w:num w:numId="13" w16cid:durableId="666977688">
    <w:abstractNumId w:val="15"/>
  </w:num>
  <w:num w:numId="14" w16cid:durableId="839348821">
    <w:abstractNumId w:val="17"/>
  </w:num>
  <w:num w:numId="15" w16cid:durableId="963539952">
    <w:abstractNumId w:val="12"/>
  </w:num>
  <w:num w:numId="16" w16cid:durableId="811169442">
    <w:abstractNumId w:val="10"/>
  </w:num>
  <w:num w:numId="17" w16cid:durableId="956058070">
    <w:abstractNumId w:val="11"/>
  </w:num>
  <w:num w:numId="18" w16cid:durableId="135999216">
    <w:abstractNumId w:val="16"/>
  </w:num>
  <w:num w:numId="19" w16cid:durableId="313799073">
    <w:abstractNumId w:val="19"/>
  </w:num>
  <w:num w:numId="20" w16cid:durableId="657645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285"/>
    <w:rsid w:val="000203F0"/>
    <w:rsid w:val="00023B46"/>
    <w:rsid w:val="00034616"/>
    <w:rsid w:val="00035F81"/>
    <w:rsid w:val="00045129"/>
    <w:rsid w:val="00055CC0"/>
    <w:rsid w:val="00055E06"/>
    <w:rsid w:val="0006063C"/>
    <w:rsid w:val="000746C7"/>
    <w:rsid w:val="00077EB5"/>
    <w:rsid w:val="00082B14"/>
    <w:rsid w:val="00085E80"/>
    <w:rsid w:val="000950B9"/>
    <w:rsid w:val="000A5DC1"/>
    <w:rsid w:val="000C5DFF"/>
    <w:rsid w:val="000D3753"/>
    <w:rsid w:val="000F13F3"/>
    <w:rsid w:val="000F2836"/>
    <w:rsid w:val="000F7FA3"/>
    <w:rsid w:val="0010499F"/>
    <w:rsid w:val="00111D89"/>
    <w:rsid w:val="0015074B"/>
    <w:rsid w:val="00155A8F"/>
    <w:rsid w:val="001736AA"/>
    <w:rsid w:val="001816B2"/>
    <w:rsid w:val="00184CD6"/>
    <w:rsid w:val="0019595E"/>
    <w:rsid w:val="001966AF"/>
    <w:rsid w:val="001A1312"/>
    <w:rsid w:val="001D50BA"/>
    <w:rsid w:val="001E42E3"/>
    <w:rsid w:val="001E4FB4"/>
    <w:rsid w:val="001E5796"/>
    <w:rsid w:val="001E60C8"/>
    <w:rsid w:val="001F0B29"/>
    <w:rsid w:val="001F3994"/>
    <w:rsid w:val="00201B63"/>
    <w:rsid w:val="002105AA"/>
    <w:rsid w:val="00246885"/>
    <w:rsid w:val="002659FD"/>
    <w:rsid w:val="00267162"/>
    <w:rsid w:val="002720BF"/>
    <w:rsid w:val="0029639D"/>
    <w:rsid w:val="002A0629"/>
    <w:rsid w:val="002A71F6"/>
    <w:rsid w:val="002B2E8E"/>
    <w:rsid w:val="002B74CB"/>
    <w:rsid w:val="002C0050"/>
    <w:rsid w:val="002C3AD9"/>
    <w:rsid w:val="002C7064"/>
    <w:rsid w:val="002D35BF"/>
    <w:rsid w:val="002D7938"/>
    <w:rsid w:val="002E499A"/>
    <w:rsid w:val="002F7D47"/>
    <w:rsid w:val="00301EA8"/>
    <w:rsid w:val="00302484"/>
    <w:rsid w:val="003070F2"/>
    <w:rsid w:val="0031065C"/>
    <w:rsid w:val="003126B6"/>
    <w:rsid w:val="00316810"/>
    <w:rsid w:val="00326F90"/>
    <w:rsid w:val="00332429"/>
    <w:rsid w:val="0034044D"/>
    <w:rsid w:val="00375416"/>
    <w:rsid w:val="00380605"/>
    <w:rsid w:val="00397CD1"/>
    <w:rsid w:val="00397FE2"/>
    <w:rsid w:val="003A2110"/>
    <w:rsid w:val="003A4F39"/>
    <w:rsid w:val="003B5E5D"/>
    <w:rsid w:val="003D01B9"/>
    <w:rsid w:val="003E4614"/>
    <w:rsid w:val="003F4983"/>
    <w:rsid w:val="00403E9B"/>
    <w:rsid w:val="004238BE"/>
    <w:rsid w:val="00425D6A"/>
    <w:rsid w:val="00431076"/>
    <w:rsid w:val="004334D2"/>
    <w:rsid w:val="004522CA"/>
    <w:rsid w:val="00460863"/>
    <w:rsid w:val="0047216F"/>
    <w:rsid w:val="0047401B"/>
    <w:rsid w:val="00474468"/>
    <w:rsid w:val="004774A9"/>
    <w:rsid w:val="00496748"/>
    <w:rsid w:val="004A02E9"/>
    <w:rsid w:val="004C4016"/>
    <w:rsid w:val="004C4355"/>
    <w:rsid w:val="004C5545"/>
    <w:rsid w:val="004C6876"/>
    <w:rsid w:val="004C7F3D"/>
    <w:rsid w:val="004D3614"/>
    <w:rsid w:val="004D5C64"/>
    <w:rsid w:val="00515996"/>
    <w:rsid w:val="005164D0"/>
    <w:rsid w:val="005168E5"/>
    <w:rsid w:val="00517CD3"/>
    <w:rsid w:val="00520029"/>
    <w:rsid w:val="0053502B"/>
    <w:rsid w:val="0053689D"/>
    <w:rsid w:val="005677CB"/>
    <w:rsid w:val="00570DCD"/>
    <w:rsid w:val="00571323"/>
    <w:rsid w:val="00580D93"/>
    <w:rsid w:val="00586441"/>
    <w:rsid w:val="00586473"/>
    <w:rsid w:val="005A0197"/>
    <w:rsid w:val="005A0A83"/>
    <w:rsid w:val="005C230E"/>
    <w:rsid w:val="005C394B"/>
    <w:rsid w:val="005D38A7"/>
    <w:rsid w:val="005E1E34"/>
    <w:rsid w:val="005E32F9"/>
    <w:rsid w:val="005E53A1"/>
    <w:rsid w:val="005E6E38"/>
    <w:rsid w:val="005F17CD"/>
    <w:rsid w:val="00623584"/>
    <w:rsid w:val="00640E5A"/>
    <w:rsid w:val="00666AEC"/>
    <w:rsid w:val="00672F17"/>
    <w:rsid w:val="00680B38"/>
    <w:rsid w:val="0068699D"/>
    <w:rsid w:val="00692341"/>
    <w:rsid w:val="006A3642"/>
    <w:rsid w:val="006C19D5"/>
    <w:rsid w:val="006D097E"/>
    <w:rsid w:val="006D3CCB"/>
    <w:rsid w:val="006F637A"/>
    <w:rsid w:val="00721C90"/>
    <w:rsid w:val="00726D56"/>
    <w:rsid w:val="00730346"/>
    <w:rsid w:val="00733E11"/>
    <w:rsid w:val="00746A1C"/>
    <w:rsid w:val="007500D4"/>
    <w:rsid w:val="00751B81"/>
    <w:rsid w:val="00751C5A"/>
    <w:rsid w:val="00752F3B"/>
    <w:rsid w:val="007618AB"/>
    <w:rsid w:val="00767AD1"/>
    <w:rsid w:val="00775764"/>
    <w:rsid w:val="0078019C"/>
    <w:rsid w:val="007A7A65"/>
    <w:rsid w:val="007C22AD"/>
    <w:rsid w:val="007D7FA7"/>
    <w:rsid w:val="007E72D2"/>
    <w:rsid w:val="007F674B"/>
    <w:rsid w:val="0080380F"/>
    <w:rsid w:val="00816F2A"/>
    <w:rsid w:val="008775C9"/>
    <w:rsid w:val="00877D60"/>
    <w:rsid w:val="008B3DA0"/>
    <w:rsid w:val="008C760E"/>
    <w:rsid w:val="008D5E03"/>
    <w:rsid w:val="008E5E06"/>
    <w:rsid w:val="008F2A92"/>
    <w:rsid w:val="008F2BBD"/>
    <w:rsid w:val="00904431"/>
    <w:rsid w:val="00921C56"/>
    <w:rsid w:val="0095080C"/>
    <w:rsid w:val="00975568"/>
    <w:rsid w:val="009A5CD5"/>
    <w:rsid w:val="009A7BD0"/>
    <w:rsid w:val="009B13D4"/>
    <w:rsid w:val="009B427B"/>
    <w:rsid w:val="009B6984"/>
    <w:rsid w:val="009B7769"/>
    <w:rsid w:val="009C625A"/>
    <w:rsid w:val="009D48E9"/>
    <w:rsid w:val="009E4161"/>
    <w:rsid w:val="009F3A75"/>
    <w:rsid w:val="00A04734"/>
    <w:rsid w:val="00A0767E"/>
    <w:rsid w:val="00A14877"/>
    <w:rsid w:val="00A17107"/>
    <w:rsid w:val="00A47736"/>
    <w:rsid w:val="00A65582"/>
    <w:rsid w:val="00A66F0B"/>
    <w:rsid w:val="00A71BFD"/>
    <w:rsid w:val="00A86AB8"/>
    <w:rsid w:val="00A92984"/>
    <w:rsid w:val="00AA1D8D"/>
    <w:rsid w:val="00AA5B1D"/>
    <w:rsid w:val="00AB0B9C"/>
    <w:rsid w:val="00AB5438"/>
    <w:rsid w:val="00AE08F4"/>
    <w:rsid w:val="00AE77C0"/>
    <w:rsid w:val="00B01ABF"/>
    <w:rsid w:val="00B02F7B"/>
    <w:rsid w:val="00B26AA9"/>
    <w:rsid w:val="00B311B9"/>
    <w:rsid w:val="00B344C2"/>
    <w:rsid w:val="00B43FB2"/>
    <w:rsid w:val="00B47730"/>
    <w:rsid w:val="00B618BC"/>
    <w:rsid w:val="00B76976"/>
    <w:rsid w:val="00B924BB"/>
    <w:rsid w:val="00B97406"/>
    <w:rsid w:val="00B97475"/>
    <w:rsid w:val="00BA598F"/>
    <w:rsid w:val="00BA6AD8"/>
    <w:rsid w:val="00BB4115"/>
    <w:rsid w:val="00BB43D4"/>
    <w:rsid w:val="00BC1D07"/>
    <w:rsid w:val="00BC35C4"/>
    <w:rsid w:val="00BC45AB"/>
    <w:rsid w:val="00BC6F42"/>
    <w:rsid w:val="00BD653C"/>
    <w:rsid w:val="00BD725E"/>
    <w:rsid w:val="00BE2D6F"/>
    <w:rsid w:val="00BF1C1C"/>
    <w:rsid w:val="00C10A0B"/>
    <w:rsid w:val="00C24B4A"/>
    <w:rsid w:val="00C30662"/>
    <w:rsid w:val="00C46FDE"/>
    <w:rsid w:val="00C92595"/>
    <w:rsid w:val="00CA418C"/>
    <w:rsid w:val="00CB0664"/>
    <w:rsid w:val="00CE3E7B"/>
    <w:rsid w:val="00D02C05"/>
    <w:rsid w:val="00D042B5"/>
    <w:rsid w:val="00D04D1B"/>
    <w:rsid w:val="00D055DE"/>
    <w:rsid w:val="00D25F9F"/>
    <w:rsid w:val="00D3276C"/>
    <w:rsid w:val="00D44D58"/>
    <w:rsid w:val="00D61A0C"/>
    <w:rsid w:val="00D8213B"/>
    <w:rsid w:val="00D973C0"/>
    <w:rsid w:val="00DA3653"/>
    <w:rsid w:val="00DA65FB"/>
    <w:rsid w:val="00DC09E7"/>
    <w:rsid w:val="00DD1507"/>
    <w:rsid w:val="00DF4044"/>
    <w:rsid w:val="00DF4E21"/>
    <w:rsid w:val="00DF73DB"/>
    <w:rsid w:val="00E0572D"/>
    <w:rsid w:val="00E12CF4"/>
    <w:rsid w:val="00E14FF1"/>
    <w:rsid w:val="00E15946"/>
    <w:rsid w:val="00E15973"/>
    <w:rsid w:val="00E2190C"/>
    <w:rsid w:val="00E22C0F"/>
    <w:rsid w:val="00E30F3E"/>
    <w:rsid w:val="00E31FB3"/>
    <w:rsid w:val="00E36CD5"/>
    <w:rsid w:val="00E45118"/>
    <w:rsid w:val="00E506C2"/>
    <w:rsid w:val="00E5691A"/>
    <w:rsid w:val="00E62E71"/>
    <w:rsid w:val="00E702CA"/>
    <w:rsid w:val="00E83133"/>
    <w:rsid w:val="00E967CE"/>
    <w:rsid w:val="00EA16B9"/>
    <w:rsid w:val="00EB06B5"/>
    <w:rsid w:val="00EC2D77"/>
    <w:rsid w:val="00ED27DF"/>
    <w:rsid w:val="00EE7DAC"/>
    <w:rsid w:val="00EF5DA3"/>
    <w:rsid w:val="00F02E6D"/>
    <w:rsid w:val="00F06900"/>
    <w:rsid w:val="00F21F93"/>
    <w:rsid w:val="00F22821"/>
    <w:rsid w:val="00F537F6"/>
    <w:rsid w:val="00F55CE6"/>
    <w:rsid w:val="00F64545"/>
    <w:rsid w:val="00F77DF8"/>
    <w:rsid w:val="00F92565"/>
    <w:rsid w:val="00FB2761"/>
    <w:rsid w:val="00FB75A1"/>
    <w:rsid w:val="00FC693F"/>
    <w:rsid w:val="00FD660F"/>
    <w:rsid w:val="00FD762F"/>
    <w:rsid w:val="00FE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21</Pages>
  <Words>3526</Words>
  <Characters>20103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23582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199</cp:revision>
  <dcterms:created xsi:type="dcterms:W3CDTF">2013-12-23T23:15:00Z</dcterms:created>
  <dcterms:modified xsi:type="dcterms:W3CDTF">2025-06-24T08:10:00Z</dcterms:modified>
  <cp:category/>
</cp:coreProperties>
</file>