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EF278F" w14:textId="77777777" w:rsidR="004C5545" w:rsidRDefault="004C5545" w:rsidP="004C5545">
      <w:pPr>
        <w:rPr>
          <w:lang w:val="vi-VN"/>
        </w:rPr>
      </w:pPr>
    </w:p>
    <w:p w14:paraId="55D27719" w14:textId="39345BF0" w:rsidR="003A4F39" w:rsidRDefault="004C5545" w:rsidP="004C5545">
      <w:pPr>
        <w:rPr>
          <w:b/>
          <w:bCs/>
          <w:u w:val="single"/>
          <w:lang w:val="vi-VN"/>
        </w:rPr>
      </w:pPr>
      <w:r w:rsidRPr="00BC45AB">
        <w:rPr>
          <w:b/>
          <w:bCs/>
          <w:u w:val="single"/>
          <w:lang w:val="vi-VN"/>
        </w:rPr>
        <w:t>Bài 1: lập mô hình toán học</w:t>
      </w:r>
    </w:p>
    <w:p w14:paraId="1EF322A4" w14:textId="77777777" w:rsidR="003A4F39" w:rsidRDefault="003A4F39" w:rsidP="003A4F39">
      <w:pPr>
        <w:rPr>
          <w:lang w:val="vi-VN"/>
        </w:rPr>
      </w:pPr>
      <w:r w:rsidRPr="00D73563">
        <w:t>Có ba xí nghiệp may: I, II, III cùng có thể sản xuất áo vest và quần tây. Tùy thuộc vào năng lực quản lý của Ban giám đốc, trình độ tay nghề của đội ngũ công nhân, mức trang bị kỹ thuật,… khác nhau thì hiệu quả của đồng vốn ở các xí nghiệp cũng khác nhau. Giả sử đầu tư 1.000 USD vào xí nghiệp I thì cuối kỳ sẽ cho 35 áo vest và 45 quần tây; vào xí nghiệp II thì cuối kỳ sẽ cho 40 áo vest và 42 quần tây, còn vào xí nghiệp III thì cuối kỳ sẽ cho 43 áo vest và 30 quần tây. Số lượng vải (mét) và số giờ công cần thiết để sản xuất 1 áo vest hoặc 1 quần tây (còn gọi là suất tiêu hao nguyên liệu và lao động) ở ba xí nghiệp được cho trong bảng số liệu sau đây:</w:t>
      </w:r>
    </w:p>
    <w:tbl>
      <w:tblPr>
        <w:tblStyle w:val="TableGrid"/>
        <w:tblW w:w="0" w:type="auto"/>
        <w:tblInd w:w="648" w:type="dxa"/>
        <w:tblLook w:val="04A0" w:firstRow="1" w:lastRow="0" w:firstColumn="1" w:lastColumn="0" w:noHBand="0" w:noVBand="1"/>
      </w:tblPr>
      <w:tblGrid>
        <w:gridCol w:w="1656"/>
        <w:gridCol w:w="2184"/>
        <w:gridCol w:w="2184"/>
        <w:gridCol w:w="2184"/>
      </w:tblGrid>
      <w:tr w:rsidR="003A4F39" w14:paraId="478B3851" w14:textId="77777777" w:rsidTr="00864805">
        <w:tc>
          <w:tcPr>
            <w:tcW w:w="1903" w:type="dxa"/>
          </w:tcPr>
          <w:p w14:paraId="6BC1DDAF" w14:textId="77777777" w:rsidR="003A4F39" w:rsidRDefault="003A4F39" w:rsidP="00864805">
            <w:pPr>
              <w:spacing w:line="360" w:lineRule="auto"/>
              <w:rPr>
                <w:rFonts w:ascii="Times New Roman" w:hAnsi="Times New Roman" w:cs="Times New Roman"/>
                <w:sz w:val="26"/>
                <w:szCs w:val="26"/>
              </w:rPr>
            </w:pPr>
          </w:p>
        </w:tc>
        <w:tc>
          <w:tcPr>
            <w:tcW w:w="2551" w:type="dxa"/>
          </w:tcPr>
          <w:p w14:paraId="07627BBD" w14:textId="77777777" w:rsidR="003A4F39" w:rsidRPr="00FA1445" w:rsidRDefault="003A4F39" w:rsidP="00864805">
            <w:pPr>
              <w:spacing w:line="360" w:lineRule="auto"/>
              <w:jc w:val="center"/>
              <w:rPr>
                <w:rFonts w:ascii="Times New Roman" w:hAnsi="Times New Roman" w:cs="Times New Roman"/>
                <w:b/>
                <w:color w:val="0070C0"/>
                <w:sz w:val="26"/>
                <w:szCs w:val="26"/>
              </w:rPr>
            </w:pPr>
            <w:r w:rsidRPr="00FA1445">
              <w:rPr>
                <w:rFonts w:ascii="Times New Roman" w:hAnsi="Times New Roman" w:cs="Times New Roman"/>
                <w:b/>
                <w:color w:val="0070C0"/>
                <w:sz w:val="26"/>
                <w:szCs w:val="26"/>
              </w:rPr>
              <w:t>Xí nghiệp I</w:t>
            </w:r>
          </w:p>
        </w:tc>
        <w:tc>
          <w:tcPr>
            <w:tcW w:w="2552" w:type="dxa"/>
          </w:tcPr>
          <w:p w14:paraId="6831AA32" w14:textId="77777777" w:rsidR="003A4F39" w:rsidRPr="00FA1445" w:rsidRDefault="003A4F39" w:rsidP="00864805">
            <w:pPr>
              <w:spacing w:line="360" w:lineRule="auto"/>
              <w:jc w:val="center"/>
              <w:rPr>
                <w:rFonts w:ascii="Times New Roman" w:hAnsi="Times New Roman" w:cs="Times New Roman"/>
                <w:b/>
                <w:color w:val="0070C0"/>
                <w:sz w:val="26"/>
                <w:szCs w:val="26"/>
              </w:rPr>
            </w:pPr>
            <w:r w:rsidRPr="00FA1445">
              <w:rPr>
                <w:rFonts w:ascii="Times New Roman" w:hAnsi="Times New Roman" w:cs="Times New Roman"/>
                <w:b/>
                <w:color w:val="0070C0"/>
                <w:sz w:val="26"/>
                <w:szCs w:val="26"/>
              </w:rPr>
              <w:t>Xí nghiệp II</w:t>
            </w:r>
          </w:p>
        </w:tc>
        <w:tc>
          <w:tcPr>
            <w:tcW w:w="2552" w:type="dxa"/>
          </w:tcPr>
          <w:p w14:paraId="545B2444" w14:textId="77777777" w:rsidR="003A4F39" w:rsidRPr="00FA1445" w:rsidRDefault="003A4F39" w:rsidP="00864805">
            <w:pPr>
              <w:spacing w:line="360" w:lineRule="auto"/>
              <w:jc w:val="center"/>
              <w:rPr>
                <w:rFonts w:ascii="Times New Roman" w:hAnsi="Times New Roman" w:cs="Times New Roman"/>
                <w:b/>
                <w:color w:val="0070C0"/>
                <w:sz w:val="26"/>
                <w:szCs w:val="26"/>
              </w:rPr>
            </w:pPr>
            <w:r w:rsidRPr="00FA1445">
              <w:rPr>
                <w:rFonts w:ascii="Times New Roman" w:hAnsi="Times New Roman" w:cs="Times New Roman"/>
                <w:b/>
                <w:color w:val="0070C0"/>
                <w:sz w:val="26"/>
                <w:szCs w:val="26"/>
              </w:rPr>
              <w:t>Xí nghiệp III</w:t>
            </w:r>
          </w:p>
        </w:tc>
      </w:tr>
      <w:tr w:rsidR="003A4F39" w14:paraId="1A793782" w14:textId="77777777" w:rsidTr="00864805">
        <w:tc>
          <w:tcPr>
            <w:tcW w:w="1903" w:type="dxa"/>
          </w:tcPr>
          <w:p w14:paraId="42FC5FAE" w14:textId="77777777" w:rsidR="003A4F39" w:rsidRPr="00FA1445" w:rsidRDefault="003A4F39" w:rsidP="00864805">
            <w:pPr>
              <w:spacing w:line="360" w:lineRule="auto"/>
              <w:rPr>
                <w:rFonts w:ascii="Times New Roman" w:hAnsi="Times New Roman" w:cs="Times New Roman"/>
                <w:b/>
                <w:color w:val="FF0000"/>
                <w:sz w:val="26"/>
                <w:szCs w:val="26"/>
              </w:rPr>
            </w:pPr>
            <w:r w:rsidRPr="00FA1445">
              <w:rPr>
                <w:rFonts w:ascii="Times New Roman" w:hAnsi="Times New Roman" w:cs="Times New Roman"/>
                <w:b/>
                <w:color w:val="FF0000"/>
                <w:sz w:val="26"/>
                <w:szCs w:val="26"/>
              </w:rPr>
              <w:t>Áo vest</w:t>
            </w:r>
          </w:p>
        </w:tc>
        <w:tc>
          <w:tcPr>
            <w:tcW w:w="2551" w:type="dxa"/>
          </w:tcPr>
          <w:p w14:paraId="66EF7166" w14:textId="77777777" w:rsidR="003A4F39" w:rsidRDefault="003A4F39" w:rsidP="00864805">
            <w:pPr>
              <w:spacing w:line="360" w:lineRule="auto"/>
              <w:rPr>
                <w:rFonts w:ascii="Times New Roman" w:hAnsi="Times New Roman" w:cs="Times New Roman"/>
                <w:sz w:val="26"/>
                <w:szCs w:val="26"/>
              </w:rPr>
            </w:pPr>
            <w:r>
              <w:rPr>
                <w:rFonts w:ascii="Times New Roman" w:hAnsi="Times New Roman" w:cs="Times New Roman"/>
                <w:sz w:val="26"/>
                <w:szCs w:val="26"/>
              </w:rPr>
              <w:t xml:space="preserve">3,5 m              </w:t>
            </w:r>
            <w:r w:rsidRPr="00FA1445">
              <w:rPr>
                <w:rFonts w:ascii="Times New Roman" w:hAnsi="Times New Roman" w:cs="Times New Roman"/>
                <w:i/>
                <w:sz w:val="26"/>
                <w:szCs w:val="26"/>
              </w:rPr>
              <w:t>20 giờ</w:t>
            </w:r>
          </w:p>
        </w:tc>
        <w:tc>
          <w:tcPr>
            <w:tcW w:w="2552" w:type="dxa"/>
          </w:tcPr>
          <w:p w14:paraId="0ADE3212" w14:textId="77777777" w:rsidR="003A4F39" w:rsidRDefault="003A4F39" w:rsidP="00864805">
            <w:pPr>
              <w:spacing w:line="360" w:lineRule="auto"/>
              <w:rPr>
                <w:rFonts w:ascii="Times New Roman" w:hAnsi="Times New Roman" w:cs="Times New Roman"/>
                <w:sz w:val="26"/>
                <w:szCs w:val="26"/>
              </w:rPr>
            </w:pPr>
            <w:r>
              <w:rPr>
                <w:rFonts w:ascii="Times New Roman" w:hAnsi="Times New Roman" w:cs="Times New Roman"/>
                <w:sz w:val="26"/>
                <w:szCs w:val="26"/>
              </w:rPr>
              <w:t xml:space="preserve">4,0 m              </w:t>
            </w:r>
            <w:r w:rsidRPr="00FA1445">
              <w:rPr>
                <w:rFonts w:ascii="Times New Roman" w:hAnsi="Times New Roman" w:cs="Times New Roman"/>
                <w:i/>
                <w:sz w:val="26"/>
                <w:szCs w:val="26"/>
              </w:rPr>
              <w:t>16 giờ</w:t>
            </w:r>
          </w:p>
        </w:tc>
        <w:tc>
          <w:tcPr>
            <w:tcW w:w="2552" w:type="dxa"/>
          </w:tcPr>
          <w:p w14:paraId="0933921E" w14:textId="77777777" w:rsidR="003A4F39" w:rsidRDefault="003A4F39" w:rsidP="00864805">
            <w:pPr>
              <w:spacing w:line="360" w:lineRule="auto"/>
              <w:rPr>
                <w:rFonts w:ascii="Times New Roman" w:hAnsi="Times New Roman" w:cs="Times New Roman"/>
                <w:sz w:val="26"/>
                <w:szCs w:val="26"/>
              </w:rPr>
            </w:pPr>
            <w:r>
              <w:rPr>
                <w:rFonts w:ascii="Times New Roman" w:hAnsi="Times New Roman" w:cs="Times New Roman"/>
                <w:sz w:val="26"/>
                <w:szCs w:val="26"/>
              </w:rPr>
              <w:t xml:space="preserve">3,8 m              </w:t>
            </w:r>
            <w:r w:rsidRPr="00FA1445">
              <w:rPr>
                <w:rFonts w:ascii="Times New Roman" w:hAnsi="Times New Roman" w:cs="Times New Roman"/>
                <w:i/>
                <w:sz w:val="26"/>
                <w:szCs w:val="26"/>
              </w:rPr>
              <w:t>18 giờ</w:t>
            </w:r>
          </w:p>
        </w:tc>
      </w:tr>
      <w:tr w:rsidR="003A4F39" w14:paraId="6F385D1C" w14:textId="77777777" w:rsidTr="00864805">
        <w:tc>
          <w:tcPr>
            <w:tcW w:w="1903" w:type="dxa"/>
          </w:tcPr>
          <w:p w14:paraId="375328F4" w14:textId="77777777" w:rsidR="003A4F39" w:rsidRPr="00FA1445" w:rsidRDefault="003A4F39" w:rsidP="00864805">
            <w:pPr>
              <w:spacing w:line="360" w:lineRule="auto"/>
              <w:rPr>
                <w:rFonts w:ascii="Times New Roman" w:hAnsi="Times New Roman" w:cs="Times New Roman"/>
                <w:b/>
                <w:color w:val="FF0000"/>
                <w:sz w:val="26"/>
                <w:szCs w:val="26"/>
              </w:rPr>
            </w:pPr>
            <w:r w:rsidRPr="00FA1445">
              <w:rPr>
                <w:rFonts w:ascii="Times New Roman" w:hAnsi="Times New Roman" w:cs="Times New Roman"/>
                <w:b/>
                <w:color w:val="FF0000"/>
                <w:sz w:val="26"/>
                <w:szCs w:val="26"/>
              </w:rPr>
              <w:t>Quần tây</w:t>
            </w:r>
          </w:p>
        </w:tc>
        <w:tc>
          <w:tcPr>
            <w:tcW w:w="2551" w:type="dxa"/>
          </w:tcPr>
          <w:p w14:paraId="0C56F15C" w14:textId="77777777" w:rsidR="003A4F39" w:rsidRDefault="003A4F39" w:rsidP="00864805">
            <w:pPr>
              <w:spacing w:line="360" w:lineRule="auto"/>
              <w:rPr>
                <w:rFonts w:ascii="Times New Roman" w:hAnsi="Times New Roman" w:cs="Times New Roman"/>
                <w:sz w:val="26"/>
                <w:szCs w:val="26"/>
              </w:rPr>
            </w:pPr>
            <w:r>
              <w:rPr>
                <w:rFonts w:ascii="Times New Roman" w:hAnsi="Times New Roman" w:cs="Times New Roman"/>
                <w:sz w:val="26"/>
                <w:szCs w:val="26"/>
              </w:rPr>
              <w:t xml:space="preserve">2,8 m              </w:t>
            </w:r>
            <w:r w:rsidRPr="00FA1445">
              <w:rPr>
                <w:rFonts w:ascii="Times New Roman" w:hAnsi="Times New Roman" w:cs="Times New Roman"/>
                <w:i/>
                <w:sz w:val="26"/>
                <w:szCs w:val="26"/>
              </w:rPr>
              <w:t>10 giờ</w:t>
            </w:r>
          </w:p>
        </w:tc>
        <w:tc>
          <w:tcPr>
            <w:tcW w:w="2552" w:type="dxa"/>
          </w:tcPr>
          <w:p w14:paraId="7E760C4B" w14:textId="77777777" w:rsidR="003A4F39" w:rsidRDefault="003A4F39" w:rsidP="00864805">
            <w:pPr>
              <w:spacing w:line="360" w:lineRule="auto"/>
              <w:rPr>
                <w:rFonts w:ascii="Times New Roman" w:hAnsi="Times New Roman" w:cs="Times New Roman"/>
                <w:sz w:val="26"/>
                <w:szCs w:val="26"/>
              </w:rPr>
            </w:pPr>
            <w:r>
              <w:rPr>
                <w:rFonts w:ascii="Times New Roman" w:hAnsi="Times New Roman" w:cs="Times New Roman"/>
                <w:sz w:val="26"/>
                <w:szCs w:val="26"/>
              </w:rPr>
              <w:t xml:space="preserve">2,6 m              </w:t>
            </w:r>
            <w:r w:rsidRPr="00FA1445">
              <w:rPr>
                <w:rFonts w:ascii="Times New Roman" w:hAnsi="Times New Roman" w:cs="Times New Roman"/>
                <w:i/>
                <w:sz w:val="26"/>
                <w:szCs w:val="26"/>
              </w:rPr>
              <w:t>12 giờ</w:t>
            </w:r>
          </w:p>
        </w:tc>
        <w:tc>
          <w:tcPr>
            <w:tcW w:w="2552" w:type="dxa"/>
          </w:tcPr>
          <w:p w14:paraId="11C28A17" w14:textId="77777777" w:rsidR="003A4F39" w:rsidRDefault="003A4F39" w:rsidP="00864805">
            <w:pPr>
              <w:spacing w:line="360" w:lineRule="auto"/>
              <w:rPr>
                <w:rFonts w:ascii="Times New Roman" w:hAnsi="Times New Roman" w:cs="Times New Roman"/>
                <w:sz w:val="26"/>
                <w:szCs w:val="26"/>
              </w:rPr>
            </w:pPr>
            <w:r>
              <w:rPr>
                <w:rFonts w:ascii="Times New Roman" w:hAnsi="Times New Roman" w:cs="Times New Roman"/>
                <w:sz w:val="26"/>
                <w:szCs w:val="26"/>
              </w:rPr>
              <w:t xml:space="preserve">2,5 m              </w:t>
            </w:r>
            <w:r w:rsidRPr="00FA1445">
              <w:rPr>
                <w:rFonts w:ascii="Times New Roman" w:hAnsi="Times New Roman" w:cs="Times New Roman"/>
                <w:i/>
                <w:sz w:val="26"/>
                <w:szCs w:val="26"/>
              </w:rPr>
              <w:t>15 giờ</w:t>
            </w:r>
          </w:p>
        </w:tc>
      </w:tr>
    </w:tbl>
    <w:p w14:paraId="5B97954B" w14:textId="77777777" w:rsidR="003A4F39" w:rsidRPr="003A4F39" w:rsidRDefault="003A4F39" w:rsidP="003A4F39">
      <w:pPr>
        <w:rPr>
          <w:lang w:val="vi-VN"/>
        </w:rPr>
      </w:pPr>
    </w:p>
    <w:p w14:paraId="07DAEA93" w14:textId="77777777" w:rsidR="003A4F39" w:rsidRPr="003A4F39" w:rsidRDefault="003A4F39" w:rsidP="003A4F39">
      <w:r w:rsidRPr="003A4F39">
        <w:t>Biết tổng số vải và giờ công số lao động có thể huy động được cho cả ba xí nghiệp là 10.000 mét và 52.000 giờ công. Theo hợp đồng kinh doanh thì cuối kỳ phải có tối thiểu 1.500 bộ quần áo. Do đặc điểm hàng hóa thì nếu lẻ bộ, chỉ có quần là dễ bán trên thị trường.</w:t>
      </w:r>
    </w:p>
    <w:p w14:paraId="77686DCB" w14:textId="28B7C91A" w:rsidR="003A4F39" w:rsidRPr="005D38A7" w:rsidRDefault="003A4F39" w:rsidP="004C5545">
      <w:pPr>
        <w:rPr>
          <w:lang w:val="vi-VN"/>
        </w:rPr>
      </w:pPr>
      <w:r w:rsidRPr="003A4F39">
        <w:t xml:space="preserve">Hãy lập mô hình kế hoạch đầu tư vào mỗi xí nghiệp bao nhiêu vốn nhằm đảm bảo hoàn thành kế hoạch sản phẩm, không gặp khó khăn trong quá trình tiêu thụ, không bị động trong sản xuất và tổng số vốn đầu tư nhỏ nhất. </w:t>
      </w:r>
    </w:p>
    <w:p w14:paraId="5E4D9F21" w14:textId="04660C54" w:rsidR="008D5E03" w:rsidRPr="00726D56" w:rsidRDefault="00726D56" w:rsidP="00726D56">
      <w:pPr>
        <w:jc w:val="center"/>
        <w:rPr>
          <w:b/>
          <w:bCs/>
          <w:u w:val="single"/>
          <w:lang w:val="vi-VN"/>
        </w:rPr>
      </w:pPr>
      <w:r w:rsidRPr="00726D56">
        <w:rPr>
          <w:b/>
          <w:bCs/>
          <w:u w:val="single"/>
          <w:lang w:val="vi-VN"/>
        </w:rPr>
        <w:t>Giải</w:t>
      </w:r>
    </w:p>
    <w:p w14:paraId="3AA7706F" w14:textId="106D1D1C" w:rsidR="008D5E03" w:rsidRDefault="008D5E03" w:rsidP="002B2E8E">
      <w:pPr>
        <w:rPr>
          <w:lang w:val="vi-VN"/>
        </w:rPr>
      </w:pPr>
      <w:r>
        <w:rPr>
          <w:lang w:val="vi-VN"/>
        </w:rPr>
        <w:t>Gọi</w:t>
      </w:r>
      <w:r w:rsidRPr="008D5E03">
        <w:rPr>
          <w:lang w:val="vi-VN"/>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oMath>
      <w:r>
        <w:rPr>
          <w:lang w:val="vi-VN"/>
        </w:rPr>
        <w:t xml:space="preserve"> lần lượt là số nghìn USD đầu tư vào xí nghiệp I, II và III.</w:t>
      </w:r>
    </w:p>
    <w:p w14:paraId="56499FBF" w14:textId="6F1C05C2" w:rsidR="00816F2A" w:rsidRDefault="0019595E" w:rsidP="002B2E8E">
      <w:pPr>
        <w:rPr>
          <w:lang w:val="vi-VN"/>
        </w:rPr>
      </w:pPr>
      <w:r>
        <w:rPr>
          <w:lang w:val="vi-VN"/>
        </w:rPr>
        <w:t xml:space="preserve">Với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r>
          <m:rPr>
            <m:sty m:val="p"/>
          </m:rPr>
          <w:rPr>
            <w:rFonts w:ascii="Cambria Math" w:hAnsi="Cambria Math"/>
            <w:lang w:val="vi-VN"/>
          </w:rPr>
          <m:t>≥0</m:t>
        </m:r>
      </m:oMath>
    </w:p>
    <w:p w14:paraId="5C23461E" w14:textId="77777777" w:rsidR="000203F0" w:rsidRDefault="000203F0" w:rsidP="002B2E8E">
      <w:pPr>
        <w:rPr>
          <w:lang w:val="vi-VN"/>
        </w:rPr>
      </w:pPr>
    </w:p>
    <w:p w14:paraId="351DE8A6" w14:textId="693684E5" w:rsidR="0019595E" w:rsidRDefault="0019595E" w:rsidP="002B2E8E">
      <w:pPr>
        <w:rPr>
          <w:lang w:val="vi-VN"/>
        </w:rPr>
      </w:pPr>
      <w:r>
        <w:rPr>
          <w:lang w:val="vi-VN"/>
        </w:rPr>
        <w:t>Theo điều kiện của bài toán ta có:</w:t>
      </w:r>
    </w:p>
    <w:p w14:paraId="44D4C12D" w14:textId="47B9C1F6" w:rsidR="0019595E" w:rsidRPr="0019595E" w:rsidRDefault="0019595E" w:rsidP="002B2E8E">
      <w:pPr>
        <w:rPr>
          <w:lang w:val="vi-VN"/>
        </w:rPr>
      </w:pPr>
      <m:oMath>
        <m:r>
          <m:rPr>
            <m:sty m:val="p"/>
          </m:rPr>
          <w:rPr>
            <w:rFonts w:ascii="Cambria Math" w:hAnsi="Cambria Math"/>
            <w:lang w:val="vi-VN"/>
          </w:rPr>
          <m:t>35</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r>
          <m:rPr>
            <m:sty m:val="p"/>
          </m:rPr>
          <w:rPr>
            <w:rFonts w:ascii="Cambria Math" w:hAnsi="Cambria Math"/>
            <w:lang w:val="vi-VN"/>
          </w:rPr>
          <m:t>+40</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r>
          <m:rPr>
            <m:sty m:val="p"/>
          </m:rPr>
          <w:rPr>
            <w:rFonts w:ascii="Cambria Math" w:hAnsi="Cambria Math"/>
            <w:lang w:val="vi-VN"/>
          </w:rPr>
          <m:t>+43</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r>
          <m:rPr>
            <m:sty m:val="p"/>
          </m:rPr>
          <w:rPr>
            <w:rFonts w:ascii="Cambria Math" w:hAnsi="Cambria Math"/>
            <w:lang w:val="vi-VN"/>
          </w:rPr>
          <m:t>≥1500</m:t>
        </m:r>
      </m:oMath>
      <w:r>
        <w:rPr>
          <w:lang w:val="vi-VN"/>
        </w:rPr>
        <w:t xml:space="preserve"> </w:t>
      </w:r>
      <w:r>
        <w:t>(số áo vest ≥ 1500)</w:t>
      </w:r>
    </w:p>
    <w:p w14:paraId="3AEB55DD" w14:textId="5989DCC0" w:rsidR="0019595E" w:rsidRPr="0019595E" w:rsidRDefault="0019595E" w:rsidP="002B2E8E">
      <w:pPr>
        <w:rPr>
          <w:lang w:val="vi-VN"/>
        </w:rPr>
      </w:pPr>
      <m:oMath>
        <m:r>
          <m:rPr>
            <m:sty m:val="p"/>
          </m:rPr>
          <w:rPr>
            <w:rFonts w:ascii="Cambria Math" w:hAnsi="Cambria Math"/>
            <w:lang w:val="vi-VN"/>
          </w:rPr>
          <m:t>45</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r>
          <m:rPr>
            <m:sty m:val="p"/>
          </m:rPr>
          <w:rPr>
            <w:rFonts w:ascii="Cambria Math" w:hAnsi="Cambria Math"/>
            <w:lang w:val="vi-VN"/>
          </w:rPr>
          <m:t>+42</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r>
          <m:rPr>
            <m:sty m:val="p"/>
          </m:rPr>
          <w:rPr>
            <w:rFonts w:ascii="Cambria Math" w:hAnsi="Cambria Math"/>
            <w:lang w:val="vi-VN"/>
          </w:rPr>
          <m:t>+43</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r>
          <m:rPr>
            <m:sty m:val="p"/>
          </m:rPr>
          <w:rPr>
            <w:rFonts w:ascii="Cambria Math" w:hAnsi="Cambria Math"/>
            <w:lang w:val="vi-VN"/>
          </w:rPr>
          <m:t>≥1500</m:t>
        </m:r>
      </m:oMath>
      <w:r>
        <w:rPr>
          <w:lang w:val="vi-VN"/>
        </w:rPr>
        <w:t xml:space="preserve"> </w:t>
      </w:r>
      <w:r>
        <w:t>(số quần tây ≥ 1500)</w:t>
      </w:r>
    </w:p>
    <w:p w14:paraId="3860F11C" w14:textId="51DD652F" w:rsidR="0019595E" w:rsidRDefault="0019595E" w:rsidP="002B2E8E">
      <w:pPr>
        <w:rPr>
          <w:lang w:val="vi-VN"/>
        </w:rPr>
      </w:pPr>
      <m:oMath>
        <m:r>
          <m:rPr>
            <m:sty m:val="p"/>
          </m:rPr>
          <w:rPr>
            <w:rFonts w:ascii="Cambria Math" w:hAnsi="Cambria Math"/>
            <w:lang w:val="vi-VN"/>
          </w:rPr>
          <m:t>-10</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r>
          <m:rPr>
            <m:sty m:val="p"/>
          </m:rPr>
          <w:rPr>
            <w:rFonts w:ascii="Cambria Math" w:hAnsi="Cambria Math"/>
            <w:lang w:val="vi-VN"/>
          </w:rPr>
          <m:t>-2</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r>
          <m:rPr>
            <m:sty m:val="p"/>
          </m:rPr>
          <w:rPr>
            <w:rFonts w:ascii="Cambria Math" w:hAnsi="Cambria Math"/>
            <w:lang w:val="vi-VN"/>
          </w:rPr>
          <m:t>+13</m:t>
        </m:r>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r>
          <m:rPr>
            <m:sty m:val="p"/>
          </m:rPr>
          <w:rPr>
            <w:rFonts w:ascii="Cambria Math" w:hAnsi="Cambria Math"/>
            <w:lang w:val="vi-VN"/>
          </w:rPr>
          <m:t>≤0</m:t>
        </m:r>
      </m:oMath>
      <w:r>
        <w:rPr>
          <w:lang w:val="vi-VN"/>
        </w:rPr>
        <w:t xml:space="preserve"> </w:t>
      </w:r>
      <w:r>
        <w:t>(số áo ≤ số quần tây)</w:t>
      </w:r>
    </w:p>
    <w:p w14:paraId="40DFE2B8" w14:textId="4B999600" w:rsidR="0019595E" w:rsidRPr="00FB75A1" w:rsidRDefault="00FB75A1" w:rsidP="002B2E8E">
      <w:pPr>
        <w:rPr>
          <w:lang w:val="vi-VN"/>
        </w:rPr>
      </w:pPr>
      <m:oMath>
        <m:r>
          <w:rPr>
            <w:rFonts w:ascii="Cambria Math" w:hAnsi="Cambria Math"/>
            <w:lang w:val="vi-VN"/>
          </w:rPr>
          <m:t>248.5</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+269.2</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+238.4</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≤10000</m:t>
        </m:r>
      </m:oMath>
      <w:r>
        <w:rPr>
          <w:lang w:val="vi-VN"/>
        </w:rPr>
        <w:t xml:space="preserve"> (tổng số mét vải </w:t>
      </w:r>
      <m:oMath>
        <m:r>
          <w:rPr>
            <w:rFonts w:ascii="Cambria Math" w:hAnsi="Cambria Math"/>
            <w:lang w:val="vi-VN"/>
          </w:rPr>
          <m:t>≤</m:t>
        </m:r>
      </m:oMath>
      <w:r>
        <w:rPr>
          <w:lang w:val="vi-VN"/>
        </w:rPr>
        <w:t xml:space="preserve"> 10000)</w:t>
      </w:r>
    </w:p>
    <w:p w14:paraId="163DAB8D" w14:textId="618238A1" w:rsidR="00085E80" w:rsidRDefault="00FB75A1" w:rsidP="002B2E8E">
      <w:pPr>
        <w:rPr>
          <w:lang w:val="vi-VN"/>
        </w:rPr>
      </w:pPr>
      <m:oMath>
        <m:r>
          <w:rPr>
            <w:rFonts w:ascii="Cambria Math" w:hAnsi="Cambria Math"/>
            <w:lang w:val="vi-VN"/>
          </w:rPr>
          <w:lastRenderedPageBreak/>
          <m:t>1150</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+1144</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+1224</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≤52000</m:t>
        </m:r>
      </m:oMath>
      <w:r>
        <w:rPr>
          <w:lang w:val="vi-VN"/>
        </w:rPr>
        <w:t xml:space="preserve"> (tổng số giờ công </w:t>
      </w:r>
      <m:oMath>
        <m:r>
          <w:rPr>
            <w:rFonts w:ascii="Cambria Math" w:hAnsi="Cambria Math"/>
            <w:lang w:val="vi-VN"/>
          </w:rPr>
          <m:t>≤</m:t>
        </m:r>
      </m:oMath>
      <w:r>
        <w:rPr>
          <w:lang w:val="vi-VN"/>
        </w:rPr>
        <w:t xml:space="preserve"> </w:t>
      </w:r>
      <w:r w:rsidR="00F02E6D">
        <w:rPr>
          <w:lang w:val="vi-VN"/>
        </w:rPr>
        <w:t>52</w:t>
      </w:r>
      <w:r>
        <w:rPr>
          <w:lang w:val="vi-VN"/>
        </w:rPr>
        <w:t>000)</w:t>
      </w:r>
    </w:p>
    <w:p w14:paraId="6F9ECDA9" w14:textId="77777777" w:rsidR="00816F2A" w:rsidRDefault="00816F2A" w:rsidP="002B2E8E">
      <w:pPr>
        <w:rPr>
          <w:lang w:val="vi-VN"/>
        </w:rPr>
      </w:pPr>
    </w:p>
    <w:p w14:paraId="0F3D8412" w14:textId="7E3AE4A1" w:rsidR="00085E80" w:rsidRPr="00085E80" w:rsidRDefault="00085E80" w:rsidP="002B2E8E">
      <w:pPr>
        <w:rPr>
          <w:lang w:val="vi-VN"/>
        </w:rPr>
      </w:pPr>
      <w:r>
        <w:rPr>
          <w:lang w:val="vi-VN"/>
        </w:rPr>
        <w:t xml:space="preserve">Để </w:t>
      </w:r>
      <w:r>
        <w:t>tổng số vốn đầu tư nhỏ nhất</w:t>
      </w:r>
      <w:r>
        <w:rPr>
          <w:lang w:val="vi-VN"/>
        </w:rPr>
        <w:t xml:space="preserve"> ta có:</w:t>
      </w:r>
    </w:p>
    <w:p w14:paraId="2AA4D6B1" w14:textId="4F3993FE" w:rsidR="00085E80" w:rsidRPr="00EB06B5" w:rsidRDefault="00000000" w:rsidP="002B2E8E">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 Min</m:t>
          </m:r>
        </m:oMath>
      </m:oMathPara>
    </w:p>
    <w:p w14:paraId="21FC8A41" w14:textId="77777777" w:rsidR="00EB06B5" w:rsidRPr="00EB06B5" w:rsidRDefault="00EB06B5" w:rsidP="002B2E8E">
      <w:pPr>
        <w:rPr>
          <w:lang w:val="vi-VN"/>
        </w:rPr>
      </w:pPr>
    </w:p>
    <w:p w14:paraId="7CBC4B91" w14:textId="036294E5" w:rsidR="00EB06B5" w:rsidRPr="00EB06B5" w:rsidRDefault="002B2E8E" w:rsidP="002B2E8E">
      <w:pPr>
        <w:rPr>
          <w:lang w:val="vi-VN"/>
        </w:rPr>
      </w:pPr>
      <m:oMath>
        <m:r>
          <w:rPr>
            <w:rFonts w:ascii="Cambria Math" w:hAnsi="Cambria Math"/>
            <w:lang w:val="vi-VN"/>
          </w:rPr>
          <m:t>=&gt;</m:t>
        </m:r>
      </m:oMath>
      <w:r>
        <w:rPr>
          <w:lang w:val="vi-VN"/>
        </w:rPr>
        <w:t xml:space="preserve"> </w:t>
      </w:r>
      <w:r w:rsidR="00EB06B5" w:rsidRPr="00EB06B5">
        <w:rPr>
          <w:lang w:val="vi-VN"/>
        </w:rPr>
        <w:t>Vậy mô hình bài toán là:</w:t>
      </w:r>
    </w:p>
    <w:p w14:paraId="010B24CB" w14:textId="6CD6901A" w:rsidR="00EB06B5" w:rsidRPr="00EB06B5" w:rsidRDefault="00EB06B5" w:rsidP="002B2E8E">
      <w:pPr>
        <w:rPr>
          <w:lang w:val="vi-VN"/>
        </w:rPr>
      </w:pPr>
      <m:oMathPara>
        <m:oMathParaPr>
          <m:jc m:val="left"/>
        </m:oMathParaPr>
        <m:oMath>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 Min</m:t>
          </m:r>
        </m:oMath>
      </m:oMathPara>
    </w:p>
    <w:p w14:paraId="237AEA28" w14:textId="29FB56E2" w:rsidR="00EB06B5" w:rsidRPr="0019595E" w:rsidRDefault="00EB06B5" w:rsidP="002B2E8E">
      <w:pPr>
        <w:rPr>
          <w:lang w:val="vi-VN"/>
        </w:rPr>
      </w:pPr>
      <m:oMathPara>
        <m:oMathParaPr>
          <m:jc m:val="left"/>
        </m:oMathParaPr>
        <m:oMath>
          <m:r>
            <w:rPr>
              <w:rFonts w:ascii="Cambria Math" w:hAnsi="Cambria Math"/>
              <w:lang w:val="vi-VN"/>
            </w:rPr>
            <m:t>35</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+40</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+43</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≥1500</m:t>
          </m:r>
        </m:oMath>
      </m:oMathPara>
    </w:p>
    <w:p w14:paraId="3D75D640" w14:textId="2A40E36F" w:rsidR="00EB06B5" w:rsidRPr="0019595E" w:rsidRDefault="00EB06B5" w:rsidP="002B2E8E">
      <w:pPr>
        <w:rPr>
          <w:lang w:val="vi-VN"/>
        </w:rPr>
      </w:pPr>
      <m:oMathPara>
        <m:oMathParaPr>
          <m:jc m:val="left"/>
        </m:oMathParaPr>
        <m:oMath>
          <m:r>
            <w:rPr>
              <w:rFonts w:ascii="Cambria Math" w:hAnsi="Cambria Math"/>
              <w:lang w:val="vi-VN"/>
            </w:rPr>
            <m:t>45</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+42</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+43</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≥1500</m:t>
          </m:r>
        </m:oMath>
      </m:oMathPara>
    </w:p>
    <w:p w14:paraId="6CA9274B" w14:textId="7DBA5A0E" w:rsidR="00EB06B5" w:rsidRPr="00EB06B5" w:rsidRDefault="00EB06B5" w:rsidP="002B2E8E">
      <w:pPr>
        <w:rPr>
          <w:lang w:val="vi-VN"/>
        </w:rPr>
      </w:pPr>
      <m:oMathPara>
        <m:oMathParaPr>
          <m:jc m:val="left"/>
        </m:oMathParaPr>
        <m:oMath>
          <m:r>
            <w:rPr>
              <w:rFonts w:ascii="Cambria Math" w:hAnsi="Cambria Math"/>
              <w:lang w:val="vi-VN"/>
            </w:rPr>
            <m:t>-10</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-2</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+13</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≤0</m:t>
          </m:r>
        </m:oMath>
      </m:oMathPara>
    </w:p>
    <w:p w14:paraId="3055647A" w14:textId="198F855B" w:rsidR="00EB06B5" w:rsidRPr="00FB75A1" w:rsidRDefault="00EB06B5" w:rsidP="002B2E8E">
      <w:pPr>
        <w:rPr>
          <w:lang w:val="vi-VN"/>
        </w:rPr>
      </w:pPr>
      <m:oMath>
        <m:r>
          <w:rPr>
            <w:rFonts w:ascii="Cambria Math" w:hAnsi="Cambria Math"/>
            <w:lang w:val="vi-VN"/>
          </w:rPr>
          <m:t>248.5</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+269.2</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+238.4</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≤10000</m:t>
        </m:r>
      </m:oMath>
      <w:r>
        <w:rPr>
          <w:lang w:val="vi-VN"/>
        </w:rPr>
        <w:t xml:space="preserve"> </w:t>
      </w:r>
    </w:p>
    <w:p w14:paraId="6FD7F7CC" w14:textId="67E04883" w:rsidR="00EB06B5" w:rsidRPr="00EB06B5" w:rsidRDefault="00EB06B5" w:rsidP="002B2E8E">
      <w:pPr>
        <w:rPr>
          <w:lang w:val="vi-VN"/>
        </w:rPr>
      </w:pPr>
      <m:oMath>
        <m:r>
          <w:rPr>
            <w:rFonts w:ascii="Cambria Math" w:hAnsi="Cambria Math"/>
            <w:lang w:val="vi-VN"/>
          </w:rPr>
          <m:t>1150</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+1144</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+1224</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≤52000</m:t>
        </m:r>
      </m:oMath>
      <w:r>
        <w:rPr>
          <w:lang w:val="vi-VN"/>
        </w:rPr>
        <w:t xml:space="preserve"> </w:t>
      </w:r>
    </w:p>
    <w:p w14:paraId="3EECBC4B" w14:textId="1B005719" w:rsidR="00EB06B5" w:rsidRPr="00E967CE" w:rsidRDefault="00000000" w:rsidP="002B2E8E">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≥0</m:t>
          </m:r>
        </m:oMath>
      </m:oMathPara>
    </w:p>
    <w:p w14:paraId="798E9642" w14:textId="77777777" w:rsidR="00E967CE" w:rsidRDefault="00E967CE" w:rsidP="002B2E8E">
      <w:pPr>
        <w:rPr>
          <w:lang w:val="vi-VN"/>
        </w:rPr>
      </w:pPr>
    </w:p>
    <w:p w14:paraId="4564BEE9" w14:textId="667F15CD" w:rsidR="00A66F0B" w:rsidRPr="00DF73DB" w:rsidRDefault="004774A9" w:rsidP="002B2E8E">
      <w:pPr>
        <w:rPr>
          <w:b/>
          <w:bCs/>
          <w:u w:val="single"/>
          <w:lang w:val="vi-VN"/>
        </w:rPr>
      </w:pPr>
      <w:r w:rsidRPr="00DF73DB">
        <w:rPr>
          <w:b/>
          <w:bCs/>
          <w:u w:val="single"/>
          <w:lang w:val="vi-VN"/>
        </w:rPr>
        <w:t xml:space="preserve">Bài 2: giải bài toán </w:t>
      </w:r>
      <w:r w:rsidR="00DF73DB" w:rsidRPr="00DF73DB">
        <w:rPr>
          <w:b/>
          <w:bCs/>
          <w:u w:val="single"/>
          <w:lang w:val="vi-VN"/>
        </w:rPr>
        <w:t xml:space="preserve">quy hoạch tuyến tinh sau đây </w:t>
      </w:r>
      <w:r w:rsidRPr="00DF73DB">
        <w:rPr>
          <w:b/>
          <w:bCs/>
          <w:u w:val="single"/>
          <w:lang w:val="vi-VN"/>
        </w:rPr>
        <w:t>bằng phương pháp hình học</w:t>
      </w:r>
    </w:p>
    <w:p w14:paraId="7BA1F71B" w14:textId="2ABB9A54" w:rsidR="003A2110" w:rsidRPr="003A2110" w:rsidRDefault="003A2110" w:rsidP="003A2110">
      <m:oMathPara>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2</m:t>
              </m:r>
            </m:sub>
          </m:sSub>
          <m:r>
            <m:rPr>
              <m:sty m:val="p"/>
            </m:rPr>
            <w:rPr>
              <w:rFonts w:ascii="Cambria Math" w:hAnsi="Cambria Math"/>
            </w:rPr>
            <m:t>→min</m:t>
          </m:r>
        </m:oMath>
      </m:oMathPara>
    </w:p>
    <w:p w14:paraId="0F91B029" w14:textId="54F27D4B" w:rsidR="003A2110" w:rsidRPr="003A2110" w:rsidRDefault="00000000" w:rsidP="003A2110">
      <m:oMathPara>
        <m:oMathParaPr>
          <m:jc m:val="center"/>
        </m:oMathParaPr>
        <m:oMath>
          <m:sSub>
            <m:sSubPr>
              <m:ctrlPr>
                <w:rPr>
                  <w:rFonts w:ascii="Cambria Math" w:hAnsi="Cambria Math"/>
                </w:rPr>
              </m:ctrlPr>
            </m:sSubPr>
            <m:e>
              <m:r>
                <m:rPr>
                  <m:sty m:val="p"/>
                </m:rPr>
                <w:rPr>
                  <w:rFonts w:ascii="Cambria Math" w:hAnsi="Cambria Math"/>
                </w:rPr>
                <m:t>2x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≥6</m:t>
          </m:r>
        </m:oMath>
      </m:oMathPara>
    </w:p>
    <w:p w14:paraId="631FD75B" w14:textId="23B00D2C" w:rsidR="003A2110" w:rsidRPr="003A2110" w:rsidRDefault="003A2110" w:rsidP="003A2110">
      <w:pPr>
        <w:jc w:val="center"/>
      </w:pPr>
      <m:oMathPara>
        <m:oMath>
          <m:r>
            <w:rPr>
              <w:rFonts w:ascii="Cambria Math" w:hAnsi="Cambria Math"/>
            </w:rPr>
            <m:t xml:space="preserve">2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≥14</m:t>
          </m:r>
        </m:oMath>
      </m:oMathPara>
    </w:p>
    <w:p w14:paraId="57959C51" w14:textId="5FC57A1E" w:rsidR="003A2110" w:rsidRPr="003A2110" w:rsidRDefault="00000000" w:rsidP="003A2110">
      <w:pPr>
        <w:jc w:val="cente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+4</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≥12</m:t>
          </m:r>
        </m:oMath>
      </m:oMathPara>
    </w:p>
    <w:p w14:paraId="219ABC99" w14:textId="35EAB228" w:rsidR="003A2110" w:rsidRPr="003A2110" w:rsidRDefault="00000000" w:rsidP="003A211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≥0; j=1, 2.</m:t>
          </m:r>
        </m:oMath>
      </m:oMathPara>
    </w:p>
    <w:p w14:paraId="35557945" w14:textId="7FB432C8" w:rsidR="003A2110" w:rsidRPr="00D3276C" w:rsidRDefault="00D3276C" w:rsidP="00D3276C">
      <w:pPr>
        <w:jc w:val="center"/>
        <w:rPr>
          <w:b/>
          <w:bCs/>
          <w:u w:val="single"/>
          <w:lang w:val="vi-VN"/>
        </w:rPr>
      </w:pPr>
      <w:r w:rsidRPr="00D3276C">
        <w:rPr>
          <w:b/>
          <w:bCs/>
          <w:u w:val="single"/>
          <w:lang w:val="vi-VN"/>
        </w:rPr>
        <w:t>Giải</w:t>
      </w:r>
    </w:p>
    <w:p w14:paraId="5F6CFA0B" w14:textId="44E8EB43" w:rsidR="000950B9" w:rsidRDefault="000950B9" w:rsidP="002B2E8E">
      <w:pPr>
        <w:rPr>
          <w:lang w:val="vi-VN"/>
        </w:rPr>
      </w:pPr>
      <w:r>
        <w:rPr>
          <w:lang w:val="vi-VN"/>
        </w:rPr>
        <w:t>Theo đề bài ta có:</w:t>
      </w:r>
    </w:p>
    <w:p w14:paraId="3EFABD9B" w14:textId="578ACCFF" w:rsidR="000950B9" w:rsidRDefault="000950B9" w:rsidP="002B2E8E">
      <w:pPr>
        <w:rPr>
          <w:lang w:val="vi-VN"/>
        </w:rPr>
      </w:pPr>
      <w:r>
        <w:rPr>
          <w:lang w:val="vi-VN"/>
        </w:rPr>
        <w:t xml:space="preserve">(d1): </w:t>
      </w:r>
      <m:oMath>
        <m:sSub>
          <m:sSubPr>
            <m:ctrlPr>
              <w:rPr>
                <w:rFonts w:ascii="Cambria Math" w:hAnsi="Cambria Math"/>
                <w:i/>
                <w:lang w:val="vi-VN"/>
              </w:rPr>
            </m:ctrlPr>
          </m:sSubPr>
          <m:e>
            <m:r>
              <w:rPr>
                <w:rFonts w:ascii="Cambria Math" w:hAnsi="Cambria Math"/>
                <w:lang w:val="vi-VN"/>
              </w:rPr>
              <m:t>2x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≥6</m:t>
        </m:r>
      </m:oMath>
      <w:r>
        <w:rPr>
          <w:lang w:val="vi-VN"/>
        </w:rPr>
        <w:t xml:space="preserve"> qua A(0;6) và B(3;0)</w:t>
      </w:r>
    </w:p>
    <w:p w14:paraId="41790660" w14:textId="654B4A07" w:rsidR="000950B9" w:rsidRDefault="000950B9" w:rsidP="002B2E8E">
      <w:pPr>
        <w:rPr>
          <w:lang w:val="vi-VN"/>
        </w:rPr>
      </w:pPr>
      <w:r>
        <w:rPr>
          <w:lang w:val="vi-VN"/>
        </w:rPr>
        <w:t xml:space="preserve">(d2): </w:t>
      </w:r>
      <m:oMath>
        <m:sSub>
          <m:sSubPr>
            <m:ctrlPr>
              <w:rPr>
                <w:rFonts w:ascii="Cambria Math" w:hAnsi="Cambria Math"/>
                <w:i/>
                <w:lang w:val="vi-VN"/>
              </w:rPr>
            </m:ctrlPr>
          </m:sSubPr>
          <m:e>
            <m:r>
              <w:rPr>
                <w:rFonts w:ascii="Cambria Math" w:hAnsi="Cambria Math"/>
                <w:lang w:val="vi-VN"/>
              </w:rPr>
              <m:t>2x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3x</m:t>
            </m:r>
          </m:e>
          <m:sub>
            <m:r>
              <w:rPr>
                <w:rFonts w:ascii="Cambria Math" w:hAnsi="Cambria Math"/>
                <w:lang w:val="vi-VN"/>
              </w:rPr>
              <m:t>2</m:t>
            </m:r>
          </m:sub>
        </m:sSub>
        <m:r>
          <w:rPr>
            <w:rFonts w:ascii="Cambria Math" w:hAnsi="Cambria Math"/>
            <w:lang w:val="vi-VN"/>
          </w:rPr>
          <m:t>≥14</m:t>
        </m:r>
      </m:oMath>
      <w:r>
        <w:rPr>
          <w:lang w:val="vi-VN"/>
        </w:rPr>
        <w:t xml:space="preserve"> qua </w:t>
      </w:r>
      <w:r w:rsidR="002B2E8E">
        <w:rPr>
          <w:lang w:val="vi-VN"/>
        </w:rPr>
        <w:t>C</w:t>
      </w:r>
      <w:r>
        <w:rPr>
          <w:lang w:val="vi-VN"/>
        </w:rPr>
        <w:t>(</w:t>
      </w:r>
      <w:r w:rsidR="002B2E8E">
        <w:rPr>
          <w:lang w:val="vi-VN"/>
        </w:rPr>
        <w:t>1</w:t>
      </w:r>
      <w:r>
        <w:rPr>
          <w:lang w:val="vi-VN"/>
        </w:rPr>
        <w:t>;</w:t>
      </w:r>
      <w:r w:rsidR="002B2E8E">
        <w:rPr>
          <w:lang w:val="vi-VN"/>
        </w:rPr>
        <w:t>4</w:t>
      </w:r>
      <w:r>
        <w:rPr>
          <w:lang w:val="vi-VN"/>
        </w:rPr>
        <w:t xml:space="preserve">) và </w:t>
      </w:r>
      <w:r w:rsidR="002B2E8E">
        <w:rPr>
          <w:lang w:val="vi-VN"/>
        </w:rPr>
        <w:t>D</w:t>
      </w:r>
      <w:r>
        <w:rPr>
          <w:lang w:val="vi-VN"/>
        </w:rPr>
        <w:t>(</w:t>
      </w:r>
      <w:r w:rsidR="002B2E8E">
        <w:rPr>
          <w:lang w:val="vi-VN"/>
        </w:rPr>
        <w:t>4</w:t>
      </w:r>
      <w:r>
        <w:rPr>
          <w:lang w:val="vi-VN"/>
        </w:rPr>
        <w:t>;</w:t>
      </w:r>
      <w:r w:rsidR="002B2E8E">
        <w:rPr>
          <w:lang w:val="vi-VN"/>
        </w:rPr>
        <w:t>2</w:t>
      </w:r>
      <w:r>
        <w:rPr>
          <w:lang w:val="vi-VN"/>
        </w:rPr>
        <w:t>)</w:t>
      </w:r>
    </w:p>
    <w:p w14:paraId="645B35C2" w14:textId="60CC9F65" w:rsidR="000950B9" w:rsidRDefault="000950B9" w:rsidP="002B2E8E">
      <w:pPr>
        <w:rPr>
          <w:lang w:val="vi-VN"/>
        </w:rPr>
      </w:pPr>
      <w:r>
        <w:rPr>
          <w:lang w:val="vi-VN"/>
        </w:rPr>
        <w:t>(</w:t>
      </w:r>
      <w:r w:rsidR="002B2E8E">
        <w:rPr>
          <w:lang w:val="vi-VN"/>
        </w:rPr>
        <w:t>d3</w:t>
      </w:r>
      <w:r>
        <w:rPr>
          <w:lang w:val="vi-VN"/>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4x</m:t>
            </m:r>
          </m:e>
          <m:sub>
            <m:r>
              <w:rPr>
                <w:rFonts w:ascii="Cambria Math" w:hAnsi="Cambria Math"/>
                <w:lang w:val="vi-VN"/>
              </w:rPr>
              <m:t>2</m:t>
            </m:r>
          </m:sub>
        </m:sSub>
        <m:r>
          <w:rPr>
            <w:rFonts w:ascii="Cambria Math" w:hAnsi="Cambria Math"/>
            <w:lang w:val="vi-VN"/>
          </w:rPr>
          <m:t>≥12</m:t>
        </m:r>
      </m:oMath>
      <w:r>
        <w:rPr>
          <w:lang w:val="vi-VN"/>
        </w:rPr>
        <w:t xml:space="preserve"> qua </w:t>
      </w:r>
      <w:r w:rsidR="002B2E8E">
        <w:rPr>
          <w:lang w:val="vi-VN"/>
        </w:rPr>
        <w:t>E</w:t>
      </w:r>
      <w:r>
        <w:rPr>
          <w:lang w:val="vi-VN"/>
        </w:rPr>
        <w:t>(0;</w:t>
      </w:r>
      <w:r w:rsidR="002B2E8E">
        <w:rPr>
          <w:lang w:val="vi-VN"/>
        </w:rPr>
        <w:t>3</w:t>
      </w:r>
      <w:r>
        <w:rPr>
          <w:lang w:val="vi-VN"/>
        </w:rPr>
        <w:t xml:space="preserve">) và </w:t>
      </w:r>
      <w:r w:rsidR="002B2E8E">
        <w:rPr>
          <w:lang w:val="vi-VN"/>
        </w:rPr>
        <w:t>D</w:t>
      </w:r>
      <w:r>
        <w:rPr>
          <w:lang w:val="vi-VN"/>
        </w:rPr>
        <w:t>(</w:t>
      </w:r>
      <w:r w:rsidR="002B2E8E">
        <w:rPr>
          <w:lang w:val="vi-VN"/>
        </w:rPr>
        <w:t>4</w:t>
      </w:r>
      <w:r>
        <w:rPr>
          <w:lang w:val="vi-VN"/>
        </w:rPr>
        <w:t>;</w:t>
      </w:r>
      <w:r w:rsidR="002B2E8E">
        <w:rPr>
          <w:lang w:val="vi-VN"/>
        </w:rPr>
        <w:t>2</w:t>
      </w:r>
      <w:r>
        <w:rPr>
          <w:lang w:val="vi-VN"/>
        </w:rPr>
        <w:t>)</w:t>
      </w:r>
    </w:p>
    <w:p w14:paraId="2EA88EF3" w14:textId="77777777" w:rsidR="00D44D58" w:rsidRDefault="00D44D58" w:rsidP="002B2E8E">
      <w:pPr>
        <w:rPr>
          <w:lang w:val="vi-VN"/>
        </w:rPr>
      </w:pPr>
    </w:p>
    <w:p w14:paraId="2F22320C" w14:textId="01EF3D67" w:rsidR="001F0B29" w:rsidRDefault="001F0B29" w:rsidP="002B2E8E">
      <w:pPr>
        <w:rPr>
          <w:lang w:val="vi-VN"/>
        </w:rPr>
      </w:pPr>
      <w:r>
        <w:rPr>
          <w:noProof/>
          <w:lang w:val="vi-VN"/>
        </w:rPr>
        <w:lastRenderedPageBreak/>
        <w:drawing>
          <wp:inline distT="0" distB="0" distL="0" distR="0" wp14:anchorId="52133F4E" wp14:editId="44D19993">
            <wp:extent cx="6294120" cy="4150995"/>
            <wp:effectExtent l="0" t="0" r="0" b="1905"/>
            <wp:docPr id="92216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65094" name="Picture 922165094"/>
                    <pic:cNvPicPr/>
                  </pic:nvPicPr>
                  <pic:blipFill>
                    <a:blip r:embed="rId8"/>
                    <a:stretch>
                      <a:fillRect/>
                    </a:stretch>
                  </pic:blipFill>
                  <pic:spPr>
                    <a:xfrm>
                      <a:off x="0" y="0"/>
                      <a:ext cx="6294120" cy="4150995"/>
                    </a:xfrm>
                    <a:prstGeom prst="rect">
                      <a:avLst/>
                    </a:prstGeom>
                  </pic:spPr>
                </pic:pic>
              </a:graphicData>
            </a:graphic>
          </wp:inline>
        </w:drawing>
      </w:r>
    </w:p>
    <w:p w14:paraId="5387332F" w14:textId="51E7738C" w:rsidR="002B2E8E" w:rsidRDefault="002B2E8E" w:rsidP="002B2E8E">
      <w:pPr>
        <w:rPr>
          <w:lang w:val="vi-VN"/>
        </w:rPr>
      </w:pPr>
      <m:oMath>
        <m:r>
          <w:rPr>
            <w:rFonts w:ascii="Cambria Math" w:hAnsi="Cambria Math"/>
            <w:lang w:val="vi-VN"/>
          </w:rPr>
          <m:t>=&gt;</m:t>
        </m:r>
      </m:oMath>
      <w:r>
        <w:rPr>
          <w:lang w:val="vi-VN"/>
        </w:rPr>
        <w:t xml:space="preserve"> Tập phương án X của bài toán là đa giác mở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sSub>
          <m:sSubPr>
            <m:ctrlPr>
              <w:rPr>
                <w:rFonts w:ascii="Cambria Math" w:hAnsi="Cambria Math"/>
                <w:i/>
                <w:lang w:val="vi-VN"/>
              </w:rPr>
            </m:ctrlPr>
          </m:sSubPr>
          <m:e>
            <m:r>
              <w:rPr>
                <w:rFonts w:ascii="Cambria Math" w:hAnsi="Cambria Math"/>
                <w:lang w:val="vi-VN"/>
              </w:rPr>
              <m:t>ACDEx</m:t>
            </m:r>
          </m:e>
          <m:sub>
            <m:r>
              <w:rPr>
                <w:rFonts w:ascii="Cambria Math" w:hAnsi="Cambria Math"/>
                <w:lang w:val="vi-VN"/>
              </w:rPr>
              <m:t>1</m:t>
            </m:r>
          </m:sub>
        </m:sSub>
      </m:oMath>
    </w:p>
    <w:p w14:paraId="311499D6" w14:textId="11B455FE" w:rsidR="009B13D4" w:rsidRDefault="009B13D4" w:rsidP="002B2E8E">
      <w:pPr>
        <w:rPr>
          <w:lang w:val="vi-VN"/>
        </w:rPr>
      </w:pPr>
      <w:r>
        <w:rPr>
          <w:lang w:val="vi-VN"/>
        </w:rPr>
        <w:t xml:space="preserve">Lấy </w:t>
      </w:r>
      <m:oMath>
        <m:r>
          <m:rPr>
            <m:sty m:val="p"/>
          </m:rPr>
          <w:rPr>
            <w:rFonts w:ascii="Cambria Math" w:hAnsi="Cambria Math"/>
            <w:lang w:val="vi-VN"/>
          </w:rPr>
          <m:t>M</m:t>
        </m:r>
        <m:d>
          <m:dPr>
            <m:ctrlPr>
              <w:rPr>
                <w:rFonts w:ascii="Cambria Math" w:hAnsi="Cambria Math"/>
                <w:lang w:val="vi-VN"/>
              </w:rPr>
            </m:ctrlPr>
          </m:dPr>
          <m:e>
            <m:r>
              <m:rPr>
                <m:sty m:val="p"/>
              </m:rPr>
              <w:rPr>
                <w:rFonts w:ascii="Cambria Math" w:hAnsi="Cambria Math"/>
                <w:lang w:val="vi-VN"/>
              </w:rPr>
              <m:t>4;4</m:t>
            </m:r>
          </m:e>
        </m:d>
        <m:r>
          <w:rPr>
            <w:rFonts w:ascii="Cambria Math" w:hAnsi="Cambria Math"/>
            <w:lang w:val="vi-VN"/>
          </w:rPr>
          <m:t>∈X=&gt;</m:t>
        </m:r>
        <m:d>
          <m:dPr>
            <m:ctrlPr>
              <w:rPr>
                <w:rFonts w:ascii="Cambria Math" w:hAnsi="Cambria Math"/>
                <w:i/>
                <w:lang w:val="vi-VN"/>
              </w:rPr>
            </m:ctrlPr>
          </m:dPr>
          <m:e>
            <m:r>
              <w:rPr>
                <w:rFonts w:ascii="Cambria Math" w:hAnsi="Cambria Math"/>
                <w:lang w:val="vi-VN"/>
              </w:rPr>
              <m:t>d</m:t>
            </m:r>
          </m:e>
        </m:d>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2x</m:t>
            </m:r>
          </m:e>
          <m:sub>
            <m:r>
              <w:rPr>
                <w:rFonts w:ascii="Cambria Math" w:hAnsi="Cambria Math"/>
                <w:lang w:val="vi-VN"/>
              </w:rPr>
              <m:t>2</m:t>
            </m:r>
          </m:sub>
        </m:sSub>
        <m:r>
          <w:rPr>
            <w:rFonts w:ascii="Cambria Math" w:hAnsi="Cambria Math"/>
            <w:lang w:val="vi-VN"/>
          </w:rPr>
          <m:t xml:space="preserve">=12 </m:t>
        </m:r>
      </m:oMath>
    </w:p>
    <w:p w14:paraId="1346ED05" w14:textId="31D11A7F" w:rsidR="009B13D4" w:rsidRPr="009B13D4" w:rsidRDefault="009B13D4" w:rsidP="002B2E8E">
      <w:pPr>
        <w:rPr>
          <w:lang w:val="vi-VN"/>
        </w:rPr>
      </w:pPr>
      <w:r>
        <w:rPr>
          <w:lang w:val="vi-VN"/>
        </w:rPr>
        <w:t xml:space="preserve">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d</m:t>
                </m:r>
              </m:sub>
            </m:sSub>
          </m:e>
        </m:acc>
        <m:r>
          <w:rPr>
            <w:rFonts w:ascii="Cambria Math" w:hAnsi="Cambria Math"/>
            <w:lang w:val="vi-VN"/>
          </w:rPr>
          <m:t>=</m:t>
        </m:r>
        <m:acc>
          <m:accPr>
            <m:chr m:val="⃑"/>
            <m:ctrlPr>
              <w:rPr>
                <w:rFonts w:ascii="Cambria Math" w:hAnsi="Cambria Math"/>
                <w:i/>
                <w:lang w:val="vi-VN"/>
              </w:rPr>
            </m:ctrlPr>
          </m:accPr>
          <m:e>
            <m:r>
              <w:rPr>
                <w:rFonts w:ascii="Cambria Math" w:hAnsi="Cambria Math"/>
                <w:lang w:val="vi-VN"/>
              </w:rPr>
              <m:t>OC</m:t>
            </m:r>
          </m:e>
        </m:acc>
        <m:r>
          <w:rPr>
            <w:rFonts w:ascii="Cambria Math" w:hAnsi="Cambria Math"/>
            <w:lang w:val="vi-VN"/>
          </w:rPr>
          <m:t>=(1;2)</m:t>
        </m:r>
      </m:oMath>
    </w:p>
    <w:p w14:paraId="3614AE30" w14:textId="5CD1340C" w:rsidR="009B13D4" w:rsidRDefault="00D44D58" w:rsidP="002B2E8E">
      <w:pPr>
        <w:rPr>
          <w:lang w:val="vi-VN"/>
        </w:rPr>
      </w:pPr>
      <m:oMath>
        <m:r>
          <w:rPr>
            <w:rFonts w:ascii="Cambria Math" w:hAnsi="Cambria Math"/>
            <w:lang w:val="vi-VN"/>
          </w:rPr>
          <m:t>*)</m:t>
        </m:r>
      </m:oMath>
      <w:r w:rsidR="00EF5DA3">
        <w:rPr>
          <w:lang w:val="vi-VN"/>
        </w:rPr>
        <w:t xml:space="preserve"> Tìm Min, ta dịch chuyển đường mục tiêu (d) ngược phương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d</m:t>
                </m:r>
              </m:sub>
            </m:sSub>
          </m:e>
        </m:acc>
      </m:oMath>
      <w:r w:rsidR="00EF5DA3">
        <w:rPr>
          <w:lang w:val="vi-VN"/>
        </w:rPr>
        <w:t xml:space="preserve"> </w:t>
      </w:r>
    </w:p>
    <w:p w14:paraId="3940074F" w14:textId="02EA2AC7" w:rsidR="003070F2" w:rsidRPr="003070F2" w:rsidRDefault="00EF5DA3" w:rsidP="002B2E8E">
      <w:pPr>
        <w:rPr>
          <w:lang w:val="vi-VN"/>
        </w:rPr>
      </w:pPr>
      <m:oMath>
        <m:r>
          <w:rPr>
            <w:rFonts w:ascii="Cambria Math" w:hAnsi="Cambria Math"/>
            <w:lang w:val="vi-VN"/>
          </w:rPr>
          <m:t>=&gt;</m:t>
        </m:r>
      </m:oMath>
      <w:r>
        <w:rPr>
          <w:lang w:val="vi-VN"/>
        </w:rPr>
        <w:t xml:space="preserve"> Bài toán </w:t>
      </w:r>
      <w:r w:rsidR="003070F2">
        <w:rPr>
          <w:lang w:val="vi-VN"/>
        </w:rPr>
        <w:t>có phương án tối ưu duy nhất</w:t>
      </w:r>
    </w:p>
    <w:p w14:paraId="326A6FE3" w14:textId="368C9F1C" w:rsidR="00D3276C" w:rsidRDefault="00EF5DA3" w:rsidP="002B2E8E">
      <w:pPr>
        <w:rPr>
          <w:lang w:val="vi-VN"/>
        </w:rPr>
      </w:pPr>
      <w:r>
        <w:rPr>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=(4;2)</m:t>
                </m:r>
              </m:e>
              <m:e>
                <m:r>
                  <w:rPr>
                    <w:rFonts w:ascii="Cambria Math" w:hAnsi="Cambria Math"/>
                    <w:lang w:val="vi-VN"/>
                  </w:rPr>
                  <m:t xml:space="preserve"> </m:t>
                </m:r>
              </m:e>
              <m:e>
                <m:r>
                  <w:rPr>
                    <w:rFonts w:ascii="Cambria Math" w:hAnsi="Cambria Math"/>
                    <w:lang w:val="vi-VN"/>
                  </w:rPr>
                  <m:t>fmin=8</m:t>
                </m:r>
              </m:e>
            </m:eqArr>
          </m:e>
        </m:d>
      </m:oMath>
    </w:p>
    <w:p w14:paraId="095A243D" w14:textId="77777777" w:rsidR="001E4FB4" w:rsidRDefault="001E4FB4" w:rsidP="002B2E8E">
      <w:pPr>
        <w:rPr>
          <w:lang w:val="vi-VN"/>
        </w:rPr>
      </w:pPr>
    </w:p>
    <w:p w14:paraId="7FA2BB29" w14:textId="3CCADFE5" w:rsidR="00D973C0" w:rsidRPr="004C6876" w:rsidRDefault="00D973C0" w:rsidP="002B2E8E">
      <w:pPr>
        <w:rPr>
          <w:b/>
          <w:bCs/>
          <w:lang w:val="vi-VN"/>
        </w:rPr>
      </w:pPr>
      <w:r w:rsidRPr="004C6876">
        <w:rPr>
          <w:b/>
          <w:bCs/>
          <w:lang w:val="vi-VN"/>
        </w:rPr>
        <w:t>Bài 3: Giải bài toán quy hoạch tuyến tính</w:t>
      </w:r>
    </w:p>
    <w:p w14:paraId="79FDDC5E" w14:textId="332237D2" w:rsidR="006D3CCB" w:rsidRPr="006D3CCB" w:rsidRDefault="006D3CCB" w:rsidP="006D3CCB">
      <m:oMathPara>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6x</m:t>
              </m:r>
            </m:e>
            <m:sub>
              <m:r>
                <m:rPr>
                  <m:sty m:val="p"/>
                </m:rPr>
                <w:rPr>
                  <w:rFonts w:ascii="Cambria Math" w:hAnsi="Cambria Math"/>
                </w:rPr>
                <m:t>1</m:t>
              </m:r>
            </m:sub>
          </m:sSub>
          <m:r>
            <m:rPr>
              <m:sty m:val="p"/>
            </m:rPr>
            <w:rPr>
              <w:rFonts w:ascii="Cambria Math" w:hAnsi="Cambria Math"/>
            </w:rPr>
            <m:t>+10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+8</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+12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→max</m:t>
          </m:r>
        </m:oMath>
      </m:oMathPara>
    </w:p>
    <w:p w14:paraId="1AFBEF2C" w14:textId="45D04E49" w:rsidR="006D3CCB" w:rsidRPr="006D3CCB" w:rsidRDefault="006D3CCB" w:rsidP="006D3CCB">
      <m:oMathPara>
        <m:oMathParaPr>
          <m:jc m:val="left"/>
        </m:oMathPara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3x</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≤60</m:t>
          </m:r>
        </m:oMath>
      </m:oMathPara>
    </w:p>
    <w:p w14:paraId="4E13298D" w14:textId="4E76A9F5" w:rsidR="006D3CCB" w:rsidRPr="006D3CCB" w:rsidRDefault="006D3CCB" w:rsidP="006D3CCB">
      <w:r w:rsidRPr="006D3CCB">
        <w:t xml:space="preserve">                                  </w:t>
      </w:r>
      <m:oMath>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≤45</m:t>
        </m:r>
      </m:oMath>
    </w:p>
    <w:p w14:paraId="502DD366" w14:textId="141C5500" w:rsidR="006D3CCB" w:rsidRPr="006D3CCB" w:rsidRDefault="006D3CCB" w:rsidP="006D3CCB">
      <w:r w:rsidRPr="006D3CCB">
        <w:lastRenderedPageBreak/>
        <w:tab/>
        <w:t xml:space="preserve">                                        </w:t>
      </w:r>
      <m:oMath>
        <m: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Pr="006D3CCB">
        <w:t xml:space="preserve"> </w:t>
      </w:r>
      <m:oMath>
        <m:sSub>
          <m:sSubPr>
            <m:ctrlPr>
              <w:rPr>
                <w:rFonts w:ascii="Cambria Math" w:hAnsi="Cambria Math"/>
              </w:rPr>
            </m:ctrlPr>
          </m:sSubPr>
          <m:e>
            <m:r>
              <m:rPr>
                <m:sty m:val="p"/>
              </m:rPr>
              <w:rPr>
                <w:rFonts w:ascii="Cambria Math" w:hAnsi="Cambria Math"/>
              </w:rPr>
              <m:t>-4x</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+4x</m:t>
            </m:r>
          </m:e>
          <m:sub>
            <m:r>
              <m:rPr>
                <m:sty m:val="p"/>
              </m:rPr>
              <w:rPr>
                <w:rFonts w:ascii="Cambria Math" w:hAnsi="Cambria Math"/>
              </w:rPr>
              <m:t>4</m:t>
            </m:r>
          </m:sub>
        </m:sSub>
        <m:r>
          <w:rPr>
            <w:rFonts w:ascii="Cambria Math" w:hAnsi="Cambria Math"/>
          </w:rPr>
          <m:t>≤120</m:t>
        </m:r>
      </m:oMath>
    </w:p>
    <w:p w14:paraId="0913CD58" w14:textId="61DC196F" w:rsidR="006D3CCB" w:rsidRPr="006D3CCB" w:rsidRDefault="00000000" w:rsidP="006D3CCB">
      <m:oMathPara>
        <m:oMath>
          <m:sSub>
            <m:sSubPr>
              <m:ctrlPr>
                <w:rPr>
                  <w:rFonts w:ascii="Cambria Math" w:hAnsi="Cambria Math"/>
                </w:rPr>
              </m:ctrlPr>
            </m:sSubPr>
            <m:e>
              <m:r>
                <m:rPr>
                  <m:sty m:val="p"/>
                </m:rPr>
                <w:rPr>
                  <w:rFonts w:ascii="Cambria Math" w:hAnsi="Cambria Math"/>
                </w:rPr>
                <m:t xml:space="preserve">        x</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4</m:t>
              </m:r>
            </m:sub>
          </m:sSub>
          <m:r>
            <w:rPr>
              <w:rFonts w:ascii="Cambria Math" w:hAnsi="Cambria Math"/>
            </w:rPr>
            <m:t>≤30</m:t>
          </m:r>
        </m:oMath>
      </m:oMathPara>
    </w:p>
    <w:p w14:paraId="7D7E1072" w14:textId="3FBBD826" w:rsidR="006D3CCB" w:rsidRDefault="006D3CCB" w:rsidP="002B2E8E">
      <w:pPr>
        <w:rPr>
          <w:lang w:val="vi-VN"/>
        </w:rPr>
      </w:pPr>
      <w:r w:rsidRPr="006D3CCB">
        <w:tab/>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≥0; j=1, 2, 3, 4.</m:t>
        </m:r>
      </m:oMath>
    </w:p>
    <w:p w14:paraId="6E5EB4A5" w14:textId="77777777" w:rsidR="001E4FB4" w:rsidRPr="001E4FB4" w:rsidRDefault="001E4FB4" w:rsidP="002B2E8E">
      <w:pPr>
        <w:rPr>
          <w:lang w:val="vi-VN"/>
        </w:rPr>
      </w:pPr>
    </w:p>
    <w:p w14:paraId="0E49B9B2" w14:textId="311D2D9D" w:rsidR="006D3CCB" w:rsidRDefault="006D3CCB" w:rsidP="006D3CCB">
      <w:pPr>
        <w:jc w:val="center"/>
        <w:rPr>
          <w:b/>
          <w:bCs/>
          <w:u w:val="single"/>
          <w:lang w:val="vi-VN"/>
        </w:rPr>
      </w:pPr>
      <w:r w:rsidRPr="006D3CCB">
        <w:rPr>
          <w:b/>
          <w:bCs/>
          <w:u w:val="single"/>
          <w:lang w:val="vi-VN"/>
        </w:rPr>
        <w:t>Giải</w:t>
      </w:r>
    </w:p>
    <w:p w14:paraId="70070A2B" w14:textId="77777777" w:rsidR="001E4FB4" w:rsidRDefault="001E4FB4" w:rsidP="006D3CCB">
      <w:pPr>
        <w:jc w:val="center"/>
        <w:rPr>
          <w:b/>
          <w:bCs/>
          <w:u w:val="single"/>
          <w:lang w:val="vi-VN"/>
        </w:rPr>
      </w:pPr>
    </w:p>
    <w:p w14:paraId="4A21932E" w14:textId="509E07DA" w:rsidR="006D3CCB" w:rsidRDefault="006D3CCB" w:rsidP="006D3CCB">
      <w:pPr>
        <w:rPr>
          <w:lang w:val="vi-VN"/>
        </w:rPr>
      </w:pPr>
      <w:r>
        <w:rPr>
          <w:lang w:val="vi-VN"/>
        </w:rPr>
        <w:t xml:space="preserve">Thêm 4 ẩn phụ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5</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6</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7</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8</m:t>
            </m:r>
          </m:sub>
        </m:sSub>
      </m:oMath>
      <w:r w:rsidR="00C24B4A">
        <w:rPr>
          <w:lang w:val="vi-VN"/>
        </w:rPr>
        <w:t xml:space="preserve"> ta được bài toán dạng chuẩn như sau:</w:t>
      </w:r>
    </w:p>
    <w:p w14:paraId="4154BDD9" w14:textId="77777777" w:rsidR="00C24B4A" w:rsidRPr="006D3CCB" w:rsidRDefault="00C24B4A" w:rsidP="00C24B4A">
      <m:oMathPara>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6x</m:t>
              </m:r>
            </m:e>
            <m:sub>
              <m:r>
                <m:rPr>
                  <m:sty m:val="p"/>
                </m:rPr>
                <w:rPr>
                  <w:rFonts w:ascii="Cambria Math" w:hAnsi="Cambria Math"/>
                </w:rPr>
                <m:t>1</m:t>
              </m:r>
            </m:sub>
          </m:sSub>
          <m:r>
            <m:rPr>
              <m:sty m:val="p"/>
            </m:rPr>
            <w:rPr>
              <w:rFonts w:ascii="Cambria Math" w:hAnsi="Cambria Math"/>
            </w:rPr>
            <m:t>+10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+8</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+12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→max</m:t>
          </m:r>
        </m:oMath>
      </m:oMathPara>
    </w:p>
    <w:p w14:paraId="6B041096" w14:textId="6871F96F" w:rsidR="00C24B4A" w:rsidRPr="006D3CCB" w:rsidRDefault="00C24B4A" w:rsidP="00C24B4A">
      <m:oMathPara>
        <m:oMathParaPr>
          <m:jc m:val="left"/>
        </m:oMathPara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3x</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r>
            <w:rPr>
              <w:rFonts w:ascii="Cambria Math" w:hAnsi="Cambria Math"/>
            </w:rPr>
            <m:t>=60</m:t>
          </m:r>
        </m:oMath>
      </m:oMathPara>
    </w:p>
    <w:p w14:paraId="15FD33C5" w14:textId="0EED2751" w:rsidR="00C24B4A" w:rsidRPr="006D3CCB" w:rsidRDefault="00C24B4A" w:rsidP="00C24B4A">
      <w:r w:rsidRPr="006D3CCB">
        <w:t xml:space="preserve">                                  </w:t>
      </w:r>
      <m:oMath>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w:rPr>
            <w:rFonts w:ascii="Cambria Math" w:hAnsi="Cambria Math"/>
          </w:rPr>
          <m:t>=45</m:t>
        </m:r>
      </m:oMath>
    </w:p>
    <w:p w14:paraId="2DB7C7FC" w14:textId="5DF8D78D" w:rsidR="00C24B4A" w:rsidRPr="006D3CCB" w:rsidRDefault="00C24B4A" w:rsidP="00C24B4A">
      <w:r w:rsidRPr="006D3CCB">
        <w:tab/>
        <w:t xml:space="preserve">                                        </w:t>
      </w:r>
      <m:oMath>
        <m: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Pr="006D3CCB">
        <w:t xml:space="preserve"> </w:t>
      </w:r>
      <m:oMath>
        <m:sSub>
          <m:sSubPr>
            <m:ctrlPr>
              <w:rPr>
                <w:rFonts w:ascii="Cambria Math" w:hAnsi="Cambria Math"/>
              </w:rPr>
            </m:ctrlPr>
          </m:sSubPr>
          <m:e>
            <m:r>
              <m:rPr>
                <m:sty m:val="p"/>
              </m:rPr>
              <w:rPr>
                <w:rFonts w:ascii="Cambria Math" w:hAnsi="Cambria Math"/>
              </w:rPr>
              <m:t>-4x</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+4x</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7</m:t>
            </m:r>
          </m:sub>
        </m:sSub>
        <m:r>
          <w:rPr>
            <w:rFonts w:ascii="Cambria Math" w:hAnsi="Cambria Math"/>
          </w:rPr>
          <m:t>=120</m:t>
        </m:r>
      </m:oMath>
    </w:p>
    <w:p w14:paraId="7E7FE9F5" w14:textId="5A921C84" w:rsidR="00C24B4A" w:rsidRPr="006D3CCB" w:rsidRDefault="00000000" w:rsidP="00C24B4A">
      <m:oMathPara>
        <m:oMath>
          <m:sSub>
            <m:sSubPr>
              <m:ctrlPr>
                <w:rPr>
                  <w:rFonts w:ascii="Cambria Math" w:hAnsi="Cambria Math"/>
                </w:rPr>
              </m:ctrlPr>
            </m:sSubPr>
            <m:e>
              <m:r>
                <m:rPr>
                  <m:sty m:val="p"/>
                </m:rPr>
                <w:rPr>
                  <w:rFonts w:ascii="Cambria Math" w:hAnsi="Cambria Math"/>
                </w:rPr>
                <m:t xml:space="preserve">        x</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8</m:t>
              </m:r>
            </m:sub>
          </m:sSub>
          <m:r>
            <w:rPr>
              <w:rFonts w:ascii="Cambria Math" w:hAnsi="Cambria Math"/>
            </w:rPr>
            <m:t>=30</m:t>
          </m:r>
        </m:oMath>
      </m:oMathPara>
    </w:p>
    <w:p w14:paraId="08BBEC4A" w14:textId="245FFDBA" w:rsidR="00403E9B" w:rsidRDefault="00C24B4A" w:rsidP="006D3CCB">
      <w:pPr>
        <w:rPr>
          <w:lang w:val="vi-VN"/>
        </w:rPr>
      </w:pPr>
      <w:r w:rsidRPr="006D3CCB">
        <w:tab/>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≥0; j=1, 2, 3, 4, </m:t>
        </m:r>
        <m:r>
          <w:rPr>
            <w:rFonts w:ascii="Cambria Math" w:hAnsi="Cambria Math"/>
            <w:lang w:val="vi-VN"/>
          </w:rPr>
          <m:t>5, 6, 7, 8</m:t>
        </m:r>
      </m:oMath>
    </w:p>
    <w:p w14:paraId="71C03943" w14:textId="77777777" w:rsidR="001E4FB4" w:rsidRDefault="001E4FB4" w:rsidP="006D3CCB">
      <w:pPr>
        <w:rPr>
          <w:lang w:val="vi-VN"/>
        </w:rPr>
      </w:pPr>
    </w:p>
    <w:p w14:paraId="1CB0C3D5" w14:textId="77777777" w:rsidR="001E4FB4" w:rsidRPr="00DA65FB" w:rsidRDefault="001E4FB4" w:rsidP="006D3CCB">
      <w:pPr>
        <w:rPr>
          <w:lang w:val="vi-VN"/>
        </w:rPr>
      </w:pPr>
    </w:p>
    <w:tbl>
      <w:tblPr>
        <w:tblStyle w:val="TableGrid"/>
        <w:tblW w:w="10111"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19"/>
        <w:gridCol w:w="919"/>
        <w:gridCol w:w="919"/>
        <w:gridCol w:w="919"/>
        <w:gridCol w:w="919"/>
        <w:gridCol w:w="920"/>
        <w:gridCol w:w="919"/>
        <w:gridCol w:w="919"/>
        <w:gridCol w:w="919"/>
        <w:gridCol w:w="919"/>
        <w:gridCol w:w="920"/>
      </w:tblGrid>
      <w:tr w:rsidR="00C24B4A" w14:paraId="1D8EF678" w14:textId="619125AB" w:rsidTr="005E6E38">
        <w:trPr>
          <w:trHeight w:val="269"/>
          <w:jc w:val="center"/>
        </w:trPr>
        <w:tc>
          <w:tcPr>
            <w:tcW w:w="919" w:type="dxa"/>
            <w:vMerge w:val="restart"/>
            <w:tcBorders>
              <w:top w:val="single" w:sz="12" w:space="0" w:color="auto"/>
              <w:bottom w:val="single" w:sz="4" w:space="0" w:color="auto"/>
            </w:tcBorders>
          </w:tcPr>
          <w:p w14:paraId="4D225527" w14:textId="21F4CD46" w:rsidR="00C24B4A" w:rsidRDefault="00C24B4A" w:rsidP="00571323">
            <w:pPr>
              <w:jc w:val="center"/>
              <w:rPr>
                <w:lang w:val="vi-VN"/>
              </w:rPr>
            </w:pPr>
            <w:r>
              <w:rPr>
                <w:lang w:val="vi-VN"/>
              </w:rPr>
              <w:t>Hệ số</w:t>
            </w:r>
          </w:p>
        </w:tc>
        <w:tc>
          <w:tcPr>
            <w:tcW w:w="919" w:type="dxa"/>
            <w:vMerge w:val="restart"/>
            <w:tcBorders>
              <w:top w:val="single" w:sz="12" w:space="0" w:color="auto"/>
              <w:bottom w:val="single" w:sz="4" w:space="0" w:color="auto"/>
            </w:tcBorders>
          </w:tcPr>
          <w:p w14:paraId="39298CB7" w14:textId="24C725DB" w:rsidR="00C24B4A" w:rsidRDefault="00C24B4A" w:rsidP="00571323">
            <w:pPr>
              <w:jc w:val="center"/>
              <w:rPr>
                <w:lang w:val="vi-VN"/>
              </w:rPr>
            </w:pPr>
            <w:r>
              <w:rPr>
                <w:lang w:val="vi-VN"/>
              </w:rPr>
              <w:t>Ẩn cơ bản</w:t>
            </w:r>
          </w:p>
        </w:tc>
        <w:tc>
          <w:tcPr>
            <w:tcW w:w="919" w:type="dxa"/>
            <w:vMerge w:val="restart"/>
            <w:tcBorders>
              <w:top w:val="single" w:sz="12" w:space="0" w:color="auto"/>
              <w:bottom w:val="single" w:sz="4" w:space="0" w:color="auto"/>
            </w:tcBorders>
          </w:tcPr>
          <w:p w14:paraId="0A081044" w14:textId="7EF8783A" w:rsidR="00C24B4A" w:rsidRPr="00403E9B" w:rsidRDefault="00C24B4A" w:rsidP="00571323">
            <w:pPr>
              <w:jc w:val="center"/>
              <w:rPr>
                <w:lang w:val="vi-VN"/>
              </w:rPr>
            </w:pPr>
            <w:r w:rsidRPr="00403E9B">
              <w:rPr>
                <w:lang w:val="vi-VN"/>
              </w:rPr>
              <w:t>Phương án</w:t>
            </w:r>
          </w:p>
        </w:tc>
        <w:tc>
          <w:tcPr>
            <w:tcW w:w="919" w:type="dxa"/>
            <w:tcBorders>
              <w:top w:val="single" w:sz="12" w:space="0" w:color="auto"/>
              <w:bottom w:val="single" w:sz="4" w:space="0" w:color="auto"/>
            </w:tcBorders>
          </w:tcPr>
          <w:p w14:paraId="7264B4A0" w14:textId="07256790"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919" w:type="dxa"/>
            <w:tcBorders>
              <w:top w:val="single" w:sz="12" w:space="0" w:color="auto"/>
              <w:bottom w:val="single" w:sz="4" w:space="0" w:color="auto"/>
            </w:tcBorders>
          </w:tcPr>
          <w:p w14:paraId="1C72599C" w14:textId="3EDA03AC"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920" w:type="dxa"/>
            <w:tcBorders>
              <w:top w:val="single" w:sz="12" w:space="0" w:color="auto"/>
              <w:bottom w:val="single" w:sz="4" w:space="0" w:color="auto"/>
            </w:tcBorders>
          </w:tcPr>
          <w:p w14:paraId="69E47655" w14:textId="05AA0152"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919" w:type="dxa"/>
            <w:tcBorders>
              <w:top w:val="single" w:sz="12" w:space="0" w:color="auto"/>
              <w:bottom w:val="single" w:sz="4" w:space="0" w:color="auto"/>
            </w:tcBorders>
          </w:tcPr>
          <w:p w14:paraId="0DE6F8D2" w14:textId="695A7F82"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919" w:type="dxa"/>
            <w:tcBorders>
              <w:top w:val="single" w:sz="12" w:space="0" w:color="auto"/>
              <w:bottom w:val="single" w:sz="4" w:space="0" w:color="auto"/>
            </w:tcBorders>
          </w:tcPr>
          <w:p w14:paraId="4CC8D20A" w14:textId="52A53DD7"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919" w:type="dxa"/>
            <w:tcBorders>
              <w:top w:val="single" w:sz="12" w:space="0" w:color="auto"/>
              <w:bottom w:val="single" w:sz="4" w:space="0" w:color="auto"/>
            </w:tcBorders>
          </w:tcPr>
          <w:p w14:paraId="737FC758" w14:textId="09CCDD4F"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919" w:type="dxa"/>
            <w:tcBorders>
              <w:top w:val="single" w:sz="12" w:space="0" w:color="auto"/>
              <w:bottom w:val="single" w:sz="4" w:space="0" w:color="auto"/>
            </w:tcBorders>
          </w:tcPr>
          <w:p w14:paraId="7C9C91B6" w14:textId="72F7ED9C"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920" w:type="dxa"/>
            <w:tcBorders>
              <w:top w:val="single" w:sz="12" w:space="0" w:color="auto"/>
              <w:bottom w:val="single" w:sz="4" w:space="0" w:color="auto"/>
            </w:tcBorders>
          </w:tcPr>
          <w:p w14:paraId="185EED5C" w14:textId="10D15C5D" w:rsidR="00C24B4A" w:rsidRPr="00403E9B"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8</m:t>
                    </m:r>
                  </m:sub>
                </m:sSub>
              </m:oMath>
            </m:oMathPara>
          </w:p>
        </w:tc>
      </w:tr>
      <w:tr w:rsidR="00C24B4A" w14:paraId="78A6FBE7" w14:textId="0CC4ACE7" w:rsidTr="00571323">
        <w:trPr>
          <w:trHeight w:val="269"/>
          <w:jc w:val="center"/>
        </w:trPr>
        <w:tc>
          <w:tcPr>
            <w:tcW w:w="919" w:type="dxa"/>
            <w:vMerge/>
            <w:tcBorders>
              <w:top w:val="single" w:sz="4" w:space="0" w:color="auto"/>
              <w:bottom w:val="single" w:sz="12" w:space="0" w:color="auto"/>
            </w:tcBorders>
          </w:tcPr>
          <w:p w14:paraId="10921D1B" w14:textId="77777777" w:rsidR="00C24B4A" w:rsidRDefault="00C24B4A" w:rsidP="00571323">
            <w:pPr>
              <w:jc w:val="center"/>
              <w:rPr>
                <w:lang w:val="vi-VN"/>
              </w:rPr>
            </w:pPr>
          </w:p>
        </w:tc>
        <w:tc>
          <w:tcPr>
            <w:tcW w:w="919" w:type="dxa"/>
            <w:vMerge/>
            <w:tcBorders>
              <w:top w:val="single" w:sz="4" w:space="0" w:color="auto"/>
              <w:bottom w:val="single" w:sz="12" w:space="0" w:color="auto"/>
            </w:tcBorders>
          </w:tcPr>
          <w:p w14:paraId="50736189" w14:textId="77777777" w:rsidR="00C24B4A" w:rsidRDefault="00C24B4A" w:rsidP="00571323">
            <w:pPr>
              <w:jc w:val="center"/>
              <w:rPr>
                <w:lang w:val="vi-VN"/>
              </w:rPr>
            </w:pPr>
          </w:p>
        </w:tc>
        <w:tc>
          <w:tcPr>
            <w:tcW w:w="919" w:type="dxa"/>
            <w:vMerge/>
            <w:tcBorders>
              <w:top w:val="single" w:sz="4" w:space="0" w:color="auto"/>
              <w:bottom w:val="single" w:sz="12" w:space="0" w:color="auto"/>
            </w:tcBorders>
          </w:tcPr>
          <w:p w14:paraId="75719E9B" w14:textId="77777777" w:rsidR="00C24B4A" w:rsidRDefault="00C24B4A" w:rsidP="00571323">
            <w:pPr>
              <w:jc w:val="center"/>
              <w:rPr>
                <w:lang w:val="vi-VN"/>
              </w:rPr>
            </w:pPr>
          </w:p>
        </w:tc>
        <w:tc>
          <w:tcPr>
            <w:tcW w:w="919" w:type="dxa"/>
            <w:tcBorders>
              <w:top w:val="single" w:sz="4" w:space="0" w:color="auto"/>
              <w:bottom w:val="single" w:sz="12" w:space="0" w:color="auto"/>
            </w:tcBorders>
          </w:tcPr>
          <w:p w14:paraId="22DE9859" w14:textId="2A62865E" w:rsidR="00C24B4A" w:rsidRPr="002720BF" w:rsidRDefault="00403E9B" w:rsidP="00571323">
            <w:pPr>
              <w:jc w:val="center"/>
              <w:rPr>
                <w:color w:val="EE0000"/>
                <w:lang w:val="vi-VN"/>
              </w:rPr>
            </w:pPr>
            <w:r w:rsidRPr="002720BF">
              <w:rPr>
                <w:color w:val="EE0000"/>
                <w:lang w:val="vi-VN"/>
              </w:rPr>
              <w:t>6</w:t>
            </w:r>
          </w:p>
        </w:tc>
        <w:tc>
          <w:tcPr>
            <w:tcW w:w="919" w:type="dxa"/>
            <w:tcBorders>
              <w:top w:val="single" w:sz="4" w:space="0" w:color="auto"/>
              <w:bottom w:val="single" w:sz="12" w:space="0" w:color="auto"/>
            </w:tcBorders>
          </w:tcPr>
          <w:p w14:paraId="50874182" w14:textId="41395A5E" w:rsidR="00C24B4A" w:rsidRPr="002720BF" w:rsidRDefault="00403E9B" w:rsidP="00571323">
            <w:pPr>
              <w:jc w:val="center"/>
              <w:rPr>
                <w:color w:val="EE0000"/>
                <w:lang w:val="vi-VN"/>
              </w:rPr>
            </w:pPr>
            <w:r w:rsidRPr="002720BF">
              <w:rPr>
                <w:color w:val="EE0000"/>
                <w:lang w:val="vi-VN"/>
              </w:rPr>
              <w:t>10</w:t>
            </w:r>
          </w:p>
        </w:tc>
        <w:tc>
          <w:tcPr>
            <w:tcW w:w="920" w:type="dxa"/>
            <w:tcBorders>
              <w:top w:val="single" w:sz="4" w:space="0" w:color="auto"/>
              <w:bottom w:val="single" w:sz="12" w:space="0" w:color="auto"/>
            </w:tcBorders>
          </w:tcPr>
          <w:p w14:paraId="6FE8F463" w14:textId="73B97FB7" w:rsidR="00C24B4A" w:rsidRPr="002720BF" w:rsidRDefault="00403E9B" w:rsidP="00571323">
            <w:pPr>
              <w:jc w:val="center"/>
              <w:rPr>
                <w:color w:val="EE0000"/>
                <w:lang w:val="vi-VN"/>
              </w:rPr>
            </w:pPr>
            <w:r w:rsidRPr="002720BF">
              <w:rPr>
                <w:color w:val="EE0000"/>
                <w:lang w:val="vi-VN"/>
              </w:rPr>
              <w:t>8</w:t>
            </w:r>
          </w:p>
        </w:tc>
        <w:tc>
          <w:tcPr>
            <w:tcW w:w="919" w:type="dxa"/>
            <w:tcBorders>
              <w:top w:val="single" w:sz="4" w:space="0" w:color="auto"/>
              <w:bottom w:val="single" w:sz="12" w:space="0" w:color="auto"/>
            </w:tcBorders>
          </w:tcPr>
          <w:p w14:paraId="7EA417E8" w14:textId="1F6B3122" w:rsidR="00C24B4A" w:rsidRPr="002720BF" w:rsidRDefault="00403E9B" w:rsidP="00571323">
            <w:pPr>
              <w:jc w:val="center"/>
              <w:rPr>
                <w:color w:val="EE0000"/>
                <w:lang w:val="vi-VN"/>
              </w:rPr>
            </w:pPr>
            <w:r w:rsidRPr="002720BF">
              <w:rPr>
                <w:color w:val="EE0000"/>
                <w:lang w:val="vi-VN"/>
              </w:rPr>
              <w:t>12</w:t>
            </w:r>
          </w:p>
        </w:tc>
        <w:tc>
          <w:tcPr>
            <w:tcW w:w="919" w:type="dxa"/>
            <w:tcBorders>
              <w:top w:val="single" w:sz="4" w:space="0" w:color="auto"/>
              <w:bottom w:val="single" w:sz="12" w:space="0" w:color="auto"/>
            </w:tcBorders>
          </w:tcPr>
          <w:p w14:paraId="49F4B9A1" w14:textId="12168F4E" w:rsidR="00C24B4A" w:rsidRPr="002720BF" w:rsidRDefault="00403E9B" w:rsidP="00571323">
            <w:pPr>
              <w:jc w:val="center"/>
              <w:rPr>
                <w:color w:val="EE0000"/>
                <w:lang w:val="vi-VN"/>
              </w:rPr>
            </w:pPr>
            <w:r w:rsidRPr="002720BF">
              <w:rPr>
                <w:color w:val="EE0000"/>
                <w:lang w:val="vi-VN"/>
              </w:rPr>
              <w:t>0</w:t>
            </w:r>
          </w:p>
        </w:tc>
        <w:tc>
          <w:tcPr>
            <w:tcW w:w="919" w:type="dxa"/>
            <w:tcBorders>
              <w:top w:val="single" w:sz="4" w:space="0" w:color="auto"/>
              <w:bottom w:val="single" w:sz="12" w:space="0" w:color="auto"/>
            </w:tcBorders>
          </w:tcPr>
          <w:p w14:paraId="544E603B" w14:textId="051C4AE0" w:rsidR="00C24B4A" w:rsidRPr="002720BF" w:rsidRDefault="00403E9B" w:rsidP="00571323">
            <w:pPr>
              <w:jc w:val="center"/>
              <w:rPr>
                <w:color w:val="EE0000"/>
                <w:lang w:val="vi-VN"/>
              </w:rPr>
            </w:pPr>
            <w:r w:rsidRPr="002720BF">
              <w:rPr>
                <w:color w:val="EE0000"/>
                <w:lang w:val="vi-VN"/>
              </w:rPr>
              <w:t>0</w:t>
            </w:r>
          </w:p>
        </w:tc>
        <w:tc>
          <w:tcPr>
            <w:tcW w:w="919" w:type="dxa"/>
            <w:tcBorders>
              <w:top w:val="single" w:sz="4" w:space="0" w:color="auto"/>
              <w:bottom w:val="single" w:sz="12" w:space="0" w:color="auto"/>
            </w:tcBorders>
          </w:tcPr>
          <w:p w14:paraId="56F463D6" w14:textId="18AAC26C" w:rsidR="00C24B4A" w:rsidRPr="002720BF" w:rsidRDefault="00403E9B" w:rsidP="00571323">
            <w:pPr>
              <w:jc w:val="center"/>
              <w:rPr>
                <w:color w:val="EE0000"/>
                <w:lang w:val="vi-VN"/>
              </w:rPr>
            </w:pPr>
            <w:r w:rsidRPr="002720BF">
              <w:rPr>
                <w:color w:val="EE0000"/>
                <w:lang w:val="vi-VN"/>
              </w:rPr>
              <w:t>0</w:t>
            </w:r>
          </w:p>
        </w:tc>
        <w:tc>
          <w:tcPr>
            <w:tcW w:w="920" w:type="dxa"/>
            <w:tcBorders>
              <w:top w:val="single" w:sz="4" w:space="0" w:color="auto"/>
              <w:bottom w:val="single" w:sz="12" w:space="0" w:color="auto"/>
            </w:tcBorders>
          </w:tcPr>
          <w:p w14:paraId="7029E285" w14:textId="61499078" w:rsidR="00C24B4A" w:rsidRPr="002720BF" w:rsidRDefault="00403E9B" w:rsidP="00571323">
            <w:pPr>
              <w:jc w:val="center"/>
              <w:rPr>
                <w:color w:val="EE0000"/>
                <w:lang w:val="vi-VN"/>
              </w:rPr>
            </w:pPr>
            <w:r w:rsidRPr="002720BF">
              <w:rPr>
                <w:color w:val="EE0000"/>
                <w:lang w:val="vi-VN"/>
              </w:rPr>
              <w:t>0</w:t>
            </w:r>
          </w:p>
        </w:tc>
      </w:tr>
      <w:tr w:rsidR="00C24B4A" w14:paraId="19A163CD" w14:textId="11E408E6" w:rsidTr="00571323">
        <w:trPr>
          <w:trHeight w:val="260"/>
          <w:jc w:val="center"/>
        </w:trPr>
        <w:tc>
          <w:tcPr>
            <w:tcW w:w="919" w:type="dxa"/>
            <w:tcBorders>
              <w:top w:val="single" w:sz="12" w:space="0" w:color="auto"/>
              <w:bottom w:val="single" w:sz="4" w:space="0" w:color="auto"/>
            </w:tcBorders>
          </w:tcPr>
          <w:p w14:paraId="391AD417" w14:textId="7C9BFE26" w:rsidR="00C24B4A" w:rsidRDefault="00403E9B" w:rsidP="00571323">
            <w:pPr>
              <w:jc w:val="center"/>
              <w:rPr>
                <w:lang w:val="vi-VN"/>
              </w:rPr>
            </w:pPr>
            <w:r>
              <w:rPr>
                <w:lang w:val="vi-VN"/>
              </w:rPr>
              <w:t>0</w:t>
            </w:r>
          </w:p>
        </w:tc>
        <w:tc>
          <w:tcPr>
            <w:tcW w:w="919" w:type="dxa"/>
            <w:tcBorders>
              <w:top w:val="single" w:sz="12" w:space="0" w:color="auto"/>
              <w:bottom w:val="single" w:sz="4" w:space="0" w:color="auto"/>
            </w:tcBorders>
          </w:tcPr>
          <w:p w14:paraId="554743E8" w14:textId="24ECE651"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919" w:type="dxa"/>
            <w:tcBorders>
              <w:top w:val="single" w:sz="12" w:space="0" w:color="auto"/>
              <w:bottom w:val="single" w:sz="4" w:space="0" w:color="auto"/>
            </w:tcBorders>
          </w:tcPr>
          <w:p w14:paraId="2A04F50C" w14:textId="2DD89D09" w:rsidR="00403E9B" w:rsidRDefault="00403E9B" w:rsidP="00571323">
            <w:pPr>
              <w:jc w:val="center"/>
              <w:rPr>
                <w:lang w:val="vi-VN"/>
              </w:rPr>
            </w:pPr>
            <w:r>
              <w:rPr>
                <w:lang w:val="vi-VN"/>
              </w:rPr>
              <w:t>60</w:t>
            </w:r>
          </w:p>
        </w:tc>
        <w:tc>
          <w:tcPr>
            <w:tcW w:w="919" w:type="dxa"/>
            <w:tcBorders>
              <w:top w:val="single" w:sz="12" w:space="0" w:color="auto"/>
              <w:bottom w:val="single" w:sz="4" w:space="0" w:color="auto"/>
            </w:tcBorders>
          </w:tcPr>
          <w:p w14:paraId="1B399811" w14:textId="0F8AB2AE" w:rsidR="00C24B4A" w:rsidRDefault="002720BF" w:rsidP="00571323">
            <w:pPr>
              <w:jc w:val="center"/>
              <w:rPr>
                <w:lang w:val="vi-VN"/>
              </w:rPr>
            </w:pPr>
            <w:r>
              <w:rPr>
                <w:lang w:val="vi-VN"/>
              </w:rPr>
              <w:t>3</w:t>
            </w:r>
          </w:p>
        </w:tc>
        <w:tc>
          <w:tcPr>
            <w:tcW w:w="919" w:type="dxa"/>
            <w:tcBorders>
              <w:top w:val="single" w:sz="12" w:space="0" w:color="auto"/>
              <w:bottom w:val="single" w:sz="4" w:space="0" w:color="auto"/>
            </w:tcBorders>
          </w:tcPr>
          <w:p w14:paraId="0B8B7B54" w14:textId="0D259EA1" w:rsidR="00C24B4A" w:rsidRDefault="002720BF" w:rsidP="00571323">
            <w:pPr>
              <w:jc w:val="center"/>
              <w:rPr>
                <w:lang w:val="vi-VN"/>
              </w:rPr>
            </w:pPr>
            <w:r>
              <w:rPr>
                <w:lang w:val="vi-VN"/>
              </w:rPr>
              <w:t>2</w:t>
            </w:r>
          </w:p>
        </w:tc>
        <w:tc>
          <w:tcPr>
            <w:tcW w:w="920" w:type="dxa"/>
            <w:tcBorders>
              <w:top w:val="single" w:sz="12" w:space="0" w:color="auto"/>
              <w:bottom w:val="single" w:sz="4" w:space="0" w:color="auto"/>
            </w:tcBorders>
          </w:tcPr>
          <w:p w14:paraId="0106ED02" w14:textId="4D1FE9EC" w:rsidR="00C24B4A" w:rsidRDefault="002720BF" w:rsidP="00571323">
            <w:pPr>
              <w:jc w:val="center"/>
              <w:rPr>
                <w:lang w:val="vi-VN"/>
              </w:rPr>
            </w:pPr>
            <w:r>
              <w:rPr>
                <w:lang w:val="vi-VN"/>
              </w:rPr>
              <w:t>-1</w:t>
            </w:r>
          </w:p>
        </w:tc>
        <w:tc>
          <w:tcPr>
            <w:tcW w:w="919" w:type="dxa"/>
            <w:tcBorders>
              <w:top w:val="single" w:sz="12" w:space="0" w:color="auto"/>
              <w:bottom w:val="single" w:sz="4" w:space="0" w:color="auto"/>
            </w:tcBorders>
          </w:tcPr>
          <w:p w14:paraId="512E951A" w14:textId="007EE3E3" w:rsidR="00C24B4A" w:rsidRPr="00571323" w:rsidRDefault="002720BF" w:rsidP="00571323">
            <w:pPr>
              <w:jc w:val="center"/>
              <w:rPr>
                <w:color w:val="EE0000"/>
                <w:lang w:val="vi-VN"/>
              </w:rPr>
            </w:pPr>
            <w:r w:rsidRPr="00571323">
              <w:rPr>
                <w:color w:val="EE0000"/>
                <w:lang w:val="vi-VN"/>
              </w:rPr>
              <w:t>2</w:t>
            </w:r>
          </w:p>
        </w:tc>
        <w:tc>
          <w:tcPr>
            <w:tcW w:w="919" w:type="dxa"/>
            <w:tcBorders>
              <w:top w:val="single" w:sz="12" w:space="0" w:color="auto"/>
              <w:bottom w:val="single" w:sz="4" w:space="0" w:color="auto"/>
            </w:tcBorders>
          </w:tcPr>
          <w:p w14:paraId="3BF39D71" w14:textId="2C602E87" w:rsidR="00C24B4A" w:rsidRDefault="002720BF" w:rsidP="00571323">
            <w:pPr>
              <w:jc w:val="center"/>
              <w:rPr>
                <w:lang w:val="vi-VN"/>
              </w:rPr>
            </w:pPr>
            <w:r>
              <w:rPr>
                <w:lang w:val="vi-VN"/>
              </w:rPr>
              <w:t>1</w:t>
            </w:r>
          </w:p>
        </w:tc>
        <w:tc>
          <w:tcPr>
            <w:tcW w:w="919" w:type="dxa"/>
            <w:tcBorders>
              <w:top w:val="single" w:sz="12" w:space="0" w:color="auto"/>
              <w:bottom w:val="single" w:sz="4" w:space="0" w:color="auto"/>
            </w:tcBorders>
          </w:tcPr>
          <w:p w14:paraId="5AF54197" w14:textId="275F03B7" w:rsidR="00C24B4A" w:rsidRDefault="00726D56" w:rsidP="00571323">
            <w:pPr>
              <w:jc w:val="center"/>
              <w:rPr>
                <w:lang w:val="vi-VN"/>
              </w:rPr>
            </w:pPr>
            <w:r>
              <w:rPr>
                <w:lang w:val="vi-VN"/>
              </w:rPr>
              <w:t>0</w:t>
            </w:r>
          </w:p>
        </w:tc>
        <w:tc>
          <w:tcPr>
            <w:tcW w:w="919" w:type="dxa"/>
            <w:tcBorders>
              <w:top w:val="single" w:sz="12" w:space="0" w:color="auto"/>
              <w:bottom w:val="single" w:sz="4" w:space="0" w:color="auto"/>
            </w:tcBorders>
          </w:tcPr>
          <w:p w14:paraId="01BF0EA4" w14:textId="64D2A115" w:rsidR="00C24B4A" w:rsidRDefault="00726D56" w:rsidP="00571323">
            <w:pPr>
              <w:jc w:val="center"/>
              <w:rPr>
                <w:lang w:val="vi-VN"/>
              </w:rPr>
            </w:pPr>
            <w:r>
              <w:rPr>
                <w:lang w:val="vi-VN"/>
              </w:rPr>
              <w:t>0</w:t>
            </w:r>
          </w:p>
        </w:tc>
        <w:tc>
          <w:tcPr>
            <w:tcW w:w="920" w:type="dxa"/>
            <w:tcBorders>
              <w:top w:val="single" w:sz="12" w:space="0" w:color="auto"/>
              <w:bottom w:val="single" w:sz="4" w:space="0" w:color="auto"/>
            </w:tcBorders>
          </w:tcPr>
          <w:p w14:paraId="74360757" w14:textId="30357611" w:rsidR="00C24B4A" w:rsidRDefault="00726D56" w:rsidP="00571323">
            <w:pPr>
              <w:jc w:val="center"/>
              <w:rPr>
                <w:lang w:val="vi-VN"/>
              </w:rPr>
            </w:pPr>
            <w:r>
              <w:rPr>
                <w:lang w:val="vi-VN"/>
              </w:rPr>
              <w:t>0</w:t>
            </w:r>
          </w:p>
        </w:tc>
      </w:tr>
      <w:tr w:rsidR="00C24B4A" w14:paraId="536182DC" w14:textId="57C47FC0" w:rsidTr="00571323">
        <w:trPr>
          <w:trHeight w:val="251"/>
          <w:jc w:val="center"/>
        </w:trPr>
        <w:tc>
          <w:tcPr>
            <w:tcW w:w="919" w:type="dxa"/>
            <w:tcBorders>
              <w:top w:val="single" w:sz="4" w:space="0" w:color="auto"/>
              <w:bottom w:val="single" w:sz="4" w:space="0" w:color="auto"/>
            </w:tcBorders>
          </w:tcPr>
          <w:p w14:paraId="5F7E739E" w14:textId="20ACF1BB" w:rsidR="00C24B4A" w:rsidRDefault="00403E9B" w:rsidP="00571323">
            <w:pPr>
              <w:jc w:val="center"/>
              <w:rPr>
                <w:lang w:val="vi-VN"/>
              </w:rPr>
            </w:pPr>
            <w:r>
              <w:rPr>
                <w:lang w:val="vi-VN"/>
              </w:rPr>
              <w:t>0</w:t>
            </w:r>
          </w:p>
        </w:tc>
        <w:tc>
          <w:tcPr>
            <w:tcW w:w="919" w:type="dxa"/>
            <w:tcBorders>
              <w:top w:val="single" w:sz="4" w:space="0" w:color="auto"/>
              <w:bottom w:val="single" w:sz="4" w:space="0" w:color="auto"/>
            </w:tcBorders>
          </w:tcPr>
          <w:p w14:paraId="1126522D" w14:textId="49361580"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919" w:type="dxa"/>
            <w:tcBorders>
              <w:top w:val="single" w:sz="4" w:space="0" w:color="auto"/>
              <w:bottom w:val="single" w:sz="4" w:space="0" w:color="auto"/>
            </w:tcBorders>
          </w:tcPr>
          <w:p w14:paraId="062B3502" w14:textId="3B4CE946" w:rsidR="00C24B4A" w:rsidRDefault="00403E9B" w:rsidP="00571323">
            <w:pPr>
              <w:jc w:val="center"/>
              <w:rPr>
                <w:lang w:val="vi-VN"/>
              </w:rPr>
            </w:pPr>
            <w:r>
              <w:rPr>
                <w:lang w:val="vi-VN"/>
              </w:rPr>
              <w:t>45</w:t>
            </w:r>
          </w:p>
        </w:tc>
        <w:tc>
          <w:tcPr>
            <w:tcW w:w="919" w:type="dxa"/>
            <w:tcBorders>
              <w:top w:val="single" w:sz="4" w:space="0" w:color="auto"/>
              <w:bottom w:val="single" w:sz="4" w:space="0" w:color="auto"/>
            </w:tcBorders>
          </w:tcPr>
          <w:p w14:paraId="429D4B18" w14:textId="560BAB75" w:rsidR="00C24B4A" w:rsidRDefault="00726D56" w:rsidP="00571323">
            <w:pPr>
              <w:jc w:val="center"/>
              <w:rPr>
                <w:lang w:val="vi-VN"/>
              </w:rPr>
            </w:pPr>
            <w:r>
              <w:rPr>
                <w:lang w:val="vi-VN"/>
              </w:rPr>
              <w:t>1</w:t>
            </w:r>
          </w:p>
        </w:tc>
        <w:tc>
          <w:tcPr>
            <w:tcW w:w="919" w:type="dxa"/>
            <w:tcBorders>
              <w:top w:val="single" w:sz="4" w:space="0" w:color="auto"/>
              <w:bottom w:val="single" w:sz="4" w:space="0" w:color="auto"/>
            </w:tcBorders>
          </w:tcPr>
          <w:p w14:paraId="2756A87E" w14:textId="21D07292" w:rsidR="00C24B4A" w:rsidRDefault="00726D56" w:rsidP="00571323">
            <w:pPr>
              <w:jc w:val="center"/>
              <w:rPr>
                <w:lang w:val="vi-VN"/>
              </w:rPr>
            </w:pPr>
            <w:r>
              <w:rPr>
                <w:lang w:val="vi-VN"/>
              </w:rPr>
              <w:t>1</w:t>
            </w:r>
          </w:p>
        </w:tc>
        <w:tc>
          <w:tcPr>
            <w:tcW w:w="920" w:type="dxa"/>
            <w:tcBorders>
              <w:top w:val="single" w:sz="4" w:space="0" w:color="auto"/>
              <w:bottom w:val="single" w:sz="4" w:space="0" w:color="auto"/>
            </w:tcBorders>
          </w:tcPr>
          <w:p w14:paraId="428ABC45" w14:textId="374E6AF7" w:rsidR="00C24B4A" w:rsidRDefault="00726D56" w:rsidP="00571323">
            <w:pPr>
              <w:jc w:val="center"/>
              <w:rPr>
                <w:lang w:val="vi-VN"/>
              </w:rPr>
            </w:pPr>
            <w:r>
              <w:rPr>
                <w:lang w:val="vi-VN"/>
              </w:rPr>
              <w:t>2</w:t>
            </w:r>
          </w:p>
        </w:tc>
        <w:tc>
          <w:tcPr>
            <w:tcW w:w="919" w:type="dxa"/>
            <w:tcBorders>
              <w:top w:val="single" w:sz="4" w:space="0" w:color="auto"/>
              <w:bottom w:val="single" w:sz="4" w:space="0" w:color="auto"/>
            </w:tcBorders>
          </w:tcPr>
          <w:p w14:paraId="3904233A" w14:textId="236B653F" w:rsidR="00C24B4A" w:rsidRPr="00571323" w:rsidRDefault="00726D56" w:rsidP="00571323">
            <w:pPr>
              <w:jc w:val="center"/>
              <w:rPr>
                <w:color w:val="EE0000"/>
                <w:lang w:val="vi-VN"/>
              </w:rPr>
            </w:pPr>
            <w:r w:rsidRPr="00571323">
              <w:rPr>
                <w:color w:val="EE0000"/>
                <w:lang w:val="vi-VN"/>
              </w:rPr>
              <w:t>1</w:t>
            </w:r>
          </w:p>
        </w:tc>
        <w:tc>
          <w:tcPr>
            <w:tcW w:w="919" w:type="dxa"/>
            <w:tcBorders>
              <w:top w:val="single" w:sz="4" w:space="0" w:color="auto"/>
              <w:bottom w:val="single" w:sz="4" w:space="0" w:color="auto"/>
            </w:tcBorders>
          </w:tcPr>
          <w:p w14:paraId="727DD6E0" w14:textId="17256EE3" w:rsidR="00C24B4A" w:rsidRDefault="00726D56" w:rsidP="00571323">
            <w:pPr>
              <w:jc w:val="center"/>
              <w:rPr>
                <w:lang w:val="vi-VN"/>
              </w:rPr>
            </w:pPr>
            <w:r>
              <w:rPr>
                <w:lang w:val="vi-VN"/>
              </w:rPr>
              <w:t>0</w:t>
            </w:r>
          </w:p>
        </w:tc>
        <w:tc>
          <w:tcPr>
            <w:tcW w:w="919" w:type="dxa"/>
            <w:tcBorders>
              <w:top w:val="single" w:sz="4" w:space="0" w:color="auto"/>
              <w:bottom w:val="single" w:sz="4" w:space="0" w:color="auto"/>
            </w:tcBorders>
          </w:tcPr>
          <w:p w14:paraId="3582FB89" w14:textId="1A0C6048" w:rsidR="00C24B4A" w:rsidRDefault="00726D56" w:rsidP="00571323">
            <w:pPr>
              <w:jc w:val="center"/>
              <w:rPr>
                <w:lang w:val="vi-VN"/>
              </w:rPr>
            </w:pPr>
            <w:r>
              <w:rPr>
                <w:lang w:val="vi-VN"/>
              </w:rPr>
              <w:t>1</w:t>
            </w:r>
          </w:p>
        </w:tc>
        <w:tc>
          <w:tcPr>
            <w:tcW w:w="919" w:type="dxa"/>
            <w:tcBorders>
              <w:top w:val="single" w:sz="4" w:space="0" w:color="auto"/>
              <w:bottom w:val="single" w:sz="4" w:space="0" w:color="auto"/>
            </w:tcBorders>
          </w:tcPr>
          <w:p w14:paraId="5F657C61" w14:textId="09FD8443" w:rsidR="00C24B4A" w:rsidRDefault="00726D56" w:rsidP="00571323">
            <w:pPr>
              <w:jc w:val="center"/>
              <w:rPr>
                <w:lang w:val="vi-VN"/>
              </w:rPr>
            </w:pPr>
            <w:r>
              <w:rPr>
                <w:lang w:val="vi-VN"/>
              </w:rPr>
              <w:t>0</w:t>
            </w:r>
          </w:p>
        </w:tc>
        <w:tc>
          <w:tcPr>
            <w:tcW w:w="920" w:type="dxa"/>
            <w:tcBorders>
              <w:top w:val="single" w:sz="4" w:space="0" w:color="auto"/>
              <w:bottom w:val="single" w:sz="4" w:space="0" w:color="auto"/>
            </w:tcBorders>
          </w:tcPr>
          <w:p w14:paraId="2865DF5D" w14:textId="2BC30E7D" w:rsidR="00C24B4A" w:rsidRDefault="00726D56" w:rsidP="00571323">
            <w:pPr>
              <w:jc w:val="center"/>
              <w:rPr>
                <w:lang w:val="vi-VN"/>
              </w:rPr>
            </w:pPr>
            <w:r>
              <w:rPr>
                <w:lang w:val="vi-VN"/>
              </w:rPr>
              <w:t>0</w:t>
            </w:r>
          </w:p>
        </w:tc>
      </w:tr>
      <w:tr w:rsidR="00C24B4A" w14:paraId="4117CAD5" w14:textId="6736BADD" w:rsidTr="00571323">
        <w:trPr>
          <w:trHeight w:val="260"/>
          <w:jc w:val="center"/>
        </w:trPr>
        <w:tc>
          <w:tcPr>
            <w:tcW w:w="919" w:type="dxa"/>
            <w:tcBorders>
              <w:top w:val="single" w:sz="4" w:space="0" w:color="auto"/>
              <w:bottom w:val="single" w:sz="4" w:space="0" w:color="auto"/>
            </w:tcBorders>
          </w:tcPr>
          <w:p w14:paraId="5EE601CB" w14:textId="21E54C53" w:rsidR="00C24B4A" w:rsidRDefault="00403E9B" w:rsidP="00571323">
            <w:pPr>
              <w:jc w:val="center"/>
              <w:rPr>
                <w:lang w:val="vi-VN"/>
              </w:rPr>
            </w:pPr>
            <w:r>
              <w:rPr>
                <w:lang w:val="vi-VN"/>
              </w:rPr>
              <w:t>0</w:t>
            </w:r>
          </w:p>
        </w:tc>
        <w:tc>
          <w:tcPr>
            <w:tcW w:w="919" w:type="dxa"/>
            <w:tcBorders>
              <w:top w:val="single" w:sz="4" w:space="0" w:color="auto"/>
              <w:bottom w:val="single" w:sz="4" w:space="0" w:color="auto"/>
            </w:tcBorders>
          </w:tcPr>
          <w:p w14:paraId="38DFBAB6" w14:textId="62458A1F"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919" w:type="dxa"/>
            <w:tcBorders>
              <w:top w:val="single" w:sz="4" w:space="0" w:color="auto"/>
              <w:bottom w:val="single" w:sz="4" w:space="0" w:color="auto"/>
            </w:tcBorders>
          </w:tcPr>
          <w:p w14:paraId="7A0ABC85" w14:textId="7E9B14C6" w:rsidR="00C24B4A" w:rsidRDefault="00403E9B" w:rsidP="00571323">
            <w:pPr>
              <w:jc w:val="center"/>
              <w:rPr>
                <w:lang w:val="vi-VN"/>
              </w:rPr>
            </w:pPr>
            <w:r>
              <w:rPr>
                <w:lang w:val="vi-VN"/>
              </w:rPr>
              <w:t>120</w:t>
            </w:r>
          </w:p>
        </w:tc>
        <w:tc>
          <w:tcPr>
            <w:tcW w:w="919" w:type="dxa"/>
            <w:tcBorders>
              <w:top w:val="single" w:sz="4" w:space="0" w:color="auto"/>
              <w:bottom w:val="single" w:sz="4" w:space="0" w:color="auto"/>
            </w:tcBorders>
          </w:tcPr>
          <w:p w14:paraId="08EF2372" w14:textId="7D09D69A" w:rsidR="00C24B4A" w:rsidRDefault="00726D56" w:rsidP="00571323">
            <w:pPr>
              <w:jc w:val="center"/>
              <w:rPr>
                <w:lang w:val="vi-VN"/>
              </w:rPr>
            </w:pPr>
            <w:r>
              <w:rPr>
                <w:lang w:val="vi-VN"/>
              </w:rPr>
              <w:t>2</w:t>
            </w:r>
          </w:p>
        </w:tc>
        <w:tc>
          <w:tcPr>
            <w:tcW w:w="919" w:type="dxa"/>
            <w:tcBorders>
              <w:top w:val="single" w:sz="4" w:space="0" w:color="auto"/>
              <w:bottom w:val="single" w:sz="4" w:space="0" w:color="auto"/>
            </w:tcBorders>
          </w:tcPr>
          <w:p w14:paraId="592F79E5" w14:textId="316098FD" w:rsidR="00C24B4A" w:rsidRDefault="00726D56" w:rsidP="00571323">
            <w:pPr>
              <w:jc w:val="center"/>
              <w:rPr>
                <w:lang w:val="vi-VN"/>
              </w:rPr>
            </w:pPr>
            <w:r>
              <w:rPr>
                <w:lang w:val="vi-VN"/>
              </w:rPr>
              <w:t>-4</w:t>
            </w:r>
          </w:p>
        </w:tc>
        <w:tc>
          <w:tcPr>
            <w:tcW w:w="920" w:type="dxa"/>
            <w:tcBorders>
              <w:top w:val="single" w:sz="4" w:space="0" w:color="auto"/>
              <w:bottom w:val="single" w:sz="4" w:space="0" w:color="auto"/>
            </w:tcBorders>
          </w:tcPr>
          <w:p w14:paraId="0D6429D9" w14:textId="0B5D265B" w:rsidR="00C24B4A" w:rsidRDefault="00726D56" w:rsidP="00571323">
            <w:pPr>
              <w:jc w:val="center"/>
              <w:rPr>
                <w:lang w:val="vi-VN"/>
              </w:rPr>
            </w:pPr>
            <w:r>
              <w:rPr>
                <w:lang w:val="vi-VN"/>
              </w:rPr>
              <w:t>-3</w:t>
            </w:r>
          </w:p>
        </w:tc>
        <w:tc>
          <w:tcPr>
            <w:tcW w:w="919" w:type="dxa"/>
            <w:tcBorders>
              <w:top w:val="single" w:sz="4" w:space="0" w:color="auto"/>
              <w:bottom w:val="single" w:sz="4" w:space="0" w:color="auto"/>
            </w:tcBorders>
          </w:tcPr>
          <w:p w14:paraId="12B53A69" w14:textId="5FD99A6D" w:rsidR="00C24B4A" w:rsidRPr="00571323" w:rsidRDefault="00726D56" w:rsidP="00571323">
            <w:pPr>
              <w:jc w:val="center"/>
              <w:rPr>
                <w:color w:val="EE0000"/>
                <w:lang w:val="vi-VN"/>
              </w:rPr>
            </w:pPr>
            <w:r w:rsidRPr="00571323">
              <w:rPr>
                <w:color w:val="EE0000"/>
                <w:lang w:val="vi-VN"/>
              </w:rPr>
              <w:t>4</w:t>
            </w:r>
          </w:p>
        </w:tc>
        <w:tc>
          <w:tcPr>
            <w:tcW w:w="919" w:type="dxa"/>
            <w:tcBorders>
              <w:top w:val="single" w:sz="4" w:space="0" w:color="auto"/>
              <w:bottom w:val="single" w:sz="4" w:space="0" w:color="auto"/>
            </w:tcBorders>
          </w:tcPr>
          <w:p w14:paraId="579B9253" w14:textId="41974899" w:rsidR="00C24B4A" w:rsidRDefault="00726D56" w:rsidP="00571323">
            <w:pPr>
              <w:jc w:val="center"/>
              <w:rPr>
                <w:lang w:val="vi-VN"/>
              </w:rPr>
            </w:pPr>
            <w:r>
              <w:rPr>
                <w:lang w:val="vi-VN"/>
              </w:rPr>
              <w:t>0</w:t>
            </w:r>
          </w:p>
        </w:tc>
        <w:tc>
          <w:tcPr>
            <w:tcW w:w="919" w:type="dxa"/>
            <w:tcBorders>
              <w:top w:val="single" w:sz="4" w:space="0" w:color="auto"/>
              <w:bottom w:val="single" w:sz="4" w:space="0" w:color="auto"/>
            </w:tcBorders>
          </w:tcPr>
          <w:p w14:paraId="65BF6EA1" w14:textId="06703236" w:rsidR="00C24B4A" w:rsidRDefault="00726D56" w:rsidP="00571323">
            <w:pPr>
              <w:jc w:val="center"/>
              <w:rPr>
                <w:lang w:val="vi-VN"/>
              </w:rPr>
            </w:pPr>
            <w:r>
              <w:rPr>
                <w:lang w:val="vi-VN"/>
              </w:rPr>
              <w:t>0</w:t>
            </w:r>
          </w:p>
        </w:tc>
        <w:tc>
          <w:tcPr>
            <w:tcW w:w="919" w:type="dxa"/>
            <w:tcBorders>
              <w:top w:val="single" w:sz="4" w:space="0" w:color="auto"/>
              <w:bottom w:val="single" w:sz="4" w:space="0" w:color="auto"/>
            </w:tcBorders>
          </w:tcPr>
          <w:p w14:paraId="56A633A3" w14:textId="063F0CC5" w:rsidR="00C24B4A" w:rsidRDefault="00726D56" w:rsidP="00571323">
            <w:pPr>
              <w:jc w:val="center"/>
              <w:rPr>
                <w:lang w:val="vi-VN"/>
              </w:rPr>
            </w:pPr>
            <w:r>
              <w:rPr>
                <w:lang w:val="vi-VN"/>
              </w:rPr>
              <w:t>1</w:t>
            </w:r>
          </w:p>
        </w:tc>
        <w:tc>
          <w:tcPr>
            <w:tcW w:w="920" w:type="dxa"/>
            <w:tcBorders>
              <w:top w:val="single" w:sz="4" w:space="0" w:color="auto"/>
              <w:bottom w:val="single" w:sz="4" w:space="0" w:color="auto"/>
            </w:tcBorders>
          </w:tcPr>
          <w:p w14:paraId="39ABA673" w14:textId="08B53DA6" w:rsidR="00C24B4A" w:rsidRDefault="00726D56" w:rsidP="00571323">
            <w:pPr>
              <w:jc w:val="center"/>
              <w:rPr>
                <w:lang w:val="vi-VN"/>
              </w:rPr>
            </w:pPr>
            <w:r>
              <w:rPr>
                <w:lang w:val="vi-VN"/>
              </w:rPr>
              <w:t>0</w:t>
            </w:r>
          </w:p>
        </w:tc>
      </w:tr>
      <w:tr w:rsidR="00C24B4A" w14:paraId="2287DDFF" w14:textId="091D4E6A" w:rsidTr="00571323">
        <w:trPr>
          <w:trHeight w:val="341"/>
          <w:jc w:val="center"/>
        </w:trPr>
        <w:tc>
          <w:tcPr>
            <w:tcW w:w="919" w:type="dxa"/>
            <w:tcBorders>
              <w:top w:val="single" w:sz="4" w:space="0" w:color="auto"/>
              <w:bottom w:val="single" w:sz="4" w:space="0" w:color="auto"/>
            </w:tcBorders>
          </w:tcPr>
          <w:p w14:paraId="48CD2652" w14:textId="356BB450" w:rsidR="00C24B4A" w:rsidRDefault="00403E9B" w:rsidP="00571323">
            <w:pPr>
              <w:jc w:val="center"/>
              <w:rPr>
                <w:lang w:val="vi-VN"/>
              </w:rPr>
            </w:pPr>
            <w:r>
              <w:rPr>
                <w:lang w:val="vi-VN"/>
              </w:rPr>
              <w:t>0</w:t>
            </w:r>
          </w:p>
        </w:tc>
        <w:tc>
          <w:tcPr>
            <w:tcW w:w="919" w:type="dxa"/>
            <w:tcBorders>
              <w:top w:val="single" w:sz="4" w:space="0" w:color="auto"/>
              <w:bottom w:val="single" w:sz="4" w:space="0" w:color="auto"/>
            </w:tcBorders>
          </w:tcPr>
          <w:p w14:paraId="0143E292" w14:textId="42869AA2" w:rsidR="00C24B4A"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8</m:t>
                    </m:r>
                  </m:sub>
                </m:sSub>
              </m:oMath>
            </m:oMathPara>
          </w:p>
        </w:tc>
        <w:tc>
          <w:tcPr>
            <w:tcW w:w="919" w:type="dxa"/>
            <w:tcBorders>
              <w:top w:val="single" w:sz="4" w:space="0" w:color="auto"/>
              <w:bottom w:val="single" w:sz="4" w:space="0" w:color="auto"/>
            </w:tcBorders>
          </w:tcPr>
          <w:p w14:paraId="2457B928" w14:textId="3E153483" w:rsidR="00C24B4A" w:rsidRDefault="00403E9B" w:rsidP="00571323">
            <w:pPr>
              <w:jc w:val="center"/>
              <w:rPr>
                <w:lang w:val="vi-VN"/>
              </w:rPr>
            </w:pPr>
            <w:r>
              <w:rPr>
                <w:lang w:val="vi-VN"/>
              </w:rPr>
              <w:t>30</w:t>
            </w:r>
          </w:p>
        </w:tc>
        <w:tc>
          <w:tcPr>
            <w:tcW w:w="919" w:type="dxa"/>
            <w:tcBorders>
              <w:top w:val="single" w:sz="4" w:space="0" w:color="auto"/>
              <w:bottom w:val="single" w:sz="4" w:space="0" w:color="auto"/>
            </w:tcBorders>
          </w:tcPr>
          <w:p w14:paraId="5466FD43" w14:textId="16EA7DB5" w:rsidR="00C24B4A" w:rsidRDefault="00726D56" w:rsidP="00571323">
            <w:pPr>
              <w:jc w:val="center"/>
              <w:rPr>
                <w:lang w:val="vi-VN"/>
              </w:rPr>
            </w:pPr>
            <w:r>
              <w:rPr>
                <w:lang w:val="vi-VN"/>
              </w:rPr>
              <w:t>1</w:t>
            </w:r>
          </w:p>
        </w:tc>
        <w:tc>
          <w:tcPr>
            <w:tcW w:w="919" w:type="dxa"/>
            <w:tcBorders>
              <w:top w:val="single" w:sz="4" w:space="0" w:color="auto"/>
              <w:bottom w:val="single" w:sz="4" w:space="0" w:color="auto"/>
            </w:tcBorders>
          </w:tcPr>
          <w:p w14:paraId="0E0ECE7E" w14:textId="2F7A2887" w:rsidR="00C24B4A" w:rsidRDefault="00726D56" w:rsidP="00571323">
            <w:pPr>
              <w:jc w:val="center"/>
              <w:rPr>
                <w:lang w:val="vi-VN"/>
              </w:rPr>
            </w:pPr>
            <w:r>
              <w:rPr>
                <w:lang w:val="vi-VN"/>
              </w:rPr>
              <w:t>2</w:t>
            </w:r>
          </w:p>
        </w:tc>
        <w:tc>
          <w:tcPr>
            <w:tcW w:w="920" w:type="dxa"/>
            <w:tcBorders>
              <w:top w:val="single" w:sz="4" w:space="0" w:color="auto"/>
              <w:bottom w:val="single" w:sz="4" w:space="0" w:color="auto"/>
            </w:tcBorders>
          </w:tcPr>
          <w:p w14:paraId="69147D28" w14:textId="3C8E998B" w:rsidR="00C24B4A" w:rsidRDefault="00726D56" w:rsidP="00571323">
            <w:pPr>
              <w:jc w:val="center"/>
              <w:rPr>
                <w:lang w:val="vi-VN"/>
              </w:rPr>
            </w:pPr>
            <w:r>
              <w:rPr>
                <w:lang w:val="vi-VN"/>
              </w:rPr>
              <w:t>-2</w:t>
            </w:r>
          </w:p>
        </w:tc>
        <w:tc>
          <w:tcPr>
            <w:tcW w:w="919" w:type="dxa"/>
            <w:tcBorders>
              <w:top w:val="single" w:sz="4" w:space="0" w:color="auto"/>
              <w:bottom w:val="single" w:sz="4" w:space="0" w:color="auto"/>
            </w:tcBorders>
          </w:tcPr>
          <w:p w14:paraId="6FD2F9A3" w14:textId="100C71D0" w:rsidR="00C24B4A" w:rsidRPr="00571323" w:rsidRDefault="00571323" w:rsidP="00571323">
            <w:pPr>
              <w:jc w:val="center"/>
              <w:rPr>
                <w:b/>
                <w:bCs/>
                <w:color w:val="EE0000"/>
                <w:lang w:val="vi-VN"/>
              </w:rPr>
            </w:pPr>
            <w:r>
              <w:rPr>
                <w:b/>
                <w:bCs/>
                <w:color w:val="EE0000"/>
                <w:lang w:val="vi-VN"/>
              </w:rPr>
              <w:t>(2)</w:t>
            </w:r>
          </w:p>
        </w:tc>
        <w:tc>
          <w:tcPr>
            <w:tcW w:w="919" w:type="dxa"/>
            <w:tcBorders>
              <w:top w:val="single" w:sz="4" w:space="0" w:color="auto"/>
              <w:bottom w:val="single" w:sz="4" w:space="0" w:color="auto"/>
            </w:tcBorders>
          </w:tcPr>
          <w:p w14:paraId="4994C180" w14:textId="6C4F561F" w:rsidR="00C24B4A" w:rsidRDefault="00726D56" w:rsidP="00571323">
            <w:pPr>
              <w:jc w:val="center"/>
              <w:rPr>
                <w:lang w:val="vi-VN"/>
              </w:rPr>
            </w:pPr>
            <w:r>
              <w:rPr>
                <w:lang w:val="vi-VN"/>
              </w:rPr>
              <w:t>0</w:t>
            </w:r>
          </w:p>
        </w:tc>
        <w:tc>
          <w:tcPr>
            <w:tcW w:w="919" w:type="dxa"/>
            <w:tcBorders>
              <w:top w:val="single" w:sz="4" w:space="0" w:color="auto"/>
              <w:bottom w:val="single" w:sz="4" w:space="0" w:color="auto"/>
            </w:tcBorders>
          </w:tcPr>
          <w:p w14:paraId="3F470B41" w14:textId="6740738C" w:rsidR="00C24B4A" w:rsidRDefault="00726D56" w:rsidP="00571323">
            <w:pPr>
              <w:jc w:val="center"/>
              <w:rPr>
                <w:lang w:val="vi-VN"/>
              </w:rPr>
            </w:pPr>
            <w:r>
              <w:rPr>
                <w:lang w:val="vi-VN"/>
              </w:rPr>
              <w:t>0</w:t>
            </w:r>
          </w:p>
        </w:tc>
        <w:tc>
          <w:tcPr>
            <w:tcW w:w="919" w:type="dxa"/>
            <w:tcBorders>
              <w:top w:val="single" w:sz="4" w:space="0" w:color="auto"/>
              <w:bottom w:val="single" w:sz="4" w:space="0" w:color="auto"/>
            </w:tcBorders>
          </w:tcPr>
          <w:p w14:paraId="52124903" w14:textId="7900269E" w:rsidR="00C24B4A" w:rsidRDefault="00726D56" w:rsidP="00571323">
            <w:pPr>
              <w:jc w:val="center"/>
              <w:rPr>
                <w:lang w:val="vi-VN"/>
              </w:rPr>
            </w:pPr>
            <w:r>
              <w:rPr>
                <w:lang w:val="vi-VN"/>
              </w:rPr>
              <w:t>0</w:t>
            </w:r>
          </w:p>
        </w:tc>
        <w:tc>
          <w:tcPr>
            <w:tcW w:w="920" w:type="dxa"/>
            <w:tcBorders>
              <w:top w:val="single" w:sz="4" w:space="0" w:color="auto"/>
              <w:bottom w:val="single" w:sz="4" w:space="0" w:color="auto"/>
            </w:tcBorders>
          </w:tcPr>
          <w:p w14:paraId="4455FAAB" w14:textId="632CECE5" w:rsidR="00C24B4A" w:rsidRDefault="00726D56" w:rsidP="00571323">
            <w:pPr>
              <w:jc w:val="center"/>
              <w:rPr>
                <w:lang w:val="vi-VN"/>
              </w:rPr>
            </w:pPr>
            <w:r>
              <w:rPr>
                <w:lang w:val="vi-VN"/>
              </w:rPr>
              <w:t>1</w:t>
            </w:r>
          </w:p>
        </w:tc>
      </w:tr>
      <w:tr w:rsidR="00403E9B" w14:paraId="70787B32" w14:textId="77777777" w:rsidTr="00571323">
        <w:trPr>
          <w:trHeight w:val="269"/>
          <w:jc w:val="center"/>
        </w:trPr>
        <w:tc>
          <w:tcPr>
            <w:tcW w:w="1838" w:type="dxa"/>
            <w:gridSpan w:val="2"/>
            <w:tcBorders>
              <w:top w:val="single" w:sz="4" w:space="0" w:color="auto"/>
              <w:bottom w:val="single" w:sz="12" w:space="0" w:color="auto"/>
            </w:tcBorders>
          </w:tcPr>
          <w:p w14:paraId="544B9DC3" w14:textId="77777777" w:rsidR="00403E9B" w:rsidRDefault="00403E9B" w:rsidP="00571323">
            <w:pPr>
              <w:jc w:val="center"/>
              <w:rPr>
                <w:lang w:val="vi-VN"/>
              </w:rPr>
            </w:pPr>
          </w:p>
        </w:tc>
        <w:tc>
          <w:tcPr>
            <w:tcW w:w="919" w:type="dxa"/>
            <w:tcBorders>
              <w:top w:val="single" w:sz="4" w:space="0" w:color="auto"/>
              <w:bottom w:val="single" w:sz="12" w:space="0" w:color="auto"/>
            </w:tcBorders>
          </w:tcPr>
          <w:p w14:paraId="73F03035" w14:textId="3E44CDF6" w:rsidR="00403E9B" w:rsidRDefault="00726D56" w:rsidP="00571323">
            <w:pPr>
              <w:jc w:val="center"/>
              <w:rPr>
                <w:lang w:val="vi-VN"/>
              </w:rPr>
            </w:pPr>
            <w:r>
              <w:rPr>
                <w:lang w:val="vi-VN"/>
              </w:rPr>
              <w:t>0</w:t>
            </w:r>
          </w:p>
        </w:tc>
        <w:tc>
          <w:tcPr>
            <w:tcW w:w="919" w:type="dxa"/>
            <w:tcBorders>
              <w:top w:val="single" w:sz="4" w:space="0" w:color="auto"/>
              <w:bottom w:val="single" w:sz="12" w:space="0" w:color="auto"/>
            </w:tcBorders>
          </w:tcPr>
          <w:p w14:paraId="60765072" w14:textId="370D1B2A" w:rsidR="00403E9B" w:rsidRDefault="00726D56" w:rsidP="00571323">
            <w:pPr>
              <w:jc w:val="center"/>
              <w:rPr>
                <w:lang w:val="vi-VN"/>
              </w:rPr>
            </w:pPr>
            <w:r>
              <w:rPr>
                <w:lang w:val="vi-VN"/>
              </w:rPr>
              <w:t>-6</w:t>
            </w:r>
          </w:p>
        </w:tc>
        <w:tc>
          <w:tcPr>
            <w:tcW w:w="919" w:type="dxa"/>
            <w:tcBorders>
              <w:top w:val="single" w:sz="4" w:space="0" w:color="auto"/>
              <w:bottom w:val="single" w:sz="12" w:space="0" w:color="auto"/>
            </w:tcBorders>
          </w:tcPr>
          <w:p w14:paraId="35F91489" w14:textId="73E872CE" w:rsidR="00403E9B" w:rsidRDefault="00726D56" w:rsidP="00571323">
            <w:pPr>
              <w:jc w:val="center"/>
              <w:rPr>
                <w:lang w:val="vi-VN"/>
              </w:rPr>
            </w:pPr>
            <w:r>
              <w:rPr>
                <w:lang w:val="vi-VN"/>
              </w:rPr>
              <w:t>-10</w:t>
            </w:r>
          </w:p>
        </w:tc>
        <w:tc>
          <w:tcPr>
            <w:tcW w:w="920" w:type="dxa"/>
            <w:tcBorders>
              <w:top w:val="single" w:sz="4" w:space="0" w:color="auto"/>
              <w:bottom w:val="single" w:sz="12" w:space="0" w:color="auto"/>
            </w:tcBorders>
          </w:tcPr>
          <w:p w14:paraId="2F958D8F" w14:textId="66262A2D" w:rsidR="00403E9B" w:rsidRDefault="00726D56" w:rsidP="00571323">
            <w:pPr>
              <w:jc w:val="center"/>
              <w:rPr>
                <w:lang w:val="vi-VN"/>
              </w:rPr>
            </w:pPr>
            <w:r>
              <w:rPr>
                <w:lang w:val="vi-VN"/>
              </w:rPr>
              <w:t>-8</w:t>
            </w:r>
          </w:p>
        </w:tc>
        <w:tc>
          <w:tcPr>
            <w:tcW w:w="919" w:type="dxa"/>
            <w:tcBorders>
              <w:top w:val="single" w:sz="4" w:space="0" w:color="auto"/>
              <w:bottom w:val="single" w:sz="12" w:space="0" w:color="auto"/>
            </w:tcBorders>
          </w:tcPr>
          <w:p w14:paraId="17646CDC" w14:textId="163395AE" w:rsidR="00403E9B" w:rsidRDefault="00726D56" w:rsidP="00571323">
            <w:pPr>
              <w:jc w:val="center"/>
              <w:rPr>
                <w:lang w:val="vi-VN"/>
              </w:rPr>
            </w:pPr>
            <w:r>
              <w:rPr>
                <w:lang w:val="vi-VN"/>
              </w:rPr>
              <w:t>-12</w:t>
            </w:r>
          </w:p>
        </w:tc>
        <w:tc>
          <w:tcPr>
            <w:tcW w:w="919" w:type="dxa"/>
            <w:tcBorders>
              <w:top w:val="single" w:sz="4" w:space="0" w:color="auto"/>
              <w:bottom w:val="single" w:sz="12" w:space="0" w:color="auto"/>
            </w:tcBorders>
          </w:tcPr>
          <w:p w14:paraId="02B0F976" w14:textId="5F9F1A64" w:rsidR="00403E9B" w:rsidRDefault="00726D56" w:rsidP="00571323">
            <w:pPr>
              <w:jc w:val="center"/>
              <w:rPr>
                <w:lang w:val="vi-VN"/>
              </w:rPr>
            </w:pPr>
            <w:r>
              <w:rPr>
                <w:lang w:val="vi-VN"/>
              </w:rPr>
              <w:t>0</w:t>
            </w:r>
          </w:p>
        </w:tc>
        <w:tc>
          <w:tcPr>
            <w:tcW w:w="919" w:type="dxa"/>
            <w:tcBorders>
              <w:top w:val="single" w:sz="4" w:space="0" w:color="auto"/>
              <w:bottom w:val="single" w:sz="12" w:space="0" w:color="auto"/>
            </w:tcBorders>
          </w:tcPr>
          <w:p w14:paraId="5A5EC68F" w14:textId="0A69CBDC" w:rsidR="00403E9B" w:rsidRDefault="00726D56" w:rsidP="00571323">
            <w:pPr>
              <w:jc w:val="center"/>
              <w:rPr>
                <w:lang w:val="vi-VN"/>
              </w:rPr>
            </w:pPr>
            <w:r>
              <w:rPr>
                <w:lang w:val="vi-VN"/>
              </w:rPr>
              <w:t>0</w:t>
            </w:r>
          </w:p>
        </w:tc>
        <w:tc>
          <w:tcPr>
            <w:tcW w:w="919" w:type="dxa"/>
            <w:tcBorders>
              <w:top w:val="single" w:sz="4" w:space="0" w:color="auto"/>
              <w:bottom w:val="single" w:sz="12" w:space="0" w:color="auto"/>
            </w:tcBorders>
          </w:tcPr>
          <w:p w14:paraId="00F4399E" w14:textId="01490642" w:rsidR="00403E9B" w:rsidRDefault="008E5E06" w:rsidP="00571323">
            <w:pPr>
              <w:jc w:val="center"/>
              <w:rPr>
                <w:lang w:val="vi-VN"/>
              </w:rPr>
            </w:pPr>
            <w:r>
              <w:rPr>
                <w:lang w:val="vi-VN"/>
              </w:rPr>
              <w:t>0</w:t>
            </w:r>
          </w:p>
        </w:tc>
        <w:tc>
          <w:tcPr>
            <w:tcW w:w="920" w:type="dxa"/>
            <w:tcBorders>
              <w:top w:val="single" w:sz="4" w:space="0" w:color="auto"/>
              <w:bottom w:val="single" w:sz="12" w:space="0" w:color="auto"/>
            </w:tcBorders>
          </w:tcPr>
          <w:p w14:paraId="34530877" w14:textId="6F745B47" w:rsidR="00403E9B" w:rsidRDefault="00726D56" w:rsidP="00571323">
            <w:pPr>
              <w:jc w:val="center"/>
              <w:rPr>
                <w:lang w:val="vi-VN"/>
              </w:rPr>
            </w:pPr>
            <w:r>
              <w:rPr>
                <w:lang w:val="vi-VN"/>
              </w:rPr>
              <w:t>0</w:t>
            </w:r>
          </w:p>
        </w:tc>
      </w:tr>
      <w:tr w:rsidR="00571323" w14:paraId="6ABDA5BC" w14:textId="77777777" w:rsidTr="00571323">
        <w:trPr>
          <w:trHeight w:val="170"/>
          <w:jc w:val="center"/>
        </w:trPr>
        <w:tc>
          <w:tcPr>
            <w:tcW w:w="919" w:type="dxa"/>
            <w:tcBorders>
              <w:top w:val="single" w:sz="12" w:space="0" w:color="auto"/>
              <w:bottom w:val="single" w:sz="4" w:space="0" w:color="auto"/>
            </w:tcBorders>
          </w:tcPr>
          <w:p w14:paraId="4633B3A5" w14:textId="469AB11E" w:rsidR="00571323" w:rsidRDefault="00571323" w:rsidP="00571323">
            <w:pPr>
              <w:jc w:val="center"/>
              <w:rPr>
                <w:lang w:val="vi-VN"/>
              </w:rPr>
            </w:pPr>
            <w:r>
              <w:rPr>
                <w:lang w:val="vi-VN"/>
              </w:rPr>
              <w:t>0</w:t>
            </w:r>
          </w:p>
        </w:tc>
        <w:tc>
          <w:tcPr>
            <w:tcW w:w="919" w:type="dxa"/>
            <w:tcBorders>
              <w:top w:val="single" w:sz="12" w:space="0" w:color="auto"/>
              <w:bottom w:val="single" w:sz="4" w:space="0" w:color="auto"/>
            </w:tcBorders>
          </w:tcPr>
          <w:p w14:paraId="487F8CFE" w14:textId="4140470A" w:rsidR="00571323"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919" w:type="dxa"/>
            <w:tcBorders>
              <w:top w:val="single" w:sz="12" w:space="0" w:color="auto"/>
              <w:bottom w:val="single" w:sz="4" w:space="0" w:color="auto"/>
            </w:tcBorders>
          </w:tcPr>
          <w:p w14:paraId="6050D41F" w14:textId="2C25A147" w:rsidR="00571323" w:rsidRDefault="008E5E06" w:rsidP="00571323">
            <w:pPr>
              <w:jc w:val="center"/>
              <w:rPr>
                <w:lang w:val="vi-VN"/>
              </w:rPr>
            </w:pPr>
            <w:r>
              <w:rPr>
                <w:lang w:val="vi-VN"/>
              </w:rPr>
              <w:t>30</w:t>
            </w:r>
          </w:p>
        </w:tc>
        <w:tc>
          <w:tcPr>
            <w:tcW w:w="919" w:type="dxa"/>
            <w:tcBorders>
              <w:top w:val="single" w:sz="12" w:space="0" w:color="auto"/>
              <w:bottom w:val="single" w:sz="4" w:space="0" w:color="auto"/>
            </w:tcBorders>
          </w:tcPr>
          <w:p w14:paraId="17E6A007" w14:textId="4137D0BB" w:rsidR="00571323" w:rsidRDefault="008E5E06" w:rsidP="00571323">
            <w:pPr>
              <w:jc w:val="center"/>
              <w:rPr>
                <w:lang w:val="vi-VN"/>
              </w:rPr>
            </w:pPr>
            <w:r>
              <w:rPr>
                <w:lang w:val="vi-VN"/>
              </w:rPr>
              <w:t>2</w:t>
            </w:r>
          </w:p>
        </w:tc>
        <w:tc>
          <w:tcPr>
            <w:tcW w:w="919" w:type="dxa"/>
            <w:tcBorders>
              <w:top w:val="single" w:sz="12" w:space="0" w:color="auto"/>
              <w:bottom w:val="single" w:sz="4" w:space="0" w:color="auto"/>
            </w:tcBorders>
          </w:tcPr>
          <w:p w14:paraId="0595DC34" w14:textId="19561BA4" w:rsidR="00571323" w:rsidRDefault="008E5E06" w:rsidP="00571323">
            <w:pPr>
              <w:jc w:val="center"/>
              <w:rPr>
                <w:lang w:val="vi-VN"/>
              </w:rPr>
            </w:pPr>
            <w:r>
              <w:rPr>
                <w:lang w:val="vi-VN"/>
              </w:rPr>
              <w:t>0</w:t>
            </w:r>
          </w:p>
        </w:tc>
        <w:tc>
          <w:tcPr>
            <w:tcW w:w="920" w:type="dxa"/>
            <w:tcBorders>
              <w:top w:val="single" w:sz="12" w:space="0" w:color="auto"/>
              <w:bottom w:val="single" w:sz="4" w:space="0" w:color="auto"/>
            </w:tcBorders>
          </w:tcPr>
          <w:p w14:paraId="612D5815" w14:textId="3C00C157" w:rsidR="00571323" w:rsidRPr="001816B2" w:rsidRDefault="004522CA" w:rsidP="00571323">
            <w:pPr>
              <w:jc w:val="center"/>
              <w:rPr>
                <w:color w:val="EE0000"/>
                <w:lang w:val="vi-VN"/>
              </w:rPr>
            </w:pPr>
            <w:r w:rsidRPr="001816B2">
              <w:rPr>
                <w:color w:val="EE0000"/>
                <w:lang w:val="vi-VN"/>
              </w:rPr>
              <w:t>1</w:t>
            </w:r>
          </w:p>
        </w:tc>
        <w:tc>
          <w:tcPr>
            <w:tcW w:w="919" w:type="dxa"/>
            <w:tcBorders>
              <w:top w:val="single" w:sz="12" w:space="0" w:color="auto"/>
              <w:bottom w:val="single" w:sz="4" w:space="0" w:color="auto"/>
            </w:tcBorders>
          </w:tcPr>
          <w:p w14:paraId="23990961" w14:textId="4720E110" w:rsidR="00571323" w:rsidRDefault="008E5E06" w:rsidP="00571323">
            <w:pPr>
              <w:jc w:val="center"/>
              <w:rPr>
                <w:lang w:val="vi-VN"/>
              </w:rPr>
            </w:pPr>
            <w:r>
              <w:rPr>
                <w:lang w:val="vi-VN"/>
              </w:rPr>
              <w:t>0</w:t>
            </w:r>
          </w:p>
        </w:tc>
        <w:tc>
          <w:tcPr>
            <w:tcW w:w="919" w:type="dxa"/>
            <w:tcBorders>
              <w:top w:val="single" w:sz="12" w:space="0" w:color="auto"/>
              <w:bottom w:val="single" w:sz="4" w:space="0" w:color="auto"/>
            </w:tcBorders>
          </w:tcPr>
          <w:p w14:paraId="4109895B" w14:textId="43296E27" w:rsidR="00571323" w:rsidRDefault="008E5E06" w:rsidP="00571323">
            <w:pPr>
              <w:jc w:val="center"/>
              <w:rPr>
                <w:lang w:val="vi-VN"/>
              </w:rPr>
            </w:pPr>
            <w:r>
              <w:rPr>
                <w:lang w:val="vi-VN"/>
              </w:rPr>
              <w:t>1</w:t>
            </w:r>
          </w:p>
        </w:tc>
        <w:tc>
          <w:tcPr>
            <w:tcW w:w="919" w:type="dxa"/>
            <w:tcBorders>
              <w:top w:val="single" w:sz="12" w:space="0" w:color="auto"/>
              <w:bottom w:val="single" w:sz="4" w:space="0" w:color="auto"/>
            </w:tcBorders>
          </w:tcPr>
          <w:p w14:paraId="25E74DF7" w14:textId="05BAF222" w:rsidR="00571323" w:rsidRDefault="008E5E06" w:rsidP="00571323">
            <w:pPr>
              <w:jc w:val="center"/>
              <w:rPr>
                <w:lang w:val="vi-VN"/>
              </w:rPr>
            </w:pPr>
            <w:r>
              <w:rPr>
                <w:lang w:val="vi-VN"/>
              </w:rPr>
              <w:t>0</w:t>
            </w:r>
          </w:p>
        </w:tc>
        <w:tc>
          <w:tcPr>
            <w:tcW w:w="919" w:type="dxa"/>
            <w:tcBorders>
              <w:top w:val="single" w:sz="12" w:space="0" w:color="auto"/>
              <w:bottom w:val="single" w:sz="4" w:space="0" w:color="auto"/>
            </w:tcBorders>
          </w:tcPr>
          <w:p w14:paraId="35A6B168" w14:textId="1F5469B8" w:rsidR="00571323" w:rsidRDefault="008E5E06" w:rsidP="00571323">
            <w:pPr>
              <w:jc w:val="center"/>
              <w:rPr>
                <w:lang w:val="vi-VN"/>
              </w:rPr>
            </w:pPr>
            <w:r>
              <w:rPr>
                <w:lang w:val="vi-VN"/>
              </w:rPr>
              <w:t>0</w:t>
            </w:r>
          </w:p>
        </w:tc>
        <w:tc>
          <w:tcPr>
            <w:tcW w:w="920" w:type="dxa"/>
            <w:tcBorders>
              <w:top w:val="single" w:sz="12" w:space="0" w:color="auto"/>
              <w:bottom w:val="single" w:sz="4" w:space="0" w:color="auto"/>
            </w:tcBorders>
          </w:tcPr>
          <w:p w14:paraId="56F0B0DB" w14:textId="78F8E823" w:rsidR="00571323" w:rsidRDefault="008E5E06" w:rsidP="00571323">
            <w:pPr>
              <w:jc w:val="center"/>
              <w:rPr>
                <w:lang w:val="vi-VN"/>
              </w:rPr>
            </w:pPr>
            <w:r>
              <w:rPr>
                <w:lang w:val="vi-VN"/>
              </w:rPr>
              <w:t>-1</w:t>
            </w:r>
          </w:p>
        </w:tc>
      </w:tr>
      <w:tr w:rsidR="00571323" w14:paraId="07A6C0B7" w14:textId="77777777" w:rsidTr="00571323">
        <w:trPr>
          <w:trHeight w:val="242"/>
          <w:jc w:val="center"/>
        </w:trPr>
        <w:tc>
          <w:tcPr>
            <w:tcW w:w="919" w:type="dxa"/>
            <w:tcBorders>
              <w:top w:val="single" w:sz="4" w:space="0" w:color="auto"/>
              <w:bottom w:val="single" w:sz="4" w:space="0" w:color="auto"/>
            </w:tcBorders>
          </w:tcPr>
          <w:p w14:paraId="4352597D" w14:textId="70E2C785" w:rsidR="00571323" w:rsidRDefault="00571323" w:rsidP="00571323">
            <w:pPr>
              <w:jc w:val="center"/>
              <w:rPr>
                <w:lang w:val="vi-VN"/>
              </w:rPr>
            </w:pPr>
            <w:r>
              <w:rPr>
                <w:lang w:val="vi-VN"/>
              </w:rPr>
              <w:t>0</w:t>
            </w:r>
          </w:p>
        </w:tc>
        <w:tc>
          <w:tcPr>
            <w:tcW w:w="919" w:type="dxa"/>
            <w:tcBorders>
              <w:top w:val="single" w:sz="4" w:space="0" w:color="auto"/>
              <w:bottom w:val="single" w:sz="4" w:space="0" w:color="auto"/>
            </w:tcBorders>
          </w:tcPr>
          <w:p w14:paraId="493FE335" w14:textId="59F22E5C" w:rsidR="00571323"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919" w:type="dxa"/>
            <w:tcBorders>
              <w:top w:val="single" w:sz="4" w:space="0" w:color="auto"/>
              <w:bottom w:val="single" w:sz="4" w:space="0" w:color="auto"/>
            </w:tcBorders>
          </w:tcPr>
          <w:p w14:paraId="32FC3714" w14:textId="66AE4DDB" w:rsidR="00571323" w:rsidRDefault="008E5E06" w:rsidP="00571323">
            <w:pPr>
              <w:jc w:val="center"/>
              <w:rPr>
                <w:lang w:val="vi-VN"/>
              </w:rPr>
            </w:pPr>
            <w:r>
              <w:rPr>
                <w:lang w:val="vi-VN"/>
              </w:rPr>
              <w:t>30</w:t>
            </w:r>
          </w:p>
        </w:tc>
        <w:tc>
          <w:tcPr>
            <w:tcW w:w="919" w:type="dxa"/>
            <w:tcBorders>
              <w:top w:val="single" w:sz="4" w:space="0" w:color="auto"/>
              <w:bottom w:val="single" w:sz="4" w:space="0" w:color="auto"/>
            </w:tcBorders>
          </w:tcPr>
          <w:p w14:paraId="10D9D768" w14:textId="5CC4EF99" w:rsidR="00571323" w:rsidRDefault="008E5E06" w:rsidP="00571323">
            <w:pPr>
              <w:jc w:val="center"/>
              <w:rPr>
                <w:lang w:val="vi-VN"/>
              </w:rPr>
            </w:pPr>
            <w:r>
              <w:rPr>
                <w:lang w:val="vi-VN"/>
              </w:rPr>
              <w:t>1/2</w:t>
            </w:r>
          </w:p>
        </w:tc>
        <w:tc>
          <w:tcPr>
            <w:tcW w:w="919" w:type="dxa"/>
            <w:tcBorders>
              <w:top w:val="single" w:sz="4" w:space="0" w:color="auto"/>
              <w:bottom w:val="single" w:sz="4" w:space="0" w:color="auto"/>
            </w:tcBorders>
          </w:tcPr>
          <w:p w14:paraId="10295BCB" w14:textId="79CA85C4" w:rsidR="00571323" w:rsidRDefault="004522CA" w:rsidP="00571323">
            <w:pPr>
              <w:jc w:val="center"/>
              <w:rPr>
                <w:lang w:val="vi-VN"/>
              </w:rPr>
            </w:pPr>
            <w:r>
              <w:rPr>
                <w:lang w:val="vi-VN"/>
              </w:rPr>
              <w:t>0</w:t>
            </w:r>
          </w:p>
        </w:tc>
        <w:tc>
          <w:tcPr>
            <w:tcW w:w="920" w:type="dxa"/>
            <w:tcBorders>
              <w:top w:val="single" w:sz="4" w:space="0" w:color="auto"/>
              <w:bottom w:val="single" w:sz="4" w:space="0" w:color="auto"/>
            </w:tcBorders>
          </w:tcPr>
          <w:p w14:paraId="1DB33844" w14:textId="0B115E7B" w:rsidR="00571323" w:rsidRPr="001816B2" w:rsidRDefault="001816B2" w:rsidP="00571323">
            <w:pPr>
              <w:jc w:val="center"/>
              <w:rPr>
                <w:b/>
                <w:bCs/>
                <w:color w:val="EE0000"/>
                <w:lang w:val="vi-VN"/>
              </w:rPr>
            </w:pPr>
            <w:r w:rsidRPr="001816B2">
              <w:rPr>
                <w:b/>
                <w:bCs/>
                <w:color w:val="EE0000"/>
                <w:lang w:val="vi-VN"/>
              </w:rPr>
              <w:t>(3)</w:t>
            </w:r>
          </w:p>
        </w:tc>
        <w:tc>
          <w:tcPr>
            <w:tcW w:w="919" w:type="dxa"/>
            <w:tcBorders>
              <w:top w:val="single" w:sz="4" w:space="0" w:color="auto"/>
              <w:bottom w:val="single" w:sz="4" w:space="0" w:color="auto"/>
            </w:tcBorders>
          </w:tcPr>
          <w:p w14:paraId="7F82410C" w14:textId="2402579E" w:rsidR="00571323" w:rsidRDefault="008E5E06" w:rsidP="00571323">
            <w:pPr>
              <w:jc w:val="center"/>
              <w:rPr>
                <w:lang w:val="vi-VN"/>
              </w:rPr>
            </w:pPr>
            <w:r>
              <w:rPr>
                <w:lang w:val="vi-VN"/>
              </w:rPr>
              <w:t>0</w:t>
            </w:r>
          </w:p>
        </w:tc>
        <w:tc>
          <w:tcPr>
            <w:tcW w:w="919" w:type="dxa"/>
            <w:tcBorders>
              <w:top w:val="single" w:sz="4" w:space="0" w:color="auto"/>
              <w:bottom w:val="single" w:sz="4" w:space="0" w:color="auto"/>
            </w:tcBorders>
          </w:tcPr>
          <w:p w14:paraId="430659FA" w14:textId="23B9671B" w:rsidR="00571323" w:rsidRDefault="008E5E06" w:rsidP="00571323">
            <w:pPr>
              <w:jc w:val="center"/>
              <w:rPr>
                <w:lang w:val="vi-VN"/>
              </w:rPr>
            </w:pPr>
            <w:r>
              <w:rPr>
                <w:lang w:val="vi-VN"/>
              </w:rPr>
              <w:t>0</w:t>
            </w:r>
          </w:p>
        </w:tc>
        <w:tc>
          <w:tcPr>
            <w:tcW w:w="919" w:type="dxa"/>
            <w:tcBorders>
              <w:top w:val="single" w:sz="4" w:space="0" w:color="auto"/>
              <w:bottom w:val="single" w:sz="4" w:space="0" w:color="auto"/>
            </w:tcBorders>
          </w:tcPr>
          <w:p w14:paraId="65B6A5F5" w14:textId="6D256258" w:rsidR="00571323" w:rsidRDefault="008E5E06" w:rsidP="00571323">
            <w:pPr>
              <w:jc w:val="center"/>
              <w:rPr>
                <w:lang w:val="vi-VN"/>
              </w:rPr>
            </w:pPr>
            <w:r>
              <w:rPr>
                <w:lang w:val="vi-VN"/>
              </w:rPr>
              <w:t>1</w:t>
            </w:r>
          </w:p>
        </w:tc>
        <w:tc>
          <w:tcPr>
            <w:tcW w:w="919" w:type="dxa"/>
            <w:tcBorders>
              <w:top w:val="single" w:sz="4" w:space="0" w:color="auto"/>
              <w:bottom w:val="single" w:sz="4" w:space="0" w:color="auto"/>
            </w:tcBorders>
          </w:tcPr>
          <w:p w14:paraId="2B09958D" w14:textId="7E1EA85A" w:rsidR="00571323" w:rsidRDefault="008E5E06" w:rsidP="00571323">
            <w:pPr>
              <w:jc w:val="center"/>
              <w:rPr>
                <w:lang w:val="vi-VN"/>
              </w:rPr>
            </w:pPr>
            <w:r>
              <w:rPr>
                <w:lang w:val="vi-VN"/>
              </w:rPr>
              <w:t>0</w:t>
            </w:r>
          </w:p>
        </w:tc>
        <w:tc>
          <w:tcPr>
            <w:tcW w:w="920" w:type="dxa"/>
            <w:tcBorders>
              <w:top w:val="single" w:sz="4" w:space="0" w:color="auto"/>
              <w:bottom w:val="single" w:sz="4" w:space="0" w:color="auto"/>
            </w:tcBorders>
          </w:tcPr>
          <w:p w14:paraId="29BB0B21" w14:textId="7BAABB30" w:rsidR="00571323" w:rsidRDefault="008E5E06" w:rsidP="00571323">
            <w:pPr>
              <w:jc w:val="center"/>
              <w:rPr>
                <w:lang w:val="vi-VN"/>
              </w:rPr>
            </w:pPr>
            <w:r>
              <w:rPr>
                <w:lang w:val="vi-VN"/>
              </w:rPr>
              <w:t>-1/2</w:t>
            </w:r>
          </w:p>
        </w:tc>
      </w:tr>
      <w:tr w:rsidR="00571323" w14:paraId="17A9E0F2" w14:textId="77777777" w:rsidTr="00571323">
        <w:trPr>
          <w:trHeight w:val="170"/>
          <w:jc w:val="center"/>
        </w:trPr>
        <w:tc>
          <w:tcPr>
            <w:tcW w:w="919" w:type="dxa"/>
            <w:tcBorders>
              <w:top w:val="single" w:sz="4" w:space="0" w:color="auto"/>
              <w:bottom w:val="single" w:sz="4" w:space="0" w:color="auto"/>
            </w:tcBorders>
          </w:tcPr>
          <w:p w14:paraId="419AE972" w14:textId="3A7CD381" w:rsidR="00571323" w:rsidRDefault="00571323" w:rsidP="00571323">
            <w:pPr>
              <w:jc w:val="center"/>
              <w:rPr>
                <w:lang w:val="vi-VN"/>
              </w:rPr>
            </w:pPr>
            <w:r>
              <w:rPr>
                <w:lang w:val="vi-VN"/>
              </w:rPr>
              <w:t>0</w:t>
            </w:r>
          </w:p>
        </w:tc>
        <w:tc>
          <w:tcPr>
            <w:tcW w:w="919" w:type="dxa"/>
            <w:tcBorders>
              <w:top w:val="single" w:sz="4" w:space="0" w:color="auto"/>
              <w:bottom w:val="single" w:sz="4" w:space="0" w:color="auto"/>
            </w:tcBorders>
          </w:tcPr>
          <w:p w14:paraId="6EFA8FFB" w14:textId="3AE9768F" w:rsidR="00571323"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919" w:type="dxa"/>
            <w:tcBorders>
              <w:top w:val="single" w:sz="4" w:space="0" w:color="auto"/>
              <w:bottom w:val="single" w:sz="4" w:space="0" w:color="auto"/>
            </w:tcBorders>
          </w:tcPr>
          <w:p w14:paraId="1D727AA9" w14:textId="50F1006D" w:rsidR="00571323" w:rsidRDefault="004522CA" w:rsidP="00571323">
            <w:pPr>
              <w:jc w:val="center"/>
              <w:rPr>
                <w:lang w:val="vi-VN"/>
              </w:rPr>
            </w:pPr>
            <w:r>
              <w:rPr>
                <w:lang w:val="vi-VN"/>
              </w:rPr>
              <w:t>60</w:t>
            </w:r>
          </w:p>
        </w:tc>
        <w:tc>
          <w:tcPr>
            <w:tcW w:w="919" w:type="dxa"/>
            <w:tcBorders>
              <w:top w:val="single" w:sz="4" w:space="0" w:color="auto"/>
              <w:bottom w:val="single" w:sz="4" w:space="0" w:color="auto"/>
            </w:tcBorders>
          </w:tcPr>
          <w:p w14:paraId="4BD85D37" w14:textId="5C1609C7" w:rsidR="00571323" w:rsidRDefault="004522CA" w:rsidP="00571323">
            <w:pPr>
              <w:jc w:val="center"/>
              <w:rPr>
                <w:lang w:val="vi-VN"/>
              </w:rPr>
            </w:pPr>
            <w:r>
              <w:rPr>
                <w:lang w:val="vi-VN"/>
              </w:rPr>
              <w:t>0</w:t>
            </w:r>
          </w:p>
        </w:tc>
        <w:tc>
          <w:tcPr>
            <w:tcW w:w="919" w:type="dxa"/>
            <w:tcBorders>
              <w:top w:val="single" w:sz="4" w:space="0" w:color="auto"/>
              <w:bottom w:val="single" w:sz="4" w:space="0" w:color="auto"/>
            </w:tcBorders>
          </w:tcPr>
          <w:p w14:paraId="467CED2F" w14:textId="48B72767" w:rsidR="00571323" w:rsidRDefault="004522CA" w:rsidP="00571323">
            <w:pPr>
              <w:jc w:val="center"/>
              <w:rPr>
                <w:lang w:val="vi-VN"/>
              </w:rPr>
            </w:pPr>
            <w:r>
              <w:rPr>
                <w:lang w:val="vi-VN"/>
              </w:rPr>
              <w:t>-8</w:t>
            </w:r>
          </w:p>
        </w:tc>
        <w:tc>
          <w:tcPr>
            <w:tcW w:w="920" w:type="dxa"/>
            <w:tcBorders>
              <w:top w:val="single" w:sz="4" w:space="0" w:color="auto"/>
              <w:bottom w:val="single" w:sz="4" w:space="0" w:color="auto"/>
            </w:tcBorders>
          </w:tcPr>
          <w:p w14:paraId="41A3F49F" w14:textId="3DBD9DCE" w:rsidR="00571323" w:rsidRPr="004522CA" w:rsidRDefault="004522CA" w:rsidP="00571323">
            <w:pPr>
              <w:jc w:val="center"/>
              <w:rPr>
                <w:color w:val="EE0000"/>
                <w:lang w:val="vi-VN"/>
              </w:rPr>
            </w:pPr>
            <w:r w:rsidRPr="004522CA">
              <w:rPr>
                <w:color w:val="EE0000"/>
                <w:lang w:val="vi-VN"/>
              </w:rPr>
              <w:t>1</w:t>
            </w:r>
          </w:p>
        </w:tc>
        <w:tc>
          <w:tcPr>
            <w:tcW w:w="919" w:type="dxa"/>
            <w:tcBorders>
              <w:top w:val="single" w:sz="4" w:space="0" w:color="auto"/>
              <w:bottom w:val="single" w:sz="4" w:space="0" w:color="auto"/>
            </w:tcBorders>
          </w:tcPr>
          <w:p w14:paraId="49EC5BB7" w14:textId="5908C5D4" w:rsidR="00571323" w:rsidRDefault="008E5E06" w:rsidP="00571323">
            <w:pPr>
              <w:jc w:val="center"/>
              <w:rPr>
                <w:lang w:val="vi-VN"/>
              </w:rPr>
            </w:pPr>
            <w:r>
              <w:rPr>
                <w:lang w:val="vi-VN"/>
              </w:rPr>
              <w:t>0</w:t>
            </w:r>
          </w:p>
        </w:tc>
        <w:tc>
          <w:tcPr>
            <w:tcW w:w="919" w:type="dxa"/>
            <w:tcBorders>
              <w:top w:val="single" w:sz="4" w:space="0" w:color="auto"/>
              <w:bottom w:val="single" w:sz="4" w:space="0" w:color="auto"/>
            </w:tcBorders>
          </w:tcPr>
          <w:p w14:paraId="0B876129" w14:textId="06E7D972" w:rsidR="00571323" w:rsidRDefault="008E5E06" w:rsidP="00571323">
            <w:pPr>
              <w:jc w:val="center"/>
              <w:rPr>
                <w:lang w:val="vi-VN"/>
              </w:rPr>
            </w:pPr>
            <w:r>
              <w:rPr>
                <w:lang w:val="vi-VN"/>
              </w:rPr>
              <w:t>0</w:t>
            </w:r>
          </w:p>
        </w:tc>
        <w:tc>
          <w:tcPr>
            <w:tcW w:w="919" w:type="dxa"/>
            <w:tcBorders>
              <w:top w:val="single" w:sz="4" w:space="0" w:color="auto"/>
              <w:bottom w:val="single" w:sz="4" w:space="0" w:color="auto"/>
            </w:tcBorders>
          </w:tcPr>
          <w:p w14:paraId="63A72807" w14:textId="054607AB" w:rsidR="00571323" w:rsidRDefault="008E5E06" w:rsidP="00571323">
            <w:pPr>
              <w:jc w:val="center"/>
              <w:rPr>
                <w:lang w:val="vi-VN"/>
              </w:rPr>
            </w:pPr>
            <w:r>
              <w:rPr>
                <w:lang w:val="vi-VN"/>
              </w:rPr>
              <w:t>0</w:t>
            </w:r>
          </w:p>
        </w:tc>
        <w:tc>
          <w:tcPr>
            <w:tcW w:w="919" w:type="dxa"/>
            <w:tcBorders>
              <w:top w:val="single" w:sz="4" w:space="0" w:color="auto"/>
              <w:bottom w:val="single" w:sz="4" w:space="0" w:color="auto"/>
            </w:tcBorders>
          </w:tcPr>
          <w:p w14:paraId="1EB76EFC" w14:textId="5904153E" w:rsidR="00571323" w:rsidRDefault="008E5E06" w:rsidP="00571323">
            <w:pPr>
              <w:jc w:val="center"/>
              <w:rPr>
                <w:lang w:val="vi-VN"/>
              </w:rPr>
            </w:pPr>
            <w:r>
              <w:rPr>
                <w:lang w:val="vi-VN"/>
              </w:rPr>
              <w:t>1</w:t>
            </w:r>
          </w:p>
        </w:tc>
        <w:tc>
          <w:tcPr>
            <w:tcW w:w="920" w:type="dxa"/>
            <w:tcBorders>
              <w:top w:val="single" w:sz="4" w:space="0" w:color="auto"/>
              <w:bottom w:val="single" w:sz="4" w:space="0" w:color="auto"/>
            </w:tcBorders>
          </w:tcPr>
          <w:p w14:paraId="7E29763C" w14:textId="497B2472" w:rsidR="00571323" w:rsidRDefault="008E5E06" w:rsidP="00571323">
            <w:pPr>
              <w:jc w:val="center"/>
              <w:rPr>
                <w:lang w:val="vi-VN"/>
              </w:rPr>
            </w:pPr>
            <w:r>
              <w:rPr>
                <w:lang w:val="vi-VN"/>
              </w:rPr>
              <w:t>-2</w:t>
            </w:r>
          </w:p>
        </w:tc>
      </w:tr>
      <w:tr w:rsidR="00571323" w14:paraId="00D7B379" w14:textId="77777777" w:rsidTr="00571323">
        <w:trPr>
          <w:trHeight w:val="269"/>
          <w:jc w:val="center"/>
        </w:trPr>
        <w:tc>
          <w:tcPr>
            <w:tcW w:w="919" w:type="dxa"/>
            <w:tcBorders>
              <w:top w:val="single" w:sz="4" w:space="0" w:color="auto"/>
              <w:bottom w:val="single" w:sz="4" w:space="0" w:color="auto"/>
            </w:tcBorders>
          </w:tcPr>
          <w:p w14:paraId="46597E0F" w14:textId="5C84BD3D" w:rsidR="00571323" w:rsidRDefault="00571323" w:rsidP="00571323">
            <w:pPr>
              <w:jc w:val="center"/>
              <w:rPr>
                <w:lang w:val="vi-VN"/>
              </w:rPr>
            </w:pPr>
            <w:r>
              <w:rPr>
                <w:lang w:val="vi-VN"/>
              </w:rPr>
              <w:t>12</w:t>
            </w:r>
          </w:p>
        </w:tc>
        <w:tc>
          <w:tcPr>
            <w:tcW w:w="919" w:type="dxa"/>
            <w:tcBorders>
              <w:top w:val="single" w:sz="4" w:space="0" w:color="auto"/>
              <w:bottom w:val="single" w:sz="4" w:space="0" w:color="auto"/>
            </w:tcBorders>
          </w:tcPr>
          <w:p w14:paraId="7245E894" w14:textId="03DE6F87" w:rsidR="00571323" w:rsidRDefault="00000000" w:rsidP="0057132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919" w:type="dxa"/>
            <w:tcBorders>
              <w:top w:val="single" w:sz="4" w:space="0" w:color="auto"/>
              <w:bottom w:val="single" w:sz="4" w:space="0" w:color="auto"/>
            </w:tcBorders>
          </w:tcPr>
          <w:p w14:paraId="7EF85B84" w14:textId="3D7FD3C1" w:rsidR="00571323" w:rsidRPr="00571323" w:rsidRDefault="00571323" w:rsidP="00571323">
            <w:pPr>
              <w:jc w:val="center"/>
              <w:rPr>
                <w:color w:val="EE0000"/>
                <w:lang w:val="vi-VN"/>
              </w:rPr>
            </w:pPr>
            <w:r w:rsidRPr="00571323">
              <w:rPr>
                <w:color w:val="EE0000"/>
                <w:lang w:val="vi-VN"/>
              </w:rPr>
              <w:t>15</w:t>
            </w:r>
          </w:p>
        </w:tc>
        <w:tc>
          <w:tcPr>
            <w:tcW w:w="919" w:type="dxa"/>
            <w:tcBorders>
              <w:top w:val="single" w:sz="4" w:space="0" w:color="auto"/>
              <w:bottom w:val="single" w:sz="4" w:space="0" w:color="auto"/>
            </w:tcBorders>
          </w:tcPr>
          <w:p w14:paraId="18DBCA92" w14:textId="02DAA770" w:rsidR="00571323" w:rsidRPr="00571323" w:rsidRDefault="0080380F" w:rsidP="00571323">
            <w:pPr>
              <w:jc w:val="center"/>
              <w:rPr>
                <w:color w:val="EE0000"/>
                <w:lang w:val="vi-VN"/>
              </w:rPr>
            </w:pPr>
            <w:r>
              <w:rPr>
                <w:color w:val="EE0000"/>
                <w:lang w:val="vi-VN"/>
              </w:rPr>
              <w:t>1/2</w:t>
            </w:r>
          </w:p>
        </w:tc>
        <w:tc>
          <w:tcPr>
            <w:tcW w:w="919" w:type="dxa"/>
            <w:tcBorders>
              <w:top w:val="single" w:sz="4" w:space="0" w:color="auto"/>
              <w:bottom w:val="single" w:sz="4" w:space="0" w:color="auto"/>
            </w:tcBorders>
          </w:tcPr>
          <w:p w14:paraId="42F70101" w14:textId="004728B4" w:rsidR="00571323" w:rsidRPr="00571323" w:rsidRDefault="00571323" w:rsidP="00571323">
            <w:pPr>
              <w:jc w:val="center"/>
              <w:rPr>
                <w:color w:val="EE0000"/>
                <w:lang w:val="vi-VN"/>
              </w:rPr>
            </w:pPr>
            <w:r w:rsidRPr="00571323">
              <w:rPr>
                <w:color w:val="EE0000"/>
                <w:lang w:val="vi-VN"/>
              </w:rPr>
              <w:t>1</w:t>
            </w:r>
          </w:p>
        </w:tc>
        <w:tc>
          <w:tcPr>
            <w:tcW w:w="920" w:type="dxa"/>
            <w:tcBorders>
              <w:top w:val="single" w:sz="4" w:space="0" w:color="auto"/>
              <w:bottom w:val="single" w:sz="4" w:space="0" w:color="auto"/>
            </w:tcBorders>
          </w:tcPr>
          <w:p w14:paraId="18EE6586" w14:textId="4BC97E13" w:rsidR="00571323" w:rsidRPr="004522CA" w:rsidRDefault="00571323" w:rsidP="00571323">
            <w:pPr>
              <w:jc w:val="center"/>
              <w:rPr>
                <w:color w:val="EE0000"/>
                <w:lang w:val="vi-VN"/>
              </w:rPr>
            </w:pPr>
            <w:r w:rsidRPr="004522CA">
              <w:rPr>
                <w:color w:val="EE0000"/>
                <w:lang w:val="vi-VN"/>
              </w:rPr>
              <w:t>-1</w:t>
            </w:r>
          </w:p>
        </w:tc>
        <w:tc>
          <w:tcPr>
            <w:tcW w:w="919" w:type="dxa"/>
            <w:tcBorders>
              <w:top w:val="single" w:sz="4" w:space="0" w:color="auto"/>
              <w:bottom w:val="single" w:sz="4" w:space="0" w:color="auto"/>
            </w:tcBorders>
          </w:tcPr>
          <w:p w14:paraId="0CB97736" w14:textId="5D3CE4A4" w:rsidR="00571323" w:rsidRPr="00571323" w:rsidRDefault="00571323" w:rsidP="00571323">
            <w:pPr>
              <w:jc w:val="center"/>
              <w:rPr>
                <w:color w:val="EE0000"/>
                <w:lang w:val="vi-VN"/>
              </w:rPr>
            </w:pPr>
            <w:r w:rsidRPr="00571323">
              <w:rPr>
                <w:color w:val="EE0000"/>
                <w:lang w:val="vi-VN"/>
              </w:rPr>
              <w:t>1</w:t>
            </w:r>
          </w:p>
        </w:tc>
        <w:tc>
          <w:tcPr>
            <w:tcW w:w="919" w:type="dxa"/>
            <w:tcBorders>
              <w:top w:val="single" w:sz="4" w:space="0" w:color="auto"/>
              <w:bottom w:val="single" w:sz="4" w:space="0" w:color="auto"/>
            </w:tcBorders>
          </w:tcPr>
          <w:p w14:paraId="421F0891" w14:textId="53CD92BC" w:rsidR="00571323" w:rsidRPr="00571323" w:rsidRDefault="00571323" w:rsidP="00571323">
            <w:pPr>
              <w:jc w:val="center"/>
              <w:rPr>
                <w:color w:val="EE0000"/>
                <w:lang w:val="vi-VN"/>
              </w:rPr>
            </w:pPr>
            <w:r w:rsidRPr="00571323">
              <w:rPr>
                <w:color w:val="EE0000"/>
                <w:lang w:val="vi-VN"/>
              </w:rPr>
              <w:t>0</w:t>
            </w:r>
          </w:p>
        </w:tc>
        <w:tc>
          <w:tcPr>
            <w:tcW w:w="919" w:type="dxa"/>
            <w:tcBorders>
              <w:top w:val="single" w:sz="4" w:space="0" w:color="auto"/>
              <w:bottom w:val="single" w:sz="4" w:space="0" w:color="auto"/>
            </w:tcBorders>
          </w:tcPr>
          <w:p w14:paraId="3B987420" w14:textId="7F987B87" w:rsidR="00571323" w:rsidRPr="00571323" w:rsidRDefault="00571323" w:rsidP="00571323">
            <w:pPr>
              <w:jc w:val="center"/>
              <w:rPr>
                <w:color w:val="EE0000"/>
                <w:lang w:val="vi-VN"/>
              </w:rPr>
            </w:pPr>
            <w:r w:rsidRPr="00571323">
              <w:rPr>
                <w:color w:val="EE0000"/>
                <w:lang w:val="vi-VN"/>
              </w:rPr>
              <w:t>0</w:t>
            </w:r>
          </w:p>
        </w:tc>
        <w:tc>
          <w:tcPr>
            <w:tcW w:w="919" w:type="dxa"/>
            <w:tcBorders>
              <w:top w:val="single" w:sz="4" w:space="0" w:color="auto"/>
              <w:bottom w:val="single" w:sz="4" w:space="0" w:color="auto"/>
            </w:tcBorders>
          </w:tcPr>
          <w:p w14:paraId="62ABB41C" w14:textId="5A751307" w:rsidR="00571323" w:rsidRPr="00571323" w:rsidRDefault="00571323" w:rsidP="00571323">
            <w:pPr>
              <w:jc w:val="center"/>
              <w:rPr>
                <w:color w:val="EE0000"/>
                <w:lang w:val="vi-VN"/>
              </w:rPr>
            </w:pPr>
            <w:r w:rsidRPr="00571323">
              <w:rPr>
                <w:color w:val="EE0000"/>
                <w:lang w:val="vi-VN"/>
              </w:rPr>
              <w:t>0</w:t>
            </w:r>
          </w:p>
        </w:tc>
        <w:tc>
          <w:tcPr>
            <w:tcW w:w="920" w:type="dxa"/>
            <w:tcBorders>
              <w:top w:val="single" w:sz="4" w:space="0" w:color="auto"/>
              <w:bottom w:val="single" w:sz="4" w:space="0" w:color="auto"/>
            </w:tcBorders>
          </w:tcPr>
          <w:p w14:paraId="702970C2" w14:textId="0E5EB9E9" w:rsidR="00571323" w:rsidRPr="00571323" w:rsidRDefault="00571323" w:rsidP="00571323">
            <w:pPr>
              <w:jc w:val="center"/>
              <w:rPr>
                <w:color w:val="EE0000"/>
                <w:lang w:val="vi-VN"/>
              </w:rPr>
            </w:pPr>
            <w:r w:rsidRPr="00571323">
              <w:rPr>
                <w:color w:val="EE0000"/>
                <w:lang w:val="vi-VN"/>
              </w:rPr>
              <w:t>1/2</w:t>
            </w:r>
          </w:p>
        </w:tc>
      </w:tr>
      <w:tr w:rsidR="00571323" w14:paraId="1107BA77" w14:textId="77777777" w:rsidTr="004522CA">
        <w:trPr>
          <w:trHeight w:val="233"/>
          <w:jc w:val="center"/>
        </w:trPr>
        <w:tc>
          <w:tcPr>
            <w:tcW w:w="919" w:type="dxa"/>
            <w:tcBorders>
              <w:top w:val="single" w:sz="4" w:space="0" w:color="auto"/>
              <w:bottom w:val="single" w:sz="12" w:space="0" w:color="auto"/>
            </w:tcBorders>
          </w:tcPr>
          <w:p w14:paraId="276E2801" w14:textId="77777777" w:rsidR="00571323" w:rsidRDefault="00571323" w:rsidP="00571323">
            <w:pPr>
              <w:jc w:val="center"/>
              <w:rPr>
                <w:lang w:val="vi-VN"/>
              </w:rPr>
            </w:pPr>
          </w:p>
        </w:tc>
        <w:tc>
          <w:tcPr>
            <w:tcW w:w="919" w:type="dxa"/>
            <w:tcBorders>
              <w:top w:val="single" w:sz="4" w:space="0" w:color="auto"/>
              <w:bottom w:val="single" w:sz="12" w:space="0" w:color="auto"/>
            </w:tcBorders>
          </w:tcPr>
          <w:p w14:paraId="4801808F" w14:textId="77777777" w:rsidR="00571323" w:rsidRDefault="00571323" w:rsidP="00571323">
            <w:pPr>
              <w:jc w:val="center"/>
              <w:rPr>
                <w:lang w:val="vi-VN"/>
              </w:rPr>
            </w:pPr>
          </w:p>
        </w:tc>
        <w:tc>
          <w:tcPr>
            <w:tcW w:w="919" w:type="dxa"/>
            <w:tcBorders>
              <w:top w:val="single" w:sz="4" w:space="0" w:color="auto"/>
              <w:bottom w:val="single" w:sz="12" w:space="0" w:color="auto"/>
            </w:tcBorders>
          </w:tcPr>
          <w:p w14:paraId="7CADD1C0" w14:textId="27FE9ADB" w:rsidR="00571323" w:rsidRDefault="004522CA" w:rsidP="00571323">
            <w:pPr>
              <w:jc w:val="center"/>
              <w:rPr>
                <w:lang w:val="vi-VN"/>
              </w:rPr>
            </w:pPr>
            <w:r>
              <w:rPr>
                <w:lang w:val="vi-VN"/>
              </w:rPr>
              <w:t>180</w:t>
            </w:r>
          </w:p>
        </w:tc>
        <w:tc>
          <w:tcPr>
            <w:tcW w:w="919" w:type="dxa"/>
            <w:tcBorders>
              <w:top w:val="single" w:sz="4" w:space="0" w:color="auto"/>
              <w:bottom w:val="single" w:sz="12" w:space="0" w:color="auto"/>
            </w:tcBorders>
          </w:tcPr>
          <w:p w14:paraId="3354B0DB" w14:textId="3CBFD41B" w:rsidR="00571323" w:rsidRDefault="004522CA" w:rsidP="00571323">
            <w:pPr>
              <w:jc w:val="center"/>
              <w:rPr>
                <w:lang w:val="vi-VN"/>
              </w:rPr>
            </w:pPr>
            <w:r>
              <w:rPr>
                <w:lang w:val="vi-VN"/>
              </w:rPr>
              <w:t>0</w:t>
            </w:r>
          </w:p>
        </w:tc>
        <w:tc>
          <w:tcPr>
            <w:tcW w:w="919" w:type="dxa"/>
            <w:tcBorders>
              <w:top w:val="single" w:sz="4" w:space="0" w:color="auto"/>
              <w:bottom w:val="single" w:sz="12" w:space="0" w:color="auto"/>
            </w:tcBorders>
          </w:tcPr>
          <w:p w14:paraId="53119002" w14:textId="1762BDF2" w:rsidR="00571323" w:rsidRDefault="004522CA" w:rsidP="00571323">
            <w:pPr>
              <w:jc w:val="center"/>
              <w:rPr>
                <w:lang w:val="vi-VN"/>
              </w:rPr>
            </w:pPr>
            <w:r>
              <w:rPr>
                <w:lang w:val="vi-VN"/>
              </w:rPr>
              <w:t>2</w:t>
            </w:r>
          </w:p>
        </w:tc>
        <w:tc>
          <w:tcPr>
            <w:tcW w:w="920" w:type="dxa"/>
            <w:tcBorders>
              <w:top w:val="single" w:sz="4" w:space="0" w:color="auto"/>
              <w:bottom w:val="single" w:sz="12" w:space="0" w:color="auto"/>
            </w:tcBorders>
          </w:tcPr>
          <w:p w14:paraId="63CE7D62" w14:textId="5963E1D1" w:rsidR="00571323" w:rsidRDefault="004522CA" w:rsidP="00571323">
            <w:pPr>
              <w:jc w:val="center"/>
              <w:rPr>
                <w:lang w:val="vi-VN"/>
              </w:rPr>
            </w:pPr>
            <w:r>
              <w:rPr>
                <w:lang w:val="vi-VN"/>
              </w:rPr>
              <w:t>-20</w:t>
            </w:r>
          </w:p>
        </w:tc>
        <w:tc>
          <w:tcPr>
            <w:tcW w:w="919" w:type="dxa"/>
            <w:tcBorders>
              <w:top w:val="single" w:sz="4" w:space="0" w:color="auto"/>
              <w:bottom w:val="single" w:sz="12" w:space="0" w:color="auto"/>
            </w:tcBorders>
          </w:tcPr>
          <w:p w14:paraId="03ACFE95" w14:textId="5EE3202E" w:rsidR="00571323" w:rsidRDefault="008E5E06" w:rsidP="00571323">
            <w:pPr>
              <w:jc w:val="center"/>
              <w:rPr>
                <w:lang w:val="vi-VN"/>
              </w:rPr>
            </w:pPr>
            <w:r>
              <w:rPr>
                <w:lang w:val="vi-VN"/>
              </w:rPr>
              <w:t>0</w:t>
            </w:r>
          </w:p>
        </w:tc>
        <w:tc>
          <w:tcPr>
            <w:tcW w:w="919" w:type="dxa"/>
            <w:tcBorders>
              <w:top w:val="single" w:sz="4" w:space="0" w:color="auto"/>
              <w:bottom w:val="single" w:sz="12" w:space="0" w:color="auto"/>
            </w:tcBorders>
          </w:tcPr>
          <w:p w14:paraId="1EAF55C6" w14:textId="1680A105" w:rsidR="00571323" w:rsidRDefault="008E5E06" w:rsidP="00571323">
            <w:pPr>
              <w:jc w:val="center"/>
              <w:rPr>
                <w:lang w:val="vi-VN"/>
              </w:rPr>
            </w:pPr>
            <w:r>
              <w:rPr>
                <w:lang w:val="vi-VN"/>
              </w:rPr>
              <w:t>0</w:t>
            </w:r>
          </w:p>
        </w:tc>
        <w:tc>
          <w:tcPr>
            <w:tcW w:w="919" w:type="dxa"/>
            <w:tcBorders>
              <w:top w:val="single" w:sz="4" w:space="0" w:color="auto"/>
              <w:bottom w:val="single" w:sz="12" w:space="0" w:color="auto"/>
            </w:tcBorders>
          </w:tcPr>
          <w:p w14:paraId="477A56E2" w14:textId="02AB1A90" w:rsidR="00571323" w:rsidRDefault="008E5E06" w:rsidP="00571323">
            <w:pPr>
              <w:jc w:val="center"/>
              <w:rPr>
                <w:lang w:val="vi-VN"/>
              </w:rPr>
            </w:pPr>
            <w:r>
              <w:rPr>
                <w:lang w:val="vi-VN"/>
              </w:rPr>
              <w:t>0</w:t>
            </w:r>
          </w:p>
        </w:tc>
        <w:tc>
          <w:tcPr>
            <w:tcW w:w="919" w:type="dxa"/>
            <w:tcBorders>
              <w:top w:val="single" w:sz="4" w:space="0" w:color="auto"/>
              <w:bottom w:val="single" w:sz="12" w:space="0" w:color="auto"/>
            </w:tcBorders>
          </w:tcPr>
          <w:p w14:paraId="3B6400A8" w14:textId="2DE6D57E" w:rsidR="00571323" w:rsidRDefault="008E5E06" w:rsidP="00571323">
            <w:pPr>
              <w:jc w:val="center"/>
              <w:rPr>
                <w:lang w:val="vi-VN"/>
              </w:rPr>
            </w:pPr>
            <w:r>
              <w:rPr>
                <w:lang w:val="vi-VN"/>
              </w:rPr>
              <w:t>0</w:t>
            </w:r>
          </w:p>
        </w:tc>
        <w:tc>
          <w:tcPr>
            <w:tcW w:w="920" w:type="dxa"/>
            <w:tcBorders>
              <w:top w:val="single" w:sz="4" w:space="0" w:color="auto"/>
              <w:bottom w:val="single" w:sz="12" w:space="0" w:color="auto"/>
            </w:tcBorders>
          </w:tcPr>
          <w:p w14:paraId="0679FDBC" w14:textId="636157DE" w:rsidR="00571323" w:rsidRDefault="008E5E06" w:rsidP="00571323">
            <w:pPr>
              <w:jc w:val="center"/>
              <w:rPr>
                <w:lang w:val="vi-VN"/>
              </w:rPr>
            </w:pPr>
            <w:r>
              <w:rPr>
                <w:lang w:val="vi-VN"/>
              </w:rPr>
              <w:t>6</w:t>
            </w:r>
          </w:p>
        </w:tc>
      </w:tr>
      <w:tr w:rsidR="001816B2" w14:paraId="7E0C7DF1" w14:textId="77777777" w:rsidTr="004522CA">
        <w:trPr>
          <w:trHeight w:val="242"/>
          <w:jc w:val="center"/>
        </w:trPr>
        <w:tc>
          <w:tcPr>
            <w:tcW w:w="919" w:type="dxa"/>
            <w:tcBorders>
              <w:top w:val="single" w:sz="12" w:space="0" w:color="auto"/>
              <w:bottom w:val="single" w:sz="4" w:space="0" w:color="auto"/>
            </w:tcBorders>
          </w:tcPr>
          <w:p w14:paraId="13E08021" w14:textId="3D556720" w:rsidR="001816B2" w:rsidRDefault="001816B2" w:rsidP="001816B2">
            <w:pPr>
              <w:jc w:val="center"/>
              <w:rPr>
                <w:lang w:val="vi-VN"/>
              </w:rPr>
            </w:pPr>
            <w:r>
              <w:rPr>
                <w:lang w:val="vi-VN"/>
              </w:rPr>
              <w:t>0</w:t>
            </w:r>
          </w:p>
        </w:tc>
        <w:tc>
          <w:tcPr>
            <w:tcW w:w="919" w:type="dxa"/>
            <w:tcBorders>
              <w:top w:val="single" w:sz="12" w:space="0" w:color="auto"/>
              <w:bottom w:val="single" w:sz="4" w:space="0" w:color="auto"/>
            </w:tcBorders>
          </w:tcPr>
          <w:p w14:paraId="26A026AA" w14:textId="532D1FAF" w:rsidR="001816B2" w:rsidRDefault="00000000" w:rsidP="001816B2">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919" w:type="dxa"/>
            <w:tcBorders>
              <w:top w:val="single" w:sz="12" w:space="0" w:color="auto"/>
              <w:bottom w:val="single" w:sz="4" w:space="0" w:color="auto"/>
            </w:tcBorders>
          </w:tcPr>
          <w:p w14:paraId="68F815D5" w14:textId="36A24619" w:rsidR="001816B2" w:rsidRPr="001816B2" w:rsidRDefault="001816B2" w:rsidP="001816B2">
            <w:pPr>
              <w:jc w:val="center"/>
              <w:rPr>
                <w:lang w:val="vi-VN"/>
              </w:rPr>
            </w:pPr>
            <w:r w:rsidRPr="001816B2">
              <w:rPr>
                <w:lang w:val="vi-VN"/>
              </w:rPr>
              <w:t>20</w:t>
            </w:r>
          </w:p>
        </w:tc>
        <w:tc>
          <w:tcPr>
            <w:tcW w:w="919" w:type="dxa"/>
            <w:tcBorders>
              <w:top w:val="single" w:sz="12" w:space="0" w:color="auto"/>
              <w:bottom w:val="single" w:sz="4" w:space="0" w:color="auto"/>
            </w:tcBorders>
          </w:tcPr>
          <w:p w14:paraId="106A7090" w14:textId="42EC329E" w:rsidR="001816B2" w:rsidRPr="001816B2" w:rsidRDefault="001816B2" w:rsidP="001816B2">
            <w:pPr>
              <w:jc w:val="center"/>
              <w:rPr>
                <w:lang w:val="vi-VN"/>
              </w:rPr>
            </w:pPr>
            <w:r>
              <w:rPr>
                <w:lang w:val="vi-VN"/>
              </w:rPr>
              <w:t>11/6</w:t>
            </w:r>
          </w:p>
        </w:tc>
        <w:tc>
          <w:tcPr>
            <w:tcW w:w="919" w:type="dxa"/>
            <w:tcBorders>
              <w:top w:val="single" w:sz="12" w:space="0" w:color="auto"/>
              <w:bottom w:val="single" w:sz="4" w:space="0" w:color="auto"/>
            </w:tcBorders>
          </w:tcPr>
          <w:p w14:paraId="5E6CF22B" w14:textId="5DADAD56" w:rsidR="001816B2" w:rsidRPr="001816B2" w:rsidRDefault="001816B2" w:rsidP="001816B2">
            <w:pPr>
              <w:jc w:val="center"/>
              <w:rPr>
                <w:lang w:val="vi-VN"/>
              </w:rPr>
            </w:pPr>
            <w:r>
              <w:rPr>
                <w:lang w:val="vi-VN"/>
              </w:rPr>
              <w:t>0</w:t>
            </w:r>
          </w:p>
        </w:tc>
        <w:tc>
          <w:tcPr>
            <w:tcW w:w="920" w:type="dxa"/>
            <w:tcBorders>
              <w:top w:val="single" w:sz="12" w:space="0" w:color="auto"/>
              <w:bottom w:val="single" w:sz="4" w:space="0" w:color="auto"/>
            </w:tcBorders>
          </w:tcPr>
          <w:p w14:paraId="14933BC2" w14:textId="76D357A3" w:rsidR="001816B2" w:rsidRPr="001816B2" w:rsidRDefault="001816B2" w:rsidP="001816B2">
            <w:pPr>
              <w:jc w:val="center"/>
              <w:rPr>
                <w:lang w:val="vi-VN"/>
              </w:rPr>
            </w:pPr>
            <w:r>
              <w:rPr>
                <w:lang w:val="vi-VN"/>
              </w:rPr>
              <w:t>0</w:t>
            </w:r>
          </w:p>
        </w:tc>
        <w:tc>
          <w:tcPr>
            <w:tcW w:w="919" w:type="dxa"/>
            <w:tcBorders>
              <w:top w:val="single" w:sz="12" w:space="0" w:color="auto"/>
              <w:bottom w:val="single" w:sz="4" w:space="0" w:color="auto"/>
            </w:tcBorders>
          </w:tcPr>
          <w:p w14:paraId="6F6836AC" w14:textId="47D74A12" w:rsidR="001816B2" w:rsidRPr="001816B2" w:rsidRDefault="001816B2" w:rsidP="001816B2">
            <w:pPr>
              <w:jc w:val="center"/>
              <w:rPr>
                <w:lang w:val="vi-VN"/>
              </w:rPr>
            </w:pPr>
            <w:r>
              <w:rPr>
                <w:lang w:val="vi-VN"/>
              </w:rPr>
              <w:t>0</w:t>
            </w:r>
          </w:p>
        </w:tc>
        <w:tc>
          <w:tcPr>
            <w:tcW w:w="919" w:type="dxa"/>
            <w:tcBorders>
              <w:top w:val="single" w:sz="12" w:space="0" w:color="auto"/>
              <w:bottom w:val="single" w:sz="4" w:space="0" w:color="auto"/>
            </w:tcBorders>
          </w:tcPr>
          <w:p w14:paraId="0C066357" w14:textId="18B7DB02" w:rsidR="001816B2" w:rsidRPr="001816B2" w:rsidRDefault="001816B2" w:rsidP="001816B2">
            <w:pPr>
              <w:jc w:val="center"/>
              <w:rPr>
                <w:lang w:val="vi-VN"/>
              </w:rPr>
            </w:pPr>
            <w:r>
              <w:rPr>
                <w:lang w:val="vi-VN"/>
              </w:rPr>
              <w:t>1</w:t>
            </w:r>
          </w:p>
        </w:tc>
        <w:tc>
          <w:tcPr>
            <w:tcW w:w="919" w:type="dxa"/>
            <w:tcBorders>
              <w:top w:val="single" w:sz="12" w:space="0" w:color="auto"/>
              <w:bottom w:val="single" w:sz="4" w:space="0" w:color="auto"/>
            </w:tcBorders>
          </w:tcPr>
          <w:p w14:paraId="6C1DC803" w14:textId="4FCED06A" w:rsidR="001816B2" w:rsidRPr="001816B2" w:rsidRDefault="001816B2" w:rsidP="001816B2">
            <w:pPr>
              <w:jc w:val="center"/>
              <w:rPr>
                <w:lang w:val="vi-VN"/>
              </w:rPr>
            </w:pPr>
            <w:r>
              <w:rPr>
                <w:lang w:val="vi-VN"/>
              </w:rPr>
              <w:t>-1/3</w:t>
            </w:r>
          </w:p>
        </w:tc>
        <w:tc>
          <w:tcPr>
            <w:tcW w:w="919" w:type="dxa"/>
            <w:tcBorders>
              <w:top w:val="single" w:sz="12" w:space="0" w:color="auto"/>
              <w:bottom w:val="single" w:sz="4" w:space="0" w:color="auto"/>
            </w:tcBorders>
          </w:tcPr>
          <w:p w14:paraId="4D8EF8E6" w14:textId="0B66B478" w:rsidR="001816B2" w:rsidRPr="001816B2" w:rsidRDefault="001816B2" w:rsidP="001816B2">
            <w:pPr>
              <w:jc w:val="center"/>
              <w:rPr>
                <w:lang w:val="vi-VN"/>
              </w:rPr>
            </w:pPr>
            <w:r>
              <w:rPr>
                <w:lang w:val="vi-VN"/>
              </w:rPr>
              <w:t>0</w:t>
            </w:r>
          </w:p>
        </w:tc>
        <w:tc>
          <w:tcPr>
            <w:tcW w:w="920" w:type="dxa"/>
            <w:tcBorders>
              <w:top w:val="single" w:sz="12" w:space="0" w:color="auto"/>
              <w:bottom w:val="single" w:sz="4" w:space="0" w:color="auto"/>
            </w:tcBorders>
          </w:tcPr>
          <w:p w14:paraId="00EF7948" w14:textId="008C12CB" w:rsidR="001816B2" w:rsidRPr="001816B2" w:rsidRDefault="001816B2" w:rsidP="001816B2">
            <w:pPr>
              <w:jc w:val="center"/>
              <w:rPr>
                <w:lang w:val="vi-VN"/>
              </w:rPr>
            </w:pPr>
            <w:r>
              <w:rPr>
                <w:lang w:val="vi-VN"/>
              </w:rPr>
              <w:t>-5/6</w:t>
            </w:r>
          </w:p>
        </w:tc>
      </w:tr>
      <w:tr w:rsidR="001816B2" w14:paraId="1F077922" w14:textId="77777777" w:rsidTr="004522CA">
        <w:trPr>
          <w:trHeight w:val="251"/>
          <w:jc w:val="center"/>
        </w:trPr>
        <w:tc>
          <w:tcPr>
            <w:tcW w:w="919" w:type="dxa"/>
            <w:tcBorders>
              <w:top w:val="single" w:sz="4" w:space="0" w:color="auto"/>
              <w:bottom w:val="single" w:sz="4" w:space="0" w:color="auto"/>
            </w:tcBorders>
          </w:tcPr>
          <w:p w14:paraId="0F160779" w14:textId="3CB72C8B" w:rsidR="001816B2" w:rsidRDefault="001816B2" w:rsidP="001816B2">
            <w:pPr>
              <w:jc w:val="center"/>
              <w:rPr>
                <w:lang w:val="vi-VN"/>
              </w:rPr>
            </w:pPr>
            <w:r>
              <w:rPr>
                <w:lang w:val="vi-VN"/>
              </w:rPr>
              <w:t>8</w:t>
            </w:r>
          </w:p>
        </w:tc>
        <w:tc>
          <w:tcPr>
            <w:tcW w:w="919" w:type="dxa"/>
            <w:tcBorders>
              <w:top w:val="single" w:sz="4" w:space="0" w:color="auto"/>
              <w:bottom w:val="single" w:sz="4" w:space="0" w:color="auto"/>
            </w:tcBorders>
          </w:tcPr>
          <w:p w14:paraId="5B2953D8" w14:textId="3CEB6291" w:rsidR="001816B2" w:rsidRDefault="00000000" w:rsidP="001816B2">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919" w:type="dxa"/>
            <w:tcBorders>
              <w:top w:val="single" w:sz="4" w:space="0" w:color="auto"/>
              <w:bottom w:val="single" w:sz="4" w:space="0" w:color="auto"/>
            </w:tcBorders>
          </w:tcPr>
          <w:p w14:paraId="5B8269B9" w14:textId="68E7DFFC" w:rsidR="001816B2" w:rsidRPr="001816B2" w:rsidRDefault="001816B2" w:rsidP="001816B2">
            <w:pPr>
              <w:jc w:val="center"/>
              <w:rPr>
                <w:color w:val="EE0000"/>
                <w:lang w:val="vi-VN"/>
              </w:rPr>
            </w:pPr>
            <w:r w:rsidRPr="001816B2">
              <w:rPr>
                <w:color w:val="EE0000"/>
                <w:lang w:val="vi-VN"/>
              </w:rPr>
              <w:t>10</w:t>
            </w:r>
          </w:p>
        </w:tc>
        <w:tc>
          <w:tcPr>
            <w:tcW w:w="919" w:type="dxa"/>
            <w:tcBorders>
              <w:top w:val="single" w:sz="4" w:space="0" w:color="auto"/>
              <w:bottom w:val="single" w:sz="4" w:space="0" w:color="auto"/>
            </w:tcBorders>
          </w:tcPr>
          <w:p w14:paraId="351EB965" w14:textId="4051284B" w:rsidR="001816B2" w:rsidRPr="001816B2" w:rsidRDefault="001816B2" w:rsidP="001816B2">
            <w:pPr>
              <w:jc w:val="center"/>
              <w:rPr>
                <w:color w:val="EE0000"/>
                <w:lang w:val="vi-VN"/>
              </w:rPr>
            </w:pPr>
            <w:r w:rsidRPr="001816B2">
              <w:rPr>
                <w:color w:val="EE0000"/>
                <w:lang w:val="vi-VN"/>
              </w:rPr>
              <w:t>1/6</w:t>
            </w:r>
          </w:p>
        </w:tc>
        <w:tc>
          <w:tcPr>
            <w:tcW w:w="919" w:type="dxa"/>
            <w:tcBorders>
              <w:top w:val="single" w:sz="4" w:space="0" w:color="auto"/>
              <w:bottom w:val="single" w:sz="4" w:space="0" w:color="auto"/>
            </w:tcBorders>
          </w:tcPr>
          <w:p w14:paraId="76BB33B3" w14:textId="1F1DE52B" w:rsidR="001816B2" w:rsidRPr="001816B2" w:rsidRDefault="001816B2" w:rsidP="001816B2">
            <w:pPr>
              <w:jc w:val="center"/>
              <w:rPr>
                <w:color w:val="EE0000"/>
                <w:lang w:val="vi-VN"/>
              </w:rPr>
            </w:pPr>
            <w:r w:rsidRPr="001816B2">
              <w:rPr>
                <w:color w:val="EE0000"/>
                <w:lang w:val="vi-VN"/>
              </w:rPr>
              <w:t>0</w:t>
            </w:r>
          </w:p>
        </w:tc>
        <w:tc>
          <w:tcPr>
            <w:tcW w:w="920" w:type="dxa"/>
            <w:tcBorders>
              <w:top w:val="single" w:sz="4" w:space="0" w:color="auto"/>
              <w:bottom w:val="single" w:sz="4" w:space="0" w:color="auto"/>
            </w:tcBorders>
          </w:tcPr>
          <w:p w14:paraId="06BB5C55" w14:textId="1027788C" w:rsidR="001816B2" w:rsidRPr="001816B2" w:rsidRDefault="001816B2" w:rsidP="001816B2">
            <w:pPr>
              <w:jc w:val="center"/>
              <w:rPr>
                <w:color w:val="EE0000"/>
                <w:lang w:val="vi-VN"/>
              </w:rPr>
            </w:pPr>
            <w:r w:rsidRPr="001816B2">
              <w:rPr>
                <w:color w:val="EE0000"/>
                <w:lang w:val="vi-VN"/>
              </w:rPr>
              <w:t>1</w:t>
            </w:r>
          </w:p>
        </w:tc>
        <w:tc>
          <w:tcPr>
            <w:tcW w:w="919" w:type="dxa"/>
            <w:tcBorders>
              <w:top w:val="single" w:sz="4" w:space="0" w:color="auto"/>
              <w:bottom w:val="single" w:sz="4" w:space="0" w:color="auto"/>
            </w:tcBorders>
          </w:tcPr>
          <w:p w14:paraId="5CD1D78F" w14:textId="3E2FE881" w:rsidR="001816B2" w:rsidRPr="001816B2" w:rsidRDefault="001816B2" w:rsidP="001816B2">
            <w:pPr>
              <w:jc w:val="center"/>
              <w:rPr>
                <w:color w:val="EE0000"/>
                <w:lang w:val="vi-VN"/>
              </w:rPr>
            </w:pPr>
            <w:r w:rsidRPr="001816B2">
              <w:rPr>
                <w:color w:val="EE0000"/>
                <w:lang w:val="vi-VN"/>
              </w:rPr>
              <w:t>0</w:t>
            </w:r>
          </w:p>
        </w:tc>
        <w:tc>
          <w:tcPr>
            <w:tcW w:w="919" w:type="dxa"/>
            <w:tcBorders>
              <w:top w:val="single" w:sz="4" w:space="0" w:color="auto"/>
              <w:bottom w:val="single" w:sz="4" w:space="0" w:color="auto"/>
            </w:tcBorders>
          </w:tcPr>
          <w:p w14:paraId="79476901" w14:textId="0DD883B2" w:rsidR="001816B2" w:rsidRPr="001816B2" w:rsidRDefault="001816B2" w:rsidP="001816B2">
            <w:pPr>
              <w:jc w:val="center"/>
              <w:rPr>
                <w:color w:val="EE0000"/>
                <w:lang w:val="vi-VN"/>
              </w:rPr>
            </w:pPr>
            <w:r w:rsidRPr="001816B2">
              <w:rPr>
                <w:color w:val="EE0000"/>
                <w:lang w:val="vi-VN"/>
              </w:rPr>
              <w:t>0</w:t>
            </w:r>
          </w:p>
        </w:tc>
        <w:tc>
          <w:tcPr>
            <w:tcW w:w="919" w:type="dxa"/>
            <w:tcBorders>
              <w:top w:val="single" w:sz="4" w:space="0" w:color="auto"/>
              <w:bottom w:val="single" w:sz="4" w:space="0" w:color="auto"/>
            </w:tcBorders>
          </w:tcPr>
          <w:p w14:paraId="43944652" w14:textId="08E421BA" w:rsidR="001816B2" w:rsidRPr="001816B2" w:rsidRDefault="001816B2" w:rsidP="001816B2">
            <w:pPr>
              <w:jc w:val="center"/>
              <w:rPr>
                <w:color w:val="EE0000"/>
                <w:lang w:val="vi-VN"/>
              </w:rPr>
            </w:pPr>
            <w:r w:rsidRPr="001816B2">
              <w:rPr>
                <w:color w:val="EE0000"/>
                <w:lang w:val="vi-VN"/>
              </w:rPr>
              <w:t>1/3</w:t>
            </w:r>
          </w:p>
        </w:tc>
        <w:tc>
          <w:tcPr>
            <w:tcW w:w="919" w:type="dxa"/>
            <w:tcBorders>
              <w:top w:val="single" w:sz="4" w:space="0" w:color="auto"/>
              <w:bottom w:val="single" w:sz="4" w:space="0" w:color="auto"/>
            </w:tcBorders>
          </w:tcPr>
          <w:p w14:paraId="2A5A947A" w14:textId="4BC49168" w:rsidR="001816B2" w:rsidRPr="001816B2" w:rsidRDefault="001816B2" w:rsidP="001816B2">
            <w:pPr>
              <w:jc w:val="center"/>
              <w:rPr>
                <w:color w:val="EE0000"/>
                <w:lang w:val="vi-VN"/>
              </w:rPr>
            </w:pPr>
            <w:r w:rsidRPr="001816B2">
              <w:rPr>
                <w:color w:val="EE0000"/>
                <w:lang w:val="vi-VN"/>
              </w:rPr>
              <w:t>0</w:t>
            </w:r>
          </w:p>
        </w:tc>
        <w:tc>
          <w:tcPr>
            <w:tcW w:w="920" w:type="dxa"/>
            <w:tcBorders>
              <w:top w:val="single" w:sz="4" w:space="0" w:color="auto"/>
              <w:bottom w:val="single" w:sz="4" w:space="0" w:color="auto"/>
            </w:tcBorders>
          </w:tcPr>
          <w:p w14:paraId="6FFEDA3E" w14:textId="7DE7D2B7" w:rsidR="001816B2" w:rsidRPr="001816B2" w:rsidRDefault="001816B2" w:rsidP="001816B2">
            <w:pPr>
              <w:jc w:val="center"/>
              <w:rPr>
                <w:color w:val="EE0000"/>
                <w:lang w:val="vi-VN"/>
              </w:rPr>
            </w:pPr>
            <w:r w:rsidRPr="001816B2">
              <w:rPr>
                <w:color w:val="EE0000"/>
                <w:lang w:val="vi-VN"/>
              </w:rPr>
              <w:t>-1/6</w:t>
            </w:r>
          </w:p>
        </w:tc>
      </w:tr>
      <w:tr w:rsidR="001816B2" w14:paraId="66C874A0" w14:textId="77777777" w:rsidTr="004522CA">
        <w:trPr>
          <w:trHeight w:val="242"/>
          <w:jc w:val="center"/>
        </w:trPr>
        <w:tc>
          <w:tcPr>
            <w:tcW w:w="919" w:type="dxa"/>
            <w:tcBorders>
              <w:top w:val="single" w:sz="4" w:space="0" w:color="auto"/>
              <w:bottom w:val="single" w:sz="4" w:space="0" w:color="auto"/>
            </w:tcBorders>
          </w:tcPr>
          <w:p w14:paraId="72E17BB5" w14:textId="0DE36D17" w:rsidR="001816B2" w:rsidRDefault="001816B2" w:rsidP="001816B2">
            <w:pPr>
              <w:jc w:val="center"/>
              <w:rPr>
                <w:lang w:val="vi-VN"/>
              </w:rPr>
            </w:pPr>
            <w:r>
              <w:rPr>
                <w:lang w:val="vi-VN"/>
              </w:rPr>
              <w:t>0</w:t>
            </w:r>
          </w:p>
        </w:tc>
        <w:tc>
          <w:tcPr>
            <w:tcW w:w="919" w:type="dxa"/>
            <w:tcBorders>
              <w:top w:val="single" w:sz="4" w:space="0" w:color="auto"/>
              <w:bottom w:val="single" w:sz="4" w:space="0" w:color="auto"/>
            </w:tcBorders>
          </w:tcPr>
          <w:p w14:paraId="4F53B46E" w14:textId="72BFF17C" w:rsidR="001816B2" w:rsidRDefault="00000000" w:rsidP="001816B2">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919" w:type="dxa"/>
            <w:tcBorders>
              <w:top w:val="single" w:sz="4" w:space="0" w:color="auto"/>
              <w:bottom w:val="single" w:sz="4" w:space="0" w:color="auto"/>
            </w:tcBorders>
          </w:tcPr>
          <w:p w14:paraId="593DCC88" w14:textId="00FFE3FC" w:rsidR="001816B2" w:rsidRDefault="001816B2" w:rsidP="001816B2">
            <w:pPr>
              <w:jc w:val="center"/>
              <w:rPr>
                <w:lang w:val="vi-VN"/>
              </w:rPr>
            </w:pPr>
            <w:r>
              <w:rPr>
                <w:lang w:val="vi-VN"/>
              </w:rPr>
              <w:t>50</w:t>
            </w:r>
          </w:p>
        </w:tc>
        <w:tc>
          <w:tcPr>
            <w:tcW w:w="919" w:type="dxa"/>
            <w:tcBorders>
              <w:top w:val="single" w:sz="4" w:space="0" w:color="auto"/>
              <w:bottom w:val="single" w:sz="4" w:space="0" w:color="auto"/>
            </w:tcBorders>
          </w:tcPr>
          <w:p w14:paraId="32DC5ED0" w14:textId="54D64D52" w:rsidR="001816B2" w:rsidRDefault="001816B2" w:rsidP="001816B2">
            <w:pPr>
              <w:jc w:val="center"/>
              <w:rPr>
                <w:lang w:val="vi-VN"/>
              </w:rPr>
            </w:pPr>
            <w:r>
              <w:rPr>
                <w:lang w:val="vi-VN"/>
              </w:rPr>
              <w:t>-1/6</w:t>
            </w:r>
          </w:p>
        </w:tc>
        <w:tc>
          <w:tcPr>
            <w:tcW w:w="919" w:type="dxa"/>
            <w:tcBorders>
              <w:top w:val="single" w:sz="4" w:space="0" w:color="auto"/>
              <w:bottom w:val="single" w:sz="4" w:space="0" w:color="auto"/>
            </w:tcBorders>
          </w:tcPr>
          <w:p w14:paraId="4B2E307F" w14:textId="2D00B3CC" w:rsidR="001816B2" w:rsidRDefault="00EE7DAC" w:rsidP="001816B2">
            <w:pPr>
              <w:jc w:val="center"/>
              <w:rPr>
                <w:lang w:val="vi-VN"/>
              </w:rPr>
            </w:pPr>
            <w:r>
              <w:rPr>
                <w:lang w:val="vi-VN"/>
              </w:rPr>
              <w:t>-8</w:t>
            </w:r>
          </w:p>
        </w:tc>
        <w:tc>
          <w:tcPr>
            <w:tcW w:w="920" w:type="dxa"/>
            <w:tcBorders>
              <w:top w:val="single" w:sz="4" w:space="0" w:color="auto"/>
              <w:bottom w:val="single" w:sz="4" w:space="0" w:color="auto"/>
            </w:tcBorders>
          </w:tcPr>
          <w:p w14:paraId="4607574C" w14:textId="3EC4826B" w:rsidR="001816B2" w:rsidRDefault="001816B2" w:rsidP="001816B2">
            <w:pPr>
              <w:jc w:val="center"/>
              <w:rPr>
                <w:lang w:val="vi-VN"/>
              </w:rPr>
            </w:pPr>
            <w:r>
              <w:rPr>
                <w:lang w:val="vi-VN"/>
              </w:rPr>
              <w:t>0</w:t>
            </w:r>
          </w:p>
        </w:tc>
        <w:tc>
          <w:tcPr>
            <w:tcW w:w="919" w:type="dxa"/>
            <w:tcBorders>
              <w:top w:val="single" w:sz="4" w:space="0" w:color="auto"/>
              <w:bottom w:val="single" w:sz="4" w:space="0" w:color="auto"/>
            </w:tcBorders>
          </w:tcPr>
          <w:p w14:paraId="22ACCC50" w14:textId="7D39941A" w:rsidR="001816B2" w:rsidRDefault="001816B2" w:rsidP="001816B2">
            <w:pPr>
              <w:jc w:val="center"/>
              <w:rPr>
                <w:lang w:val="vi-VN"/>
              </w:rPr>
            </w:pPr>
            <w:r>
              <w:rPr>
                <w:lang w:val="vi-VN"/>
              </w:rPr>
              <w:t>0</w:t>
            </w:r>
          </w:p>
        </w:tc>
        <w:tc>
          <w:tcPr>
            <w:tcW w:w="919" w:type="dxa"/>
            <w:tcBorders>
              <w:top w:val="single" w:sz="4" w:space="0" w:color="auto"/>
              <w:bottom w:val="single" w:sz="4" w:space="0" w:color="auto"/>
            </w:tcBorders>
          </w:tcPr>
          <w:p w14:paraId="5A26DA66" w14:textId="454C6680" w:rsidR="001816B2" w:rsidRDefault="001816B2" w:rsidP="001816B2">
            <w:pPr>
              <w:jc w:val="center"/>
              <w:rPr>
                <w:lang w:val="vi-VN"/>
              </w:rPr>
            </w:pPr>
            <w:r>
              <w:rPr>
                <w:lang w:val="vi-VN"/>
              </w:rPr>
              <w:t>0</w:t>
            </w:r>
          </w:p>
        </w:tc>
        <w:tc>
          <w:tcPr>
            <w:tcW w:w="919" w:type="dxa"/>
            <w:tcBorders>
              <w:top w:val="single" w:sz="4" w:space="0" w:color="auto"/>
              <w:bottom w:val="single" w:sz="4" w:space="0" w:color="auto"/>
            </w:tcBorders>
          </w:tcPr>
          <w:p w14:paraId="1F9563E2" w14:textId="4A0175AE" w:rsidR="001816B2" w:rsidRDefault="00EE7DAC" w:rsidP="001816B2">
            <w:pPr>
              <w:jc w:val="center"/>
              <w:rPr>
                <w:lang w:val="vi-VN"/>
              </w:rPr>
            </w:pPr>
            <w:r>
              <w:rPr>
                <w:lang w:val="vi-VN"/>
              </w:rPr>
              <w:t>-1/3</w:t>
            </w:r>
          </w:p>
        </w:tc>
        <w:tc>
          <w:tcPr>
            <w:tcW w:w="919" w:type="dxa"/>
            <w:tcBorders>
              <w:top w:val="single" w:sz="4" w:space="0" w:color="auto"/>
              <w:bottom w:val="single" w:sz="4" w:space="0" w:color="auto"/>
            </w:tcBorders>
          </w:tcPr>
          <w:p w14:paraId="41258D00" w14:textId="782BB4A9" w:rsidR="001816B2" w:rsidRDefault="001816B2" w:rsidP="001816B2">
            <w:pPr>
              <w:jc w:val="center"/>
              <w:rPr>
                <w:lang w:val="vi-VN"/>
              </w:rPr>
            </w:pPr>
            <w:r>
              <w:rPr>
                <w:lang w:val="vi-VN"/>
              </w:rPr>
              <w:t>1</w:t>
            </w:r>
          </w:p>
        </w:tc>
        <w:tc>
          <w:tcPr>
            <w:tcW w:w="920" w:type="dxa"/>
            <w:tcBorders>
              <w:top w:val="single" w:sz="4" w:space="0" w:color="auto"/>
              <w:bottom w:val="single" w:sz="4" w:space="0" w:color="auto"/>
            </w:tcBorders>
          </w:tcPr>
          <w:p w14:paraId="589EFFCE" w14:textId="4AF64B53" w:rsidR="001816B2" w:rsidRPr="001816B2" w:rsidRDefault="00EE7DAC" w:rsidP="001816B2">
            <w:pPr>
              <w:jc w:val="center"/>
              <w:rPr>
                <w:lang w:val="vi-VN"/>
              </w:rPr>
            </w:pPr>
            <w:r>
              <w:rPr>
                <w:lang w:val="vi-VN"/>
              </w:rPr>
              <w:t>-11/6</w:t>
            </w:r>
          </w:p>
        </w:tc>
      </w:tr>
      <w:tr w:rsidR="001816B2" w14:paraId="5E112306" w14:textId="77777777" w:rsidTr="004522CA">
        <w:trPr>
          <w:trHeight w:val="161"/>
          <w:jc w:val="center"/>
        </w:trPr>
        <w:tc>
          <w:tcPr>
            <w:tcW w:w="919" w:type="dxa"/>
            <w:tcBorders>
              <w:top w:val="single" w:sz="4" w:space="0" w:color="auto"/>
              <w:bottom w:val="single" w:sz="4" w:space="0" w:color="auto"/>
            </w:tcBorders>
          </w:tcPr>
          <w:p w14:paraId="7521A2ED" w14:textId="496E1906" w:rsidR="001816B2" w:rsidRDefault="001816B2" w:rsidP="001816B2">
            <w:pPr>
              <w:jc w:val="center"/>
              <w:rPr>
                <w:lang w:val="vi-VN"/>
              </w:rPr>
            </w:pPr>
            <w:r>
              <w:rPr>
                <w:lang w:val="vi-VN"/>
              </w:rPr>
              <w:t>12</w:t>
            </w:r>
          </w:p>
        </w:tc>
        <w:tc>
          <w:tcPr>
            <w:tcW w:w="919" w:type="dxa"/>
            <w:tcBorders>
              <w:top w:val="single" w:sz="4" w:space="0" w:color="auto"/>
              <w:bottom w:val="single" w:sz="4" w:space="0" w:color="auto"/>
            </w:tcBorders>
          </w:tcPr>
          <w:p w14:paraId="26744D4B" w14:textId="434B4559" w:rsidR="001816B2" w:rsidRDefault="00000000" w:rsidP="001816B2">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919" w:type="dxa"/>
            <w:tcBorders>
              <w:top w:val="single" w:sz="4" w:space="0" w:color="auto"/>
              <w:bottom w:val="single" w:sz="4" w:space="0" w:color="auto"/>
            </w:tcBorders>
          </w:tcPr>
          <w:p w14:paraId="56C5FF00" w14:textId="478B306C" w:rsidR="001816B2" w:rsidRDefault="00EE7DAC" w:rsidP="001816B2">
            <w:pPr>
              <w:jc w:val="center"/>
              <w:rPr>
                <w:lang w:val="vi-VN"/>
              </w:rPr>
            </w:pPr>
            <w:r>
              <w:rPr>
                <w:lang w:val="vi-VN"/>
              </w:rPr>
              <w:t>25</w:t>
            </w:r>
          </w:p>
        </w:tc>
        <w:tc>
          <w:tcPr>
            <w:tcW w:w="919" w:type="dxa"/>
            <w:tcBorders>
              <w:top w:val="single" w:sz="4" w:space="0" w:color="auto"/>
              <w:bottom w:val="single" w:sz="4" w:space="0" w:color="auto"/>
            </w:tcBorders>
          </w:tcPr>
          <w:p w14:paraId="04D48B27" w14:textId="73D78099" w:rsidR="001816B2" w:rsidRDefault="00EE7DAC" w:rsidP="001816B2">
            <w:pPr>
              <w:jc w:val="center"/>
              <w:rPr>
                <w:lang w:val="vi-VN"/>
              </w:rPr>
            </w:pPr>
            <w:r>
              <w:rPr>
                <w:lang w:val="vi-VN"/>
              </w:rPr>
              <w:t>2/3</w:t>
            </w:r>
          </w:p>
        </w:tc>
        <w:tc>
          <w:tcPr>
            <w:tcW w:w="919" w:type="dxa"/>
            <w:tcBorders>
              <w:top w:val="single" w:sz="4" w:space="0" w:color="auto"/>
              <w:bottom w:val="single" w:sz="4" w:space="0" w:color="auto"/>
            </w:tcBorders>
          </w:tcPr>
          <w:p w14:paraId="68EB1D13" w14:textId="63A15AA8" w:rsidR="001816B2" w:rsidRDefault="00EE7DAC" w:rsidP="001816B2">
            <w:pPr>
              <w:jc w:val="center"/>
              <w:rPr>
                <w:lang w:val="vi-VN"/>
              </w:rPr>
            </w:pPr>
            <w:r>
              <w:rPr>
                <w:lang w:val="vi-VN"/>
              </w:rPr>
              <w:t>1</w:t>
            </w:r>
          </w:p>
        </w:tc>
        <w:tc>
          <w:tcPr>
            <w:tcW w:w="920" w:type="dxa"/>
            <w:tcBorders>
              <w:top w:val="single" w:sz="4" w:space="0" w:color="auto"/>
              <w:bottom w:val="single" w:sz="4" w:space="0" w:color="auto"/>
            </w:tcBorders>
          </w:tcPr>
          <w:p w14:paraId="1EC74DCD" w14:textId="7FEF6EBE" w:rsidR="001816B2" w:rsidRDefault="001816B2" w:rsidP="001816B2">
            <w:pPr>
              <w:jc w:val="center"/>
              <w:rPr>
                <w:lang w:val="vi-VN"/>
              </w:rPr>
            </w:pPr>
            <w:r>
              <w:rPr>
                <w:lang w:val="vi-VN"/>
              </w:rPr>
              <w:t>0</w:t>
            </w:r>
          </w:p>
        </w:tc>
        <w:tc>
          <w:tcPr>
            <w:tcW w:w="919" w:type="dxa"/>
            <w:tcBorders>
              <w:top w:val="single" w:sz="4" w:space="0" w:color="auto"/>
              <w:bottom w:val="single" w:sz="4" w:space="0" w:color="auto"/>
            </w:tcBorders>
          </w:tcPr>
          <w:p w14:paraId="5F007A87" w14:textId="03D438D2" w:rsidR="001816B2" w:rsidRDefault="001816B2" w:rsidP="001816B2">
            <w:pPr>
              <w:jc w:val="center"/>
              <w:rPr>
                <w:lang w:val="vi-VN"/>
              </w:rPr>
            </w:pPr>
            <w:r>
              <w:rPr>
                <w:lang w:val="vi-VN"/>
              </w:rPr>
              <w:t>1</w:t>
            </w:r>
          </w:p>
        </w:tc>
        <w:tc>
          <w:tcPr>
            <w:tcW w:w="919" w:type="dxa"/>
            <w:tcBorders>
              <w:top w:val="single" w:sz="4" w:space="0" w:color="auto"/>
              <w:bottom w:val="single" w:sz="4" w:space="0" w:color="auto"/>
            </w:tcBorders>
          </w:tcPr>
          <w:p w14:paraId="30696AB4" w14:textId="14BD5222" w:rsidR="001816B2" w:rsidRDefault="001816B2" w:rsidP="001816B2">
            <w:pPr>
              <w:jc w:val="center"/>
              <w:rPr>
                <w:lang w:val="vi-VN"/>
              </w:rPr>
            </w:pPr>
            <w:r>
              <w:rPr>
                <w:lang w:val="vi-VN"/>
              </w:rPr>
              <w:t>0</w:t>
            </w:r>
          </w:p>
        </w:tc>
        <w:tc>
          <w:tcPr>
            <w:tcW w:w="919" w:type="dxa"/>
            <w:tcBorders>
              <w:top w:val="single" w:sz="4" w:space="0" w:color="auto"/>
              <w:bottom w:val="single" w:sz="4" w:space="0" w:color="auto"/>
            </w:tcBorders>
          </w:tcPr>
          <w:p w14:paraId="572F572D" w14:textId="4DDC2F29" w:rsidR="001816B2" w:rsidRDefault="00EE7DAC" w:rsidP="001816B2">
            <w:pPr>
              <w:jc w:val="center"/>
              <w:rPr>
                <w:lang w:val="vi-VN"/>
              </w:rPr>
            </w:pPr>
            <w:r>
              <w:rPr>
                <w:lang w:val="vi-VN"/>
              </w:rPr>
              <w:t>1/3</w:t>
            </w:r>
          </w:p>
        </w:tc>
        <w:tc>
          <w:tcPr>
            <w:tcW w:w="919" w:type="dxa"/>
            <w:tcBorders>
              <w:top w:val="single" w:sz="4" w:space="0" w:color="auto"/>
              <w:bottom w:val="single" w:sz="4" w:space="0" w:color="auto"/>
            </w:tcBorders>
          </w:tcPr>
          <w:p w14:paraId="4E3046BE" w14:textId="0E2FCDAB" w:rsidR="001816B2" w:rsidRDefault="001816B2" w:rsidP="001816B2">
            <w:pPr>
              <w:jc w:val="center"/>
              <w:rPr>
                <w:lang w:val="vi-VN"/>
              </w:rPr>
            </w:pPr>
            <w:r>
              <w:rPr>
                <w:lang w:val="vi-VN"/>
              </w:rPr>
              <w:t>0</w:t>
            </w:r>
          </w:p>
        </w:tc>
        <w:tc>
          <w:tcPr>
            <w:tcW w:w="920" w:type="dxa"/>
            <w:tcBorders>
              <w:top w:val="single" w:sz="4" w:space="0" w:color="auto"/>
              <w:bottom w:val="single" w:sz="4" w:space="0" w:color="auto"/>
            </w:tcBorders>
          </w:tcPr>
          <w:p w14:paraId="2D16C85B" w14:textId="218BA08D" w:rsidR="001816B2" w:rsidRPr="001816B2" w:rsidRDefault="00EE7DAC" w:rsidP="001816B2">
            <w:pPr>
              <w:jc w:val="center"/>
              <w:rPr>
                <w:lang w:val="vi-VN"/>
              </w:rPr>
            </w:pPr>
            <w:r>
              <w:rPr>
                <w:lang w:val="vi-VN"/>
              </w:rPr>
              <w:t>1/3</w:t>
            </w:r>
          </w:p>
        </w:tc>
      </w:tr>
      <w:tr w:rsidR="001816B2" w14:paraId="03EA8B93" w14:textId="77777777" w:rsidTr="007C47CE">
        <w:trPr>
          <w:trHeight w:val="161"/>
          <w:jc w:val="center"/>
        </w:trPr>
        <w:tc>
          <w:tcPr>
            <w:tcW w:w="1838" w:type="dxa"/>
            <w:gridSpan w:val="2"/>
            <w:tcBorders>
              <w:top w:val="single" w:sz="4" w:space="0" w:color="auto"/>
              <w:bottom w:val="single" w:sz="12" w:space="0" w:color="auto"/>
            </w:tcBorders>
          </w:tcPr>
          <w:p w14:paraId="2E66F3AE" w14:textId="77777777" w:rsidR="001816B2" w:rsidRDefault="001816B2" w:rsidP="001816B2">
            <w:pPr>
              <w:jc w:val="center"/>
              <w:rPr>
                <w:lang w:val="vi-VN"/>
              </w:rPr>
            </w:pPr>
          </w:p>
        </w:tc>
        <w:tc>
          <w:tcPr>
            <w:tcW w:w="919" w:type="dxa"/>
            <w:tcBorders>
              <w:top w:val="single" w:sz="4" w:space="0" w:color="auto"/>
              <w:bottom w:val="single" w:sz="12" w:space="0" w:color="auto"/>
            </w:tcBorders>
          </w:tcPr>
          <w:p w14:paraId="3E9F2092" w14:textId="2EC316E0" w:rsidR="001816B2" w:rsidRDefault="00EE7DAC" w:rsidP="001816B2">
            <w:pPr>
              <w:jc w:val="center"/>
              <w:rPr>
                <w:lang w:val="vi-VN"/>
              </w:rPr>
            </w:pPr>
            <w:r>
              <w:rPr>
                <w:lang w:val="vi-VN"/>
              </w:rPr>
              <w:t>380</w:t>
            </w:r>
          </w:p>
        </w:tc>
        <w:tc>
          <w:tcPr>
            <w:tcW w:w="919" w:type="dxa"/>
            <w:tcBorders>
              <w:top w:val="single" w:sz="4" w:space="0" w:color="auto"/>
              <w:bottom w:val="single" w:sz="12" w:space="0" w:color="auto"/>
            </w:tcBorders>
          </w:tcPr>
          <w:p w14:paraId="79B14A04" w14:textId="0B08662D" w:rsidR="001816B2" w:rsidRDefault="00EE7DAC" w:rsidP="001816B2">
            <w:pPr>
              <w:jc w:val="center"/>
              <w:rPr>
                <w:lang w:val="vi-VN"/>
              </w:rPr>
            </w:pPr>
            <w:r>
              <w:rPr>
                <w:lang w:val="vi-VN"/>
              </w:rPr>
              <w:t>10/3</w:t>
            </w:r>
          </w:p>
        </w:tc>
        <w:tc>
          <w:tcPr>
            <w:tcW w:w="919" w:type="dxa"/>
            <w:tcBorders>
              <w:top w:val="single" w:sz="4" w:space="0" w:color="auto"/>
              <w:bottom w:val="single" w:sz="12" w:space="0" w:color="auto"/>
            </w:tcBorders>
          </w:tcPr>
          <w:p w14:paraId="21717883" w14:textId="572A7654" w:rsidR="001816B2" w:rsidRDefault="00EE7DAC" w:rsidP="001816B2">
            <w:pPr>
              <w:jc w:val="center"/>
              <w:rPr>
                <w:lang w:val="vi-VN"/>
              </w:rPr>
            </w:pPr>
            <w:r>
              <w:rPr>
                <w:lang w:val="vi-VN"/>
              </w:rPr>
              <w:t>2</w:t>
            </w:r>
          </w:p>
        </w:tc>
        <w:tc>
          <w:tcPr>
            <w:tcW w:w="920" w:type="dxa"/>
            <w:tcBorders>
              <w:top w:val="single" w:sz="4" w:space="0" w:color="auto"/>
              <w:bottom w:val="single" w:sz="12" w:space="0" w:color="auto"/>
            </w:tcBorders>
          </w:tcPr>
          <w:p w14:paraId="1928F336" w14:textId="05A36AF6" w:rsidR="001816B2" w:rsidRDefault="001816B2" w:rsidP="001816B2">
            <w:pPr>
              <w:jc w:val="center"/>
              <w:rPr>
                <w:lang w:val="vi-VN"/>
              </w:rPr>
            </w:pPr>
            <w:r>
              <w:rPr>
                <w:lang w:val="vi-VN"/>
              </w:rPr>
              <w:t>0</w:t>
            </w:r>
          </w:p>
        </w:tc>
        <w:tc>
          <w:tcPr>
            <w:tcW w:w="919" w:type="dxa"/>
            <w:tcBorders>
              <w:top w:val="single" w:sz="4" w:space="0" w:color="auto"/>
              <w:bottom w:val="single" w:sz="12" w:space="0" w:color="auto"/>
            </w:tcBorders>
          </w:tcPr>
          <w:p w14:paraId="53072C3E" w14:textId="17DB163B" w:rsidR="001816B2" w:rsidRDefault="001816B2" w:rsidP="001816B2">
            <w:pPr>
              <w:jc w:val="center"/>
              <w:rPr>
                <w:lang w:val="vi-VN"/>
              </w:rPr>
            </w:pPr>
            <w:r>
              <w:rPr>
                <w:lang w:val="vi-VN"/>
              </w:rPr>
              <w:t>0</w:t>
            </w:r>
          </w:p>
        </w:tc>
        <w:tc>
          <w:tcPr>
            <w:tcW w:w="919" w:type="dxa"/>
            <w:tcBorders>
              <w:top w:val="single" w:sz="4" w:space="0" w:color="auto"/>
              <w:bottom w:val="single" w:sz="12" w:space="0" w:color="auto"/>
            </w:tcBorders>
          </w:tcPr>
          <w:p w14:paraId="55392741" w14:textId="4F7D06F7" w:rsidR="001816B2" w:rsidRDefault="001816B2" w:rsidP="001816B2">
            <w:pPr>
              <w:jc w:val="center"/>
              <w:rPr>
                <w:lang w:val="vi-VN"/>
              </w:rPr>
            </w:pPr>
            <w:r>
              <w:rPr>
                <w:lang w:val="vi-VN"/>
              </w:rPr>
              <w:t>0</w:t>
            </w:r>
          </w:p>
        </w:tc>
        <w:tc>
          <w:tcPr>
            <w:tcW w:w="919" w:type="dxa"/>
            <w:tcBorders>
              <w:top w:val="single" w:sz="4" w:space="0" w:color="auto"/>
              <w:bottom w:val="single" w:sz="12" w:space="0" w:color="auto"/>
            </w:tcBorders>
          </w:tcPr>
          <w:p w14:paraId="0CA3D590" w14:textId="3E1A912B" w:rsidR="001816B2" w:rsidRDefault="00EE7DAC" w:rsidP="001816B2">
            <w:pPr>
              <w:jc w:val="center"/>
              <w:rPr>
                <w:lang w:val="vi-VN"/>
              </w:rPr>
            </w:pPr>
            <w:r>
              <w:rPr>
                <w:lang w:val="vi-VN"/>
              </w:rPr>
              <w:t>20/3</w:t>
            </w:r>
          </w:p>
        </w:tc>
        <w:tc>
          <w:tcPr>
            <w:tcW w:w="919" w:type="dxa"/>
            <w:tcBorders>
              <w:top w:val="single" w:sz="4" w:space="0" w:color="auto"/>
              <w:bottom w:val="single" w:sz="12" w:space="0" w:color="auto"/>
            </w:tcBorders>
          </w:tcPr>
          <w:p w14:paraId="0444ACD7" w14:textId="0C03FD3F" w:rsidR="001816B2" w:rsidRDefault="001816B2" w:rsidP="001816B2">
            <w:pPr>
              <w:jc w:val="center"/>
              <w:rPr>
                <w:lang w:val="vi-VN"/>
              </w:rPr>
            </w:pPr>
            <w:r>
              <w:rPr>
                <w:lang w:val="vi-VN"/>
              </w:rPr>
              <w:t>0</w:t>
            </w:r>
          </w:p>
        </w:tc>
        <w:tc>
          <w:tcPr>
            <w:tcW w:w="920" w:type="dxa"/>
            <w:tcBorders>
              <w:top w:val="single" w:sz="4" w:space="0" w:color="auto"/>
              <w:bottom w:val="single" w:sz="12" w:space="0" w:color="auto"/>
            </w:tcBorders>
          </w:tcPr>
          <w:p w14:paraId="59A75812" w14:textId="6DDAB9B3" w:rsidR="001816B2" w:rsidRPr="001816B2" w:rsidRDefault="00EE7DAC" w:rsidP="001816B2">
            <w:pPr>
              <w:jc w:val="center"/>
              <w:rPr>
                <w:lang w:val="vi-VN"/>
              </w:rPr>
            </w:pPr>
            <w:r>
              <w:rPr>
                <w:lang w:val="vi-VN"/>
              </w:rPr>
              <w:t>8/3</w:t>
            </w:r>
          </w:p>
        </w:tc>
      </w:tr>
    </w:tbl>
    <w:p w14:paraId="5829B283" w14:textId="77777777" w:rsidR="00570DCD" w:rsidRDefault="00570DCD" w:rsidP="002B2E8E">
      <w:pPr>
        <w:rPr>
          <w:lang w:val="vi-VN"/>
        </w:rPr>
      </w:pPr>
    </w:p>
    <w:p w14:paraId="56101292" w14:textId="555C63AB" w:rsidR="00FB2761" w:rsidRDefault="00D04D1B" w:rsidP="002B2E8E">
      <w:pPr>
        <w:rPr>
          <w:lang w:val="vi-VN"/>
        </w:rPr>
      </w:pPr>
      <w:r>
        <w:rPr>
          <w:lang w:val="vi-VN"/>
        </w:rPr>
        <w:lastRenderedPageBreak/>
        <w:t xml:space="preserve">Do </w:t>
      </w:r>
      <m:oMath>
        <m:r>
          <w:rPr>
            <w:rFonts w:ascii="Cambria Math" w:hAnsi="Cambria Math"/>
            <w:lang w:val="vi-VN"/>
          </w:rPr>
          <m:t>∆j≥0; ∀j</m:t>
        </m:r>
      </m:oMath>
      <w:r>
        <w:rPr>
          <w:lang w:val="vi-VN"/>
        </w:rPr>
        <w:t xml:space="preserve"> nên bài toán mở rộng </w:t>
      </w:r>
      <w:r w:rsidR="007D7FA7">
        <w:rPr>
          <w:lang w:val="vi-VN"/>
        </w:rPr>
        <w:t xml:space="preserve">dừng và </w:t>
      </w:r>
      <w:r>
        <w:rPr>
          <w:lang w:val="vi-VN"/>
        </w:rPr>
        <w:t>có phương án tối ưu</w:t>
      </w:r>
    </w:p>
    <w:p w14:paraId="3C62DEB0" w14:textId="702B5616" w:rsidR="00D04D1B" w:rsidRPr="00EC2D77" w:rsidRDefault="00000000" w:rsidP="00E702CA">
      <w:pPr>
        <w:ind w:left="720" w:firstLine="720"/>
        <w:rPr>
          <w:lang w:val="vi-VN"/>
        </w:rPr>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=(0;0;10;25;20;0;50;0)</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=380                                   </m:t>
                  </m:r>
                </m:e>
              </m:eqArr>
            </m:e>
          </m:d>
        </m:oMath>
      </m:oMathPara>
    </w:p>
    <w:p w14:paraId="2E2B9B00" w14:textId="7986D2DB" w:rsidR="00EC2D77" w:rsidRDefault="00EC2D77" w:rsidP="002B2E8E">
      <w:pPr>
        <w:rPr>
          <w:lang w:val="vi-VN"/>
        </w:rPr>
      </w:pPr>
      <m:oMath>
        <m:r>
          <w:rPr>
            <w:rFonts w:ascii="Cambria Math" w:hAnsi="Cambria Math"/>
            <w:lang w:val="vi-VN"/>
          </w:rPr>
          <m:t>=&gt;</m:t>
        </m:r>
      </m:oMath>
      <w:r>
        <w:rPr>
          <w:lang w:val="vi-VN"/>
        </w:rPr>
        <w:t xml:space="preserve"> Bài toán gốc có phương án tối ưu</w:t>
      </w:r>
    </w:p>
    <w:p w14:paraId="0AF88238" w14:textId="138D8BC7" w:rsidR="00EC2D77" w:rsidRPr="00EC2D77" w:rsidRDefault="00000000" w:rsidP="00E702CA">
      <w:pPr>
        <w:ind w:left="720" w:firstLine="720"/>
        <w:rPr>
          <w:lang w:val="vi-VN"/>
        </w:rPr>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0;0;10;25</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=380                                   </m:t>
                  </m:r>
                </m:e>
              </m:eqArr>
            </m:e>
          </m:d>
        </m:oMath>
      </m:oMathPara>
    </w:p>
    <w:p w14:paraId="6A2714AC" w14:textId="77777777" w:rsidR="00EC2D77" w:rsidRDefault="00EC2D77" w:rsidP="002B2E8E">
      <w:pPr>
        <w:rPr>
          <w:lang w:val="vi-VN"/>
        </w:rPr>
      </w:pPr>
    </w:p>
    <w:p w14:paraId="7D6100E0" w14:textId="51288FD0" w:rsidR="00ED27DF" w:rsidRPr="00ED27DF" w:rsidRDefault="00ED27DF" w:rsidP="002B2E8E">
      <w:pPr>
        <w:rPr>
          <w:b/>
          <w:bCs/>
          <w:u w:val="single"/>
          <w:lang w:val="vi-VN"/>
        </w:rPr>
      </w:pPr>
      <w:r w:rsidRPr="00ED27DF">
        <w:rPr>
          <w:b/>
          <w:bCs/>
          <w:u w:val="single"/>
          <w:lang w:val="vi-VN"/>
        </w:rPr>
        <w:t>Bài 4: Giải bài toán quy hoạch tuyến tính sau đây bằng phương pháp đơn hình mở rộng</w:t>
      </w:r>
    </w:p>
    <w:p w14:paraId="4BA7EC1B" w14:textId="0E5F8B4C" w:rsidR="00ED27DF" w:rsidRPr="00ED27DF" w:rsidRDefault="00ED27DF" w:rsidP="00ED27DF">
      <w:r w:rsidRPr="00ED27DF">
        <w:t xml:space="preserve">       </w:t>
      </w:r>
      <m:oMath>
        <m:r>
          <w:rPr>
            <w:rFonts w:ascii="Cambria Math" w:hAnsi="Cambria Math"/>
          </w:rPr>
          <m:t xml:space="preserve">                                      f</m:t>
        </m:r>
        <m:d>
          <m:dPr>
            <m:ctrlPr>
              <w:rPr>
                <w:rFonts w:ascii="Cambria Math" w:hAnsi="Cambria Math"/>
                <w:i/>
              </w:rPr>
            </m:ctrlPr>
          </m:dPr>
          <m:e>
            <m:r>
              <w:rPr>
                <w:rFonts w:ascii="Cambria Math" w:hAnsi="Cambria Math"/>
              </w:rPr>
              <m:t>x</m:t>
            </m:r>
          </m:e>
        </m:d>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+4</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4</m:t>
            </m:r>
          </m:sub>
        </m:sSub>
        <m:r>
          <m:rPr>
            <m:sty m:val="p"/>
          </m:rPr>
          <w:rPr>
            <w:rFonts w:ascii="Cambria Math" w:hAnsi="Cambria Math"/>
          </w:rPr>
          <m:t>→min</m:t>
        </m:r>
      </m:oMath>
    </w:p>
    <w:p w14:paraId="04199EBB" w14:textId="58A0EDD2" w:rsidR="00ED27DF" w:rsidRPr="00ED27DF" w:rsidRDefault="00ED27DF" w:rsidP="00ED27DF">
      <m:oMathPara>
        <m:oMathParaPr>
          <m:jc m:val="left"/>
        </m:oMathPara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2x</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=28</m:t>
          </m:r>
        </m:oMath>
      </m:oMathPara>
    </w:p>
    <w:p w14:paraId="65EB1405" w14:textId="6C399F5B" w:rsidR="00ED27DF" w:rsidRPr="00ED27DF" w:rsidRDefault="00ED27DF" w:rsidP="00ED27DF">
      <w:r w:rsidRPr="00ED27DF">
        <w:t xml:space="preserve">           </w:t>
      </w:r>
      <w:r>
        <w:rPr>
          <w:lang w:val="vi-VN"/>
        </w:rPr>
        <w:tab/>
      </w:r>
      <w:r>
        <w:rPr>
          <w:lang w:val="vi-VN"/>
        </w:rPr>
        <w:tab/>
      </w:r>
      <w:r w:rsidRPr="00ED27DF">
        <w:t xml:space="preserve">                       </w:t>
      </w:r>
      <m:oMath>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+5</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3x</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≤31</m:t>
        </m:r>
      </m:oMath>
    </w:p>
    <w:p w14:paraId="066BE47A" w14:textId="6517D466" w:rsidR="00ED27DF" w:rsidRPr="00ED27DF" w:rsidRDefault="00ED27DF" w:rsidP="00ED27DF">
      <w:r w:rsidRPr="00ED27DF">
        <w:tab/>
        <w:t xml:space="preserve">               </w:t>
      </w:r>
      <w:r>
        <w:rPr>
          <w:lang w:val="vi-VN"/>
        </w:rPr>
        <w:tab/>
      </w:r>
      <w:r w:rsidRPr="00ED27DF">
        <w:t xml:space="preserve">                    </w:t>
      </w:r>
      <m:oMath>
        <m:sSub>
          <m:sSubPr>
            <m:ctrlPr>
              <w:rPr>
                <w:rFonts w:ascii="Cambria Math" w:hAnsi="Cambria Math"/>
              </w:rPr>
            </m:ctrlPr>
          </m:sSubPr>
          <m:e>
            <m:r>
              <m:rPr>
                <m:sty m:val="p"/>
              </m:rPr>
              <w:rPr>
                <w:rFonts w:ascii="Cambria Math" w:hAnsi="Cambria Math"/>
              </w:rPr>
              <m:t>2x</m:t>
            </m:r>
          </m:e>
          <m:sub>
            <m:r>
              <m:rPr>
                <m:sty m:val="p"/>
              </m:rPr>
              <w:rPr>
                <w:rFonts w:ascii="Cambria Math" w:hAnsi="Cambria Math"/>
              </w:rPr>
              <m:t>1</m:t>
            </m:r>
          </m:sub>
        </m:sSub>
      </m:oMath>
      <w:r w:rsidRPr="00ED27DF">
        <w:t xml:space="preserve"> </w:t>
      </w:r>
      <m:oMath>
        <m:sSub>
          <m:sSubPr>
            <m:ctrlPr>
              <w:rPr>
                <w:rFonts w:ascii="Cambria Math" w:hAnsi="Cambria Math"/>
              </w:rPr>
            </m:ctrlPr>
          </m:sSubPr>
          <m:e>
            <m:r>
              <m:rPr>
                <m:sty m:val="p"/>
              </m:rPr>
              <w:rPr>
                <w:rFonts w:ascii="Cambria Math" w:hAnsi="Cambria Math"/>
              </w:rPr>
              <m:t>-2x</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+ 2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=16</m:t>
        </m:r>
      </m:oMath>
    </w:p>
    <w:p w14:paraId="7428DBEE" w14:textId="2707AB0B" w:rsidR="00ED27DF" w:rsidRPr="00ED27DF" w:rsidRDefault="00ED27DF" w:rsidP="00ED27DF">
      <w:r w:rsidRPr="00ED27DF">
        <w:tab/>
        <w:t xml:space="preserve">                              </w:t>
      </w:r>
      <w:r>
        <w:rPr>
          <w:lang w:val="vi-VN"/>
        </w:rPr>
        <w:tab/>
      </w:r>
      <w:r w:rsidRPr="00ED27DF">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≥0; j=1, 2, 3, 4.</m:t>
        </m:r>
      </m:oMath>
    </w:p>
    <w:p w14:paraId="2A20A2B6" w14:textId="766215AF" w:rsidR="003126B6" w:rsidRDefault="003126B6" w:rsidP="003126B6">
      <w:pPr>
        <w:jc w:val="center"/>
        <w:rPr>
          <w:b/>
          <w:bCs/>
          <w:u w:val="single"/>
          <w:lang w:val="vi-VN"/>
        </w:rPr>
      </w:pPr>
      <w:r w:rsidRPr="003126B6">
        <w:rPr>
          <w:b/>
          <w:bCs/>
          <w:u w:val="single"/>
          <w:lang w:val="vi-VN"/>
        </w:rPr>
        <w:t>Giải</w:t>
      </w:r>
    </w:p>
    <w:p w14:paraId="6AEC9C38" w14:textId="6C60DAB4" w:rsidR="003126B6" w:rsidRDefault="005E1E34" w:rsidP="005E1E34">
      <w:pPr>
        <w:rPr>
          <w:lang w:val="vi-VN"/>
        </w:rPr>
      </w:pPr>
      <w:r w:rsidRPr="005E1E34">
        <w:rPr>
          <w:lang w:val="vi-VN"/>
        </w:rPr>
        <w:t>Thêm</w:t>
      </w:r>
      <w:r>
        <w:rPr>
          <w:lang w:val="vi-VN"/>
        </w:rPr>
        <w:t xml:space="preserve"> 1 ẩn phụ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lang w:val="vi-VN"/>
        </w:rPr>
        <w:t xml:space="preserve"> và 2 ẩn giả </w:t>
      </w:r>
      <m:oMath>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lang w:val="vi-VN"/>
          </w:rPr>
          <m:t xml:space="preserve"> </m:t>
        </m:r>
      </m:oMath>
      <w:r>
        <w:rPr>
          <w:lang w:val="vi-VN"/>
        </w:rPr>
        <w:t>ta được bài toán dạng chuẩn như sau:</w:t>
      </w:r>
    </w:p>
    <w:p w14:paraId="6F3BB38E" w14:textId="32B4F538" w:rsidR="005E1E34" w:rsidRPr="00ED27DF" w:rsidRDefault="005E1E34" w:rsidP="005E1E34">
      <w:r w:rsidRPr="00ED27DF">
        <w:t xml:space="preserve">       </w:t>
      </w:r>
      <m:oMath>
        <m:r>
          <w:rPr>
            <w:rFonts w:ascii="Cambria Math" w:hAnsi="Cambria Math"/>
          </w:rPr>
          <m:t xml:space="preserve">                                      f</m:t>
        </m:r>
        <m:d>
          <m:dPr>
            <m:ctrlPr>
              <w:rPr>
                <w:rFonts w:ascii="Cambria Math" w:hAnsi="Cambria Math"/>
                <w:i/>
              </w:rPr>
            </m:ctrlPr>
          </m:dPr>
          <m:e>
            <m:r>
              <w:rPr>
                <w:rFonts w:ascii="Cambria Math" w:hAnsi="Cambria Math"/>
              </w:rPr>
              <m:t>x</m:t>
            </m:r>
          </m:e>
        </m:d>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+4</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Mx</m:t>
            </m:r>
          </m:e>
          <m:sub>
            <m:r>
              <m:rPr>
                <m:sty m:val="p"/>
              </m:rPr>
              <w:rPr>
                <w:rFonts w:ascii="Cambria Math" w:hAnsi="Cambria Math"/>
              </w:rPr>
              <m:t>7</m:t>
            </m:r>
          </m:sub>
        </m:sSub>
        <m:r>
          <m:rPr>
            <m:sty m:val="p"/>
          </m:rPr>
          <w:rPr>
            <w:rFonts w:ascii="Cambria Math" w:hAnsi="Cambria Math"/>
          </w:rPr>
          <m:t>→min</m:t>
        </m:r>
      </m:oMath>
    </w:p>
    <w:p w14:paraId="60643829" w14:textId="3FC5F636" w:rsidR="005E1E34" w:rsidRPr="00ED27DF" w:rsidRDefault="005E1E34" w:rsidP="005E1E34">
      <m:oMathPara>
        <m:oMathParaPr>
          <m:jc m:val="left"/>
        </m:oMathPara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2x</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m:rPr>
              <m:sty m:val="p"/>
            </m:rPr>
            <w:rPr>
              <w:rFonts w:ascii="Cambria Math" w:hAnsi="Cambria Math"/>
            </w:rPr>
            <m:t>=28</m:t>
          </m:r>
        </m:oMath>
      </m:oMathPara>
    </w:p>
    <w:p w14:paraId="7FCB6B1C" w14:textId="3673641F" w:rsidR="005E1E34" w:rsidRPr="00ED27DF" w:rsidRDefault="005E1E34" w:rsidP="005E1E34">
      <w:r w:rsidRPr="00ED27DF">
        <w:t xml:space="preserve">           </w:t>
      </w:r>
      <w:r>
        <w:rPr>
          <w:lang w:val="vi-VN"/>
        </w:rPr>
        <w:tab/>
      </w:r>
      <w:r>
        <w:rPr>
          <w:lang w:val="vi-VN"/>
        </w:rPr>
        <w:tab/>
      </w:r>
      <w:r w:rsidRPr="00ED27DF">
        <w:t xml:space="preserve">                       </w:t>
      </w:r>
      <m:oMath>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+5</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3x</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m:t>
        </m:r>
        <m:r>
          <w:rPr>
            <w:rFonts w:ascii="Cambria Math" w:hAnsi="Cambria Math"/>
            <w:lang w:val="vi-VN"/>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r>
          <w:rPr>
            <w:rFonts w:ascii="Cambria Math" w:hAnsi="Cambria Math"/>
          </w:rPr>
          <m:t>=31</m:t>
        </m:r>
      </m:oMath>
    </w:p>
    <w:p w14:paraId="39D918CB" w14:textId="4661698D" w:rsidR="005E1E34" w:rsidRPr="00ED27DF" w:rsidRDefault="005E1E34" w:rsidP="005E1E34">
      <w:r w:rsidRPr="00ED27DF">
        <w:tab/>
        <w:t xml:space="preserve">               </w:t>
      </w:r>
      <w:r>
        <w:rPr>
          <w:lang w:val="vi-VN"/>
        </w:rPr>
        <w:tab/>
      </w:r>
      <w:r w:rsidRPr="00ED27DF">
        <w:t xml:space="preserve">                    </w:t>
      </w:r>
      <m:oMath>
        <m:sSub>
          <m:sSubPr>
            <m:ctrlPr>
              <w:rPr>
                <w:rFonts w:ascii="Cambria Math" w:hAnsi="Cambria Math"/>
              </w:rPr>
            </m:ctrlPr>
          </m:sSubPr>
          <m:e>
            <m:r>
              <m:rPr>
                <m:sty m:val="p"/>
              </m:rPr>
              <w:rPr>
                <w:rFonts w:ascii="Cambria Math" w:hAnsi="Cambria Math"/>
              </w:rPr>
              <m:t>2x</m:t>
            </m:r>
          </m:e>
          <m:sub>
            <m:r>
              <m:rPr>
                <m:sty m:val="p"/>
              </m:rPr>
              <w:rPr>
                <w:rFonts w:ascii="Cambria Math" w:hAnsi="Cambria Math"/>
              </w:rPr>
              <m:t>1</m:t>
            </m:r>
          </m:sub>
        </m:sSub>
      </m:oMath>
      <w:r w:rsidRPr="00ED27DF">
        <w:t xml:space="preserve"> </w:t>
      </w:r>
      <m:oMath>
        <m:sSub>
          <m:sSubPr>
            <m:ctrlPr>
              <w:rPr>
                <w:rFonts w:ascii="Cambria Math" w:hAnsi="Cambria Math"/>
              </w:rPr>
            </m:ctrlPr>
          </m:sSubPr>
          <m:e>
            <m:r>
              <m:rPr>
                <m:sty m:val="p"/>
              </m:rPr>
              <w:rPr>
                <w:rFonts w:ascii="Cambria Math" w:hAnsi="Cambria Math"/>
              </w:rPr>
              <m:t>-2x</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+ 2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7</m:t>
            </m:r>
          </m:sub>
        </m:sSub>
        <m:r>
          <m:rPr>
            <m:sty m:val="p"/>
          </m:rPr>
          <w:rPr>
            <w:rFonts w:ascii="Cambria Math" w:hAnsi="Cambria Math"/>
          </w:rPr>
          <m:t>=16</m:t>
        </m:r>
      </m:oMath>
    </w:p>
    <w:p w14:paraId="5898F4E4" w14:textId="31AD6EE1" w:rsidR="005E1E34" w:rsidRPr="00ED27DF" w:rsidRDefault="005E1E34" w:rsidP="005E1E34">
      <w:r w:rsidRPr="00ED27DF">
        <w:tab/>
        <w:t xml:space="preserve">                              </w:t>
      </w:r>
      <w:r>
        <w:rPr>
          <w:lang w:val="vi-VN"/>
        </w:rPr>
        <w:tab/>
      </w:r>
      <w:r w:rsidRPr="00ED27DF">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≥0; j=1, 2, 3, 4,</m:t>
        </m:r>
        <m:r>
          <w:rPr>
            <w:rFonts w:ascii="Cambria Math" w:hAnsi="Cambria Math"/>
            <w:lang w:val="vi-VN"/>
          </w:rPr>
          <m:t xml:space="preserve"> 5, 6, 7</m:t>
        </m:r>
        <m:r>
          <w:rPr>
            <w:rFonts w:ascii="Cambria Math" w:hAnsi="Cambria Math"/>
          </w:rPr>
          <m:t>.</m:t>
        </m:r>
      </m:oMath>
    </w:p>
    <w:p w14:paraId="02E390EE" w14:textId="77777777" w:rsidR="005E1E34" w:rsidRDefault="005E1E34" w:rsidP="005E1E34">
      <w:pPr>
        <w:rPr>
          <w:lang w:val="vi-VN"/>
        </w:rPr>
      </w:pPr>
    </w:p>
    <w:p w14:paraId="2645FBD9" w14:textId="77777777" w:rsidR="005E1E34" w:rsidRPr="005E1E34" w:rsidRDefault="005E1E34" w:rsidP="005E1E34">
      <w:pPr>
        <w:rPr>
          <w:i/>
          <w:lang w:val="vi-VN"/>
        </w:rPr>
      </w:pPr>
    </w:p>
    <w:tbl>
      <w:tblPr>
        <w:tblStyle w:val="TableGrid"/>
        <w:tblW w:w="10522"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315"/>
        <w:gridCol w:w="1316"/>
        <w:gridCol w:w="1315"/>
        <w:gridCol w:w="1315"/>
        <w:gridCol w:w="1315"/>
        <w:gridCol w:w="1316"/>
        <w:gridCol w:w="1315"/>
        <w:gridCol w:w="1315"/>
      </w:tblGrid>
      <w:tr w:rsidR="00A65582" w14:paraId="0B2971AA" w14:textId="77777777" w:rsidTr="00BB4115">
        <w:trPr>
          <w:trHeight w:val="327"/>
          <w:jc w:val="center"/>
        </w:trPr>
        <w:tc>
          <w:tcPr>
            <w:tcW w:w="1315" w:type="dxa"/>
            <w:vMerge w:val="restart"/>
            <w:tcBorders>
              <w:top w:val="single" w:sz="12" w:space="0" w:color="auto"/>
              <w:bottom w:val="single" w:sz="4" w:space="0" w:color="auto"/>
            </w:tcBorders>
          </w:tcPr>
          <w:p w14:paraId="7172CDBE" w14:textId="77777777" w:rsidR="00A65582" w:rsidRDefault="00A65582" w:rsidP="009330CF">
            <w:pPr>
              <w:jc w:val="center"/>
              <w:rPr>
                <w:lang w:val="vi-VN"/>
              </w:rPr>
            </w:pPr>
            <w:r>
              <w:rPr>
                <w:lang w:val="vi-VN"/>
              </w:rPr>
              <w:t>Hệ số</w:t>
            </w:r>
          </w:p>
        </w:tc>
        <w:tc>
          <w:tcPr>
            <w:tcW w:w="1316" w:type="dxa"/>
            <w:vMerge w:val="restart"/>
            <w:tcBorders>
              <w:top w:val="single" w:sz="12" w:space="0" w:color="auto"/>
              <w:bottom w:val="single" w:sz="4" w:space="0" w:color="auto"/>
            </w:tcBorders>
          </w:tcPr>
          <w:p w14:paraId="5C4BE855" w14:textId="77777777" w:rsidR="00A65582" w:rsidRDefault="00A65582" w:rsidP="009330CF">
            <w:pPr>
              <w:jc w:val="center"/>
              <w:rPr>
                <w:lang w:val="vi-VN"/>
              </w:rPr>
            </w:pPr>
            <w:r>
              <w:rPr>
                <w:lang w:val="vi-VN"/>
              </w:rPr>
              <w:t>Ẩn cơ bản</w:t>
            </w:r>
          </w:p>
        </w:tc>
        <w:tc>
          <w:tcPr>
            <w:tcW w:w="1315" w:type="dxa"/>
            <w:vMerge w:val="restart"/>
            <w:tcBorders>
              <w:top w:val="single" w:sz="12" w:space="0" w:color="auto"/>
              <w:bottom w:val="single" w:sz="4" w:space="0" w:color="auto"/>
            </w:tcBorders>
          </w:tcPr>
          <w:p w14:paraId="671CFDE3" w14:textId="77777777" w:rsidR="00A65582" w:rsidRPr="00403E9B" w:rsidRDefault="00A65582" w:rsidP="009330CF">
            <w:pPr>
              <w:jc w:val="center"/>
              <w:rPr>
                <w:lang w:val="vi-VN"/>
              </w:rPr>
            </w:pPr>
            <w:r w:rsidRPr="00403E9B">
              <w:rPr>
                <w:lang w:val="vi-VN"/>
              </w:rPr>
              <w:t>Phương án</w:t>
            </w:r>
          </w:p>
        </w:tc>
        <w:tc>
          <w:tcPr>
            <w:tcW w:w="1315" w:type="dxa"/>
            <w:tcBorders>
              <w:top w:val="single" w:sz="12" w:space="0" w:color="auto"/>
              <w:bottom w:val="single" w:sz="4" w:space="0" w:color="auto"/>
            </w:tcBorders>
          </w:tcPr>
          <w:p w14:paraId="5E44D4B7" w14:textId="77777777" w:rsidR="00A65582" w:rsidRDefault="00000000" w:rsidP="009330C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315" w:type="dxa"/>
            <w:tcBorders>
              <w:top w:val="single" w:sz="12" w:space="0" w:color="auto"/>
              <w:bottom w:val="single" w:sz="4" w:space="0" w:color="auto"/>
            </w:tcBorders>
          </w:tcPr>
          <w:p w14:paraId="11A155DD" w14:textId="77777777" w:rsidR="00A65582" w:rsidRDefault="00000000" w:rsidP="009330C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316" w:type="dxa"/>
            <w:tcBorders>
              <w:top w:val="single" w:sz="12" w:space="0" w:color="auto"/>
              <w:bottom w:val="single" w:sz="4" w:space="0" w:color="auto"/>
            </w:tcBorders>
          </w:tcPr>
          <w:p w14:paraId="7567A98B" w14:textId="77777777" w:rsidR="00A65582" w:rsidRDefault="00000000" w:rsidP="009330C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315" w:type="dxa"/>
            <w:tcBorders>
              <w:top w:val="single" w:sz="12" w:space="0" w:color="auto"/>
              <w:bottom w:val="single" w:sz="4" w:space="0" w:color="auto"/>
            </w:tcBorders>
          </w:tcPr>
          <w:p w14:paraId="24E0246C" w14:textId="77777777" w:rsidR="00A65582" w:rsidRDefault="00000000" w:rsidP="009330C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315" w:type="dxa"/>
            <w:tcBorders>
              <w:top w:val="single" w:sz="12" w:space="0" w:color="auto"/>
              <w:bottom w:val="single" w:sz="4" w:space="0" w:color="auto"/>
            </w:tcBorders>
          </w:tcPr>
          <w:p w14:paraId="45E1FE81" w14:textId="77777777" w:rsidR="00A65582" w:rsidRDefault="00000000" w:rsidP="009330C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r>
      <w:tr w:rsidR="00A65582" w14:paraId="72C379BB" w14:textId="77777777" w:rsidTr="00BB4115">
        <w:trPr>
          <w:trHeight w:val="327"/>
          <w:jc w:val="center"/>
        </w:trPr>
        <w:tc>
          <w:tcPr>
            <w:tcW w:w="1315" w:type="dxa"/>
            <w:vMerge/>
            <w:tcBorders>
              <w:top w:val="single" w:sz="4" w:space="0" w:color="auto"/>
              <w:bottom w:val="single" w:sz="12" w:space="0" w:color="auto"/>
            </w:tcBorders>
          </w:tcPr>
          <w:p w14:paraId="4FFA31D7" w14:textId="77777777" w:rsidR="00A65582" w:rsidRDefault="00A65582" w:rsidP="009330CF">
            <w:pPr>
              <w:jc w:val="center"/>
              <w:rPr>
                <w:lang w:val="vi-VN"/>
              </w:rPr>
            </w:pPr>
          </w:p>
        </w:tc>
        <w:tc>
          <w:tcPr>
            <w:tcW w:w="1316" w:type="dxa"/>
            <w:vMerge/>
            <w:tcBorders>
              <w:top w:val="single" w:sz="4" w:space="0" w:color="auto"/>
              <w:bottom w:val="single" w:sz="12" w:space="0" w:color="auto"/>
            </w:tcBorders>
          </w:tcPr>
          <w:p w14:paraId="4C56EFF4" w14:textId="77777777" w:rsidR="00A65582" w:rsidRDefault="00A65582" w:rsidP="009330CF">
            <w:pPr>
              <w:jc w:val="center"/>
              <w:rPr>
                <w:lang w:val="vi-VN"/>
              </w:rPr>
            </w:pPr>
          </w:p>
        </w:tc>
        <w:tc>
          <w:tcPr>
            <w:tcW w:w="1315" w:type="dxa"/>
            <w:vMerge/>
            <w:tcBorders>
              <w:top w:val="single" w:sz="4" w:space="0" w:color="auto"/>
              <w:bottom w:val="single" w:sz="12" w:space="0" w:color="auto"/>
            </w:tcBorders>
          </w:tcPr>
          <w:p w14:paraId="3E403E3B" w14:textId="77777777" w:rsidR="00A65582" w:rsidRDefault="00A65582" w:rsidP="009330CF">
            <w:pPr>
              <w:jc w:val="center"/>
              <w:rPr>
                <w:lang w:val="vi-VN"/>
              </w:rPr>
            </w:pPr>
          </w:p>
        </w:tc>
        <w:tc>
          <w:tcPr>
            <w:tcW w:w="1315" w:type="dxa"/>
            <w:tcBorders>
              <w:top w:val="single" w:sz="4" w:space="0" w:color="auto"/>
              <w:bottom w:val="single" w:sz="12" w:space="0" w:color="auto"/>
            </w:tcBorders>
          </w:tcPr>
          <w:p w14:paraId="41A02810" w14:textId="60A57469" w:rsidR="00A65582" w:rsidRPr="002720BF" w:rsidRDefault="000D3753" w:rsidP="009330CF">
            <w:pPr>
              <w:jc w:val="center"/>
              <w:rPr>
                <w:color w:val="EE0000"/>
                <w:lang w:val="vi-VN"/>
              </w:rPr>
            </w:pPr>
            <w:r>
              <w:rPr>
                <w:color w:val="EE0000"/>
                <w:lang w:val="vi-VN"/>
              </w:rPr>
              <w:t>3</w:t>
            </w:r>
          </w:p>
        </w:tc>
        <w:tc>
          <w:tcPr>
            <w:tcW w:w="1315" w:type="dxa"/>
            <w:tcBorders>
              <w:top w:val="single" w:sz="4" w:space="0" w:color="auto"/>
              <w:bottom w:val="single" w:sz="12" w:space="0" w:color="auto"/>
            </w:tcBorders>
          </w:tcPr>
          <w:p w14:paraId="382DC45B" w14:textId="5418D77F" w:rsidR="00A65582" w:rsidRPr="002720BF" w:rsidRDefault="000D3753" w:rsidP="009330CF">
            <w:pPr>
              <w:jc w:val="center"/>
              <w:rPr>
                <w:color w:val="EE0000"/>
                <w:lang w:val="vi-VN"/>
              </w:rPr>
            </w:pPr>
            <w:r>
              <w:rPr>
                <w:color w:val="EE0000"/>
                <w:lang w:val="vi-VN"/>
              </w:rPr>
              <w:t>4</w:t>
            </w:r>
          </w:p>
        </w:tc>
        <w:tc>
          <w:tcPr>
            <w:tcW w:w="1316" w:type="dxa"/>
            <w:tcBorders>
              <w:top w:val="single" w:sz="4" w:space="0" w:color="auto"/>
              <w:bottom w:val="single" w:sz="12" w:space="0" w:color="auto"/>
            </w:tcBorders>
          </w:tcPr>
          <w:p w14:paraId="4ED2A908" w14:textId="17A860E0" w:rsidR="00A65582" w:rsidRPr="002720BF" w:rsidRDefault="000D3753" w:rsidP="009330CF">
            <w:pPr>
              <w:jc w:val="center"/>
              <w:rPr>
                <w:color w:val="EE0000"/>
                <w:lang w:val="vi-VN"/>
              </w:rPr>
            </w:pPr>
            <w:r>
              <w:rPr>
                <w:color w:val="EE0000"/>
                <w:lang w:val="vi-VN"/>
              </w:rPr>
              <w:t>2</w:t>
            </w:r>
          </w:p>
        </w:tc>
        <w:tc>
          <w:tcPr>
            <w:tcW w:w="1315" w:type="dxa"/>
            <w:tcBorders>
              <w:top w:val="single" w:sz="4" w:space="0" w:color="auto"/>
              <w:bottom w:val="single" w:sz="12" w:space="0" w:color="auto"/>
            </w:tcBorders>
          </w:tcPr>
          <w:p w14:paraId="02AB66CF" w14:textId="0DEE854B" w:rsidR="00A65582" w:rsidRPr="002720BF" w:rsidRDefault="000D3753" w:rsidP="009330CF">
            <w:pPr>
              <w:jc w:val="center"/>
              <w:rPr>
                <w:color w:val="EE0000"/>
                <w:lang w:val="vi-VN"/>
              </w:rPr>
            </w:pPr>
            <w:r>
              <w:rPr>
                <w:color w:val="EE0000"/>
                <w:lang w:val="vi-VN"/>
              </w:rPr>
              <w:t>2</w:t>
            </w:r>
          </w:p>
        </w:tc>
        <w:tc>
          <w:tcPr>
            <w:tcW w:w="1315" w:type="dxa"/>
            <w:tcBorders>
              <w:top w:val="single" w:sz="4" w:space="0" w:color="auto"/>
              <w:bottom w:val="single" w:sz="12" w:space="0" w:color="auto"/>
            </w:tcBorders>
          </w:tcPr>
          <w:p w14:paraId="0493D0F2" w14:textId="45541357" w:rsidR="00A65582" w:rsidRPr="002720BF" w:rsidRDefault="000D3753" w:rsidP="009330CF">
            <w:pPr>
              <w:jc w:val="center"/>
              <w:rPr>
                <w:color w:val="EE0000"/>
                <w:lang w:val="vi-VN"/>
              </w:rPr>
            </w:pPr>
            <w:r>
              <w:rPr>
                <w:color w:val="EE0000"/>
                <w:lang w:val="vi-VN"/>
              </w:rPr>
              <w:t>0</w:t>
            </w:r>
          </w:p>
        </w:tc>
      </w:tr>
      <w:tr w:rsidR="000D3753" w14:paraId="2E5B9408" w14:textId="77777777" w:rsidTr="00BB4115">
        <w:trPr>
          <w:trHeight w:val="318"/>
          <w:jc w:val="center"/>
        </w:trPr>
        <w:tc>
          <w:tcPr>
            <w:tcW w:w="1315" w:type="dxa"/>
            <w:tcBorders>
              <w:top w:val="single" w:sz="12" w:space="0" w:color="auto"/>
              <w:bottom w:val="single" w:sz="4" w:space="0" w:color="auto"/>
            </w:tcBorders>
          </w:tcPr>
          <w:p w14:paraId="5021F9DD" w14:textId="65238821" w:rsidR="000D3753" w:rsidRDefault="000D3753" w:rsidP="000D3753">
            <w:pPr>
              <w:jc w:val="center"/>
              <w:rPr>
                <w:lang w:val="vi-VN"/>
              </w:rPr>
            </w:pPr>
            <w:r>
              <w:rPr>
                <w:lang w:val="vi-VN"/>
              </w:rPr>
              <w:t>M</w:t>
            </w:r>
          </w:p>
        </w:tc>
        <w:tc>
          <w:tcPr>
            <w:tcW w:w="1316" w:type="dxa"/>
            <w:tcBorders>
              <w:top w:val="single" w:sz="12" w:space="0" w:color="auto"/>
              <w:bottom w:val="single" w:sz="4" w:space="0" w:color="auto"/>
            </w:tcBorders>
          </w:tcPr>
          <w:p w14:paraId="427B61BC" w14:textId="12BF72FC" w:rsidR="000D3753" w:rsidRDefault="00000000" w:rsidP="000D375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315" w:type="dxa"/>
            <w:tcBorders>
              <w:top w:val="single" w:sz="12" w:space="0" w:color="auto"/>
              <w:bottom w:val="single" w:sz="4" w:space="0" w:color="auto"/>
            </w:tcBorders>
          </w:tcPr>
          <w:p w14:paraId="126149F5" w14:textId="26357910" w:rsidR="000D3753" w:rsidRDefault="00316810" w:rsidP="000D3753">
            <w:pPr>
              <w:jc w:val="center"/>
              <w:rPr>
                <w:lang w:val="vi-VN"/>
              </w:rPr>
            </w:pPr>
            <w:r>
              <w:rPr>
                <w:lang w:val="vi-VN"/>
              </w:rPr>
              <w:t>28</w:t>
            </w:r>
          </w:p>
        </w:tc>
        <w:tc>
          <w:tcPr>
            <w:tcW w:w="1315" w:type="dxa"/>
            <w:tcBorders>
              <w:top w:val="single" w:sz="12" w:space="0" w:color="auto"/>
              <w:bottom w:val="single" w:sz="4" w:space="0" w:color="auto"/>
            </w:tcBorders>
          </w:tcPr>
          <w:p w14:paraId="395EFB9E" w14:textId="4D38656C" w:rsidR="000D3753" w:rsidRPr="00316810" w:rsidRDefault="00316810" w:rsidP="000D3753">
            <w:pPr>
              <w:jc w:val="center"/>
              <w:rPr>
                <w:color w:val="EE0000"/>
                <w:lang w:val="vi-VN"/>
              </w:rPr>
            </w:pPr>
            <w:r w:rsidRPr="00316810">
              <w:rPr>
                <w:color w:val="EE0000"/>
                <w:lang w:val="vi-VN"/>
              </w:rPr>
              <w:t>2</w:t>
            </w:r>
          </w:p>
        </w:tc>
        <w:tc>
          <w:tcPr>
            <w:tcW w:w="1315" w:type="dxa"/>
            <w:tcBorders>
              <w:top w:val="single" w:sz="12" w:space="0" w:color="auto"/>
              <w:bottom w:val="single" w:sz="4" w:space="0" w:color="auto"/>
            </w:tcBorders>
          </w:tcPr>
          <w:p w14:paraId="0BE7BE68" w14:textId="13747BF2" w:rsidR="000D3753" w:rsidRDefault="00316810" w:rsidP="000D3753">
            <w:pPr>
              <w:jc w:val="center"/>
              <w:rPr>
                <w:lang w:val="vi-VN"/>
              </w:rPr>
            </w:pPr>
            <w:r>
              <w:rPr>
                <w:lang w:val="vi-VN"/>
              </w:rPr>
              <w:t>2</w:t>
            </w:r>
          </w:p>
        </w:tc>
        <w:tc>
          <w:tcPr>
            <w:tcW w:w="1316" w:type="dxa"/>
            <w:tcBorders>
              <w:top w:val="single" w:sz="12" w:space="0" w:color="auto"/>
              <w:bottom w:val="single" w:sz="4" w:space="0" w:color="auto"/>
            </w:tcBorders>
          </w:tcPr>
          <w:p w14:paraId="548065BC" w14:textId="44A48436" w:rsidR="000D3753" w:rsidRDefault="00316810" w:rsidP="000D3753">
            <w:pPr>
              <w:jc w:val="center"/>
              <w:rPr>
                <w:lang w:val="vi-VN"/>
              </w:rPr>
            </w:pPr>
            <w:r>
              <w:rPr>
                <w:lang w:val="vi-VN"/>
              </w:rPr>
              <w:t>0</w:t>
            </w:r>
          </w:p>
        </w:tc>
        <w:tc>
          <w:tcPr>
            <w:tcW w:w="1315" w:type="dxa"/>
            <w:tcBorders>
              <w:top w:val="single" w:sz="12" w:space="0" w:color="auto"/>
              <w:bottom w:val="single" w:sz="4" w:space="0" w:color="auto"/>
            </w:tcBorders>
          </w:tcPr>
          <w:p w14:paraId="5CCBC1D9" w14:textId="055A9347" w:rsidR="000D3753" w:rsidRPr="00316810" w:rsidRDefault="00316810" w:rsidP="000D3753">
            <w:pPr>
              <w:jc w:val="center"/>
              <w:rPr>
                <w:lang w:val="vi-VN"/>
              </w:rPr>
            </w:pPr>
            <w:r w:rsidRPr="00316810">
              <w:rPr>
                <w:lang w:val="vi-VN"/>
              </w:rPr>
              <w:t>1</w:t>
            </w:r>
          </w:p>
        </w:tc>
        <w:tc>
          <w:tcPr>
            <w:tcW w:w="1315" w:type="dxa"/>
            <w:tcBorders>
              <w:top w:val="single" w:sz="12" w:space="0" w:color="auto"/>
              <w:bottom w:val="single" w:sz="4" w:space="0" w:color="auto"/>
            </w:tcBorders>
          </w:tcPr>
          <w:p w14:paraId="0FD898E5" w14:textId="50E61B2B" w:rsidR="000D3753" w:rsidRDefault="00316810" w:rsidP="000D3753">
            <w:pPr>
              <w:jc w:val="center"/>
              <w:rPr>
                <w:lang w:val="vi-VN"/>
              </w:rPr>
            </w:pPr>
            <w:r>
              <w:rPr>
                <w:lang w:val="vi-VN"/>
              </w:rPr>
              <w:t>0</w:t>
            </w:r>
          </w:p>
        </w:tc>
      </w:tr>
      <w:tr w:rsidR="000D3753" w14:paraId="1389D230" w14:textId="77777777" w:rsidTr="00BB4115">
        <w:trPr>
          <w:trHeight w:val="305"/>
          <w:jc w:val="center"/>
        </w:trPr>
        <w:tc>
          <w:tcPr>
            <w:tcW w:w="1315" w:type="dxa"/>
            <w:tcBorders>
              <w:top w:val="single" w:sz="4" w:space="0" w:color="auto"/>
              <w:bottom w:val="single" w:sz="4" w:space="0" w:color="auto"/>
            </w:tcBorders>
          </w:tcPr>
          <w:p w14:paraId="0A4AB0C1" w14:textId="2944B15B" w:rsidR="000D3753" w:rsidRDefault="000D3753" w:rsidP="000D3753">
            <w:pPr>
              <w:jc w:val="center"/>
              <w:rPr>
                <w:lang w:val="vi-VN"/>
              </w:rPr>
            </w:pPr>
            <w:r>
              <w:rPr>
                <w:lang w:val="vi-VN"/>
              </w:rPr>
              <w:t>0</w:t>
            </w:r>
          </w:p>
        </w:tc>
        <w:tc>
          <w:tcPr>
            <w:tcW w:w="1316" w:type="dxa"/>
            <w:tcBorders>
              <w:top w:val="single" w:sz="4" w:space="0" w:color="auto"/>
              <w:bottom w:val="single" w:sz="4" w:space="0" w:color="auto"/>
            </w:tcBorders>
          </w:tcPr>
          <w:p w14:paraId="6E6B9847" w14:textId="538B524D" w:rsidR="000D3753" w:rsidRDefault="00000000" w:rsidP="000D375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315" w:type="dxa"/>
            <w:tcBorders>
              <w:top w:val="single" w:sz="4" w:space="0" w:color="auto"/>
              <w:bottom w:val="single" w:sz="4" w:space="0" w:color="auto"/>
            </w:tcBorders>
          </w:tcPr>
          <w:p w14:paraId="30BDD687" w14:textId="28494030" w:rsidR="000D3753" w:rsidRDefault="00316810" w:rsidP="000D3753">
            <w:pPr>
              <w:jc w:val="center"/>
              <w:rPr>
                <w:lang w:val="vi-VN"/>
              </w:rPr>
            </w:pPr>
            <w:r>
              <w:rPr>
                <w:lang w:val="vi-VN"/>
              </w:rPr>
              <w:t>31</w:t>
            </w:r>
          </w:p>
        </w:tc>
        <w:tc>
          <w:tcPr>
            <w:tcW w:w="1315" w:type="dxa"/>
            <w:tcBorders>
              <w:top w:val="single" w:sz="4" w:space="0" w:color="auto"/>
              <w:bottom w:val="single" w:sz="4" w:space="0" w:color="auto"/>
            </w:tcBorders>
          </w:tcPr>
          <w:p w14:paraId="7DDBC0E5" w14:textId="5B30B189" w:rsidR="000D3753" w:rsidRPr="00316810" w:rsidRDefault="00316810" w:rsidP="000D3753">
            <w:pPr>
              <w:jc w:val="center"/>
              <w:rPr>
                <w:color w:val="EE0000"/>
                <w:lang w:val="vi-VN"/>
              </w:rPr>
            </w:pPr>
            <w:r w:rsidRPr="00316810">
              <w:rPr>
                <w:color w:val="EE0000"/>
                <w:lang w:val="vi-VN"/>
              </w:rPr>
              <w:t>1</w:t>
            </w:r>
          </w:p>
        </w:tc>
        <w:tc>
          <w:tcPr>
            <w:tcW w:w="1315" w:type="dxa"/>
            <w:tcBorders>
              <w:top w:val="single" w:sz="4" w:space="0" w:color="auto"/>
              <w:bottom w:val="single" w:sz="4" w:space="0" w:color="auto"/>
            </w:tcBorders>
          </w:tcPr>
          <w:p w14:paraId="728418CF" w14:textId="2F47BC65" w:rsidR="000D3753" w:rsidRDefault="00316810" w:rsidP="000D3753">
            <w:pPr>
              <w:jc w:val="center"/>
              <w:rPr>
                <w:lang w:val="vi-VN"/>
              </w:rPr>
            </w:pPr>
            <w:r>
              <w:rPr>
                <w:lang w:val="vi-VN"/>
              </w:rPr>
              <w:t>5</w:t>
            </w:r>
          </w:p>
        </w:tc>
        <w:tc>
          <w:tcPr>
            <w:tcW w:w="1316" w:type="dxa"/>
            <w:tcBorders>
              <w:top w:val="single" w:sz="4" w:space="0" w:color="auto"/>
              <w:bottom w:val="single" w:sz="4" w:space="0" w:color="auto"/>
            </w:tcBorders>
          </w:tcPr>
          <w:p w14:paraId="50B8B4B6" w14:textId="104C99D5" w:rsidR="000D3753" w:rsidRDefault="00316810" w:rsidP="000D3753">
            <w:pPr>
              <w:jc w:val="center"/>
              <w:rPr>
                <w:lang w:val="vi-VN"/>
              </w:rPr>
            </w:pPr>
            <w:r>
              <w:rPr>
                <w:lang w:val="vi-VN"/>
              </w:rPr>
              <w:t>3</w:t>
            </w:r>
          </w:p>
        </w:tc>
        <w:tc>
          <w:tcPr>
            <w:tcW w:w="1315" w:type="dxa"/>
            <w:tcBorders>
              <w:top w:val="single" w:sz="4" w:space="0" w:color="auto"/>
              <w:bottom w:val="single" w:sz="4" w:space="0" w:color="auto"/>
            </w:tcBorders>
          </w:tcPr>
          <w:p w14:paraId="58F9792A" w14:textId="1F63DD68" w:rsidR="000D3753" w:rsidRPr="00316810" w:rsidRDefault="00316810" w:rsidP="000D3753">
            <w:pPr>
              <w:jc w:val="center"/>
              <w:rPr>
                <w:lang w:val="vi-VN"/>
              </w:rPr>
            </w:pPr>
            <w:r w:rsidRPr="00316810">
              <w:rPr>
                <w:lang w:val="vi-VN"/>
              </w:rPr>
              <w:t>-2</w:t>
            </w:r>
          </w:p>
        </w:tc>
        <w:tc>
          <w:tcPr>
            <w:tcW w:w="1315" w:type="dxa"/>
            <w:tcBorders>
              <w:top w:val="single" w:sz="4" w:space="0" w:color="auto"/>
              <w:bottom w:val="single" w:sz="4" w:space="0" w:color="auto"/>
            </w:tcBorders>
          </w:tcPr>
          <w:p w14:paraId="75AA324C" w14:textId="72EDA5FA" w:rsidR="000D3753" w:rsidRDefault="00316810" w:rsidP="000D3753">
            <w:pPr>
              <w:jc w:val="center"/>
              <w:rPr>
                <w:lang w:val="vi-VN"/>
              </w:rPr>
            </w:pPr>
            <w:r>
              <w:rPr>
                <w:lang w:val="vi-VN"/>
              </w:rPr>
              <w:t>1</w:t>
            </w:r>
          </w:p>
        </w:tc>
      </w:tr>
      <w:tr w:rsidR="000D3753" w14:paraId="1F37E7AA" w14:textId="77777777" w:rsidTr="00BB4115">
        <w:trPr>
          <w:trHeight w:val="318"/>
          <w:jc w:val="center"/>
        </w:trPr>
        <w:tc>
          <w:tcPr>
            <w:tcW w:w="1315" w:type="dxa"/>
            <w:tcBorders>
              <w:top w:val="single" w:sz="4" w:space="0" w:color="auto"/>
              <w:bottom w:val="single" w:sz="4" w:space="0" w:color="auto"/>
            </w:tcBorders>
          </w:tcPr>
          <w:p w14:paraId="29513522" w14:textId="3149D3BA" w:rsidR="000D3753" w:rsidRDefault="000D3753" w:rsidP="000D3753">
            <w:pPr>
              <w:jc w:val="center"/>
              <w:rPr>
                <w:lang w:val="vi-VN"/>
              </w:rPr>
            </w:pPr>
            <w:r>
              <w:rPr>
                <w:lang w:val="vi-VN"/>
              </w:rPr>
              <w:lastRenderedPageBreak/>
              <w:t>M</w:t>
            </w:r>
          </w:p>
        </w:tc>
        <w:tc>
          <w:tcPr>
            <w:tcW w:w="1316" w:type="dxa"/>
            <w:tcBorders>
              <w:top w:val="single" w:sz="4" w:space="0" w:color="auto"/>
              <w:bottom w:val="single" w:sz="4" w:space="0" w:color="auto"/>
            </w:tcBorders>
          </w:tcPr>
          <w:p w14:paraId="2B702DF2" w14:textId="1A362A6F" w:rsidR="000D3753" w:rsidRDefault="00000000" w:rsidP="000D375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315" w:type="dxa"/>
            <w:tcBorders>
              <w:top w:val="single" w:sz="4" w:space="0" w:color="auto"/>
              <w:bottom w:val="single" w:sz="4" w:space="0" w:color="auto"/>
            </w:tcBorders>
          </w:tcPr>
          <w:p w14:paraId="099F7987" w14:textId="7DF26F59" w:rsidR="000D3753" w:rsidRDefault="00316810" w:rsidP="000D3753">
            <w:pPr>
              <w:jc w:val="center"/>
              <w:rPr>
                <w:lang w:val="vi-VN"/>
              </w:rPr>
            </w:pPr>
            <w:r>
              <w:rPr>
                <w:lang w:val="vi-VN"/>
              </w:rPr>
              <w:t>16</w:t>
            </w:r>
          </w:p>
        </w:tc>
        <w:tc>
          <w:tcPr>
            <w:tcW w:w="1315" w:type="dxa"/>
            <w:tcBorders>
              <w:top w:val="single" w:sz="4" w:space="0" w:color="auto"/>
              <w:bottom w:val="single" w:sz="4" w:space="0" w:color="auto"/>
            </w:tcBorders>
          </w:tcPr>
          <w:p w14:paraId="4605F700" w14:textId="59E93522" w:rsidR="000D3753" w:rsidRPr="00F55CE6" w:rsidRDefault="00F55CE6" w:rsidP="000D3753">
            <w:pPr>
              <w:jc w:val="center"/>
              <w:rPr>
                <w:b/>
                <w:bCs/>
                <w:color w:val="EE0000"/>
                <w:lang w:val="vi-VN"/>
              </w:rPr>
            </w:pPr>
            <w:r w:rsidRPr="00F55CE6">
              <w:rPr>
                <w:b/>
                <w:bCs/>
                <w:color w:val="EE0000"/>
                <w:lang w:val="vi-VN"/>
              </w:rPr>
              <w:t>(2)</w:t>
            </w:r>
          </w:p>
        </w:tc>
        <w:tc>
          <w:tcPr>
            <w:tcW w:w="1315" w:type="dxa"/>
            <w:tcBorders>
              <w:top w:val="single" w:sz="4" w:space="0" w:color="auto"/>
              <w:bottom w:val="single" w:sz="4" w:space="0" w:color="auto"/>
            </w:tcBorders>
          </w:tcPr>
          <w:p w14:paraId="6DE1955C" w14:textId="4E65A272" w:rsidR="000D3753" w:rsidRDefault="00316810" w:rsidP="000D3753">
            <w:pPr>
              <w:jc w:val="center"/>
              <w:rPr>
                <w:lang w:val="vi-VN"/>
              </w:rPr>
            </w:pPr>
            <w:r>
              <w:rPr>
                <w:lang w:val="vi-VN"/>
              </w:rPr>
              <w:t>-2</w:t>
            </w:r>
          </w:p>
        </w:tc>
        <w:tc>
          <w:tcPr>
            <w:tcW w:w="1316" w:type="dxa"/>
            <w:tcBorders>
              <w:top w:val="single" w:sz="4" w:space="0" w:color="auto"/>
              <w:bottom w:val="single" w:sz="4" w:space="0" w:color="auto"/>
            </w:tcBorders>
          </w:tcPr>
          <w:p w14:paraId="022BECE0" w14:textId="0CEE44A4" w:rsidR="000D3753" w:rsidRDefault="00316810" w:rsidP="000D3753">
            <w:pPr>
              <w:jc w:val="center"/>
              <w:rPr>
                <w:lang w:val="vi-VN"/>
              </w:rPr>
            </w:pPr>
            <w:r>
              <w:rPr>
                <w:lang w:val="vi-VN"/>
              </w:rPr>
              <w:t>2</w:t>
            </w:r>
          </w:p>
        </w:tc>
        <w:tc>
          <w:tcPr>
            <w:tcW w:w="1315" w:type="dxa"/>
            <w:tcBorders>
              <w:top w:val="single" w:sz="4" w:space="0" w:color="auto"/>
              <w:bottom w:val="single" w:sz="4" w:space="0" w:color="auto"/>
            </w:tcBorders>
          </w:tcPr>
          <w:p w14:paraId="6A2B09FD" w14:textId="3363057F" w:rsidR="000D3753" w:rsidRPr="00316810" w:rsidRDefault="00316810" w:rsidP="000D3753">
            <w:pPr>
              <w:jc w:val="center"/>
              <w:rPr>
                <w:lang w:val="vi-VN"/>
              </w:rPr>
            </w:pPr>
            <w:r w:rsidRPr="00316810">
              <w:rPr>
                <w:lang w:val="vi-VN"/>
              </w:rPr>
              <w:t>1</w:t>
            </w:r>
          </w:p>
        </w:tc>
        <w:tc>
          <w:tcPr>
            <w:tcW w:w="1315" w:type="dxa"/>
            <w:tcBorders>
              <w:top w:val="single" w:sz="4" w:space="0" w:color="auto"/>
              <w:bottom w:val="single" w:sz="4" w:space="0" w:color="auto"/>
            </w:tcBorders>
          </w:tcPr>
          <w:p w14:paraId="102B2D18" w14:textId="50A0D74F" w:rsidR="000D3753" w:rsidRDefault="00316810" w:rsidP="000D3753">
            <w:pPr>
              <w:jc w:val="center"/>
              <w:rPr>
                <w:lang w:val="vi-VN"/>
              </w:rPr>
            </w:pPr>
            <w:r>
              <w:rPr>
                <w:lang w:val="vi-VN"/>
              </w:rPr>
              <w:t>0</w:t>
            </w:r>
          </w:p>
        </w:tc>
      </w:tr>
      <w:tr w:rsidR="000D3753" w14:paraId="563B013E" w14:textId="77777777" w:rsidTr="00BB4115">
        <w:trPr>
          <w:trHeight w:val="364"/>
          <w:jc w:val="center"/>
        </w:trPr>
        <w:tc>
          <w:tcPr>
            <w:tcW w:w="2631" w:type="dxa"/>
            <w:gridSpan w:val="2"/>
            <w:vMerge w:val="restart"/>
            <w:tcBorders>
              <w:top w:val="single" w:sz="4" w:space="0" w:color="auto"/>
            </w:tcBorders>
          </w:tcPr>
          <w:p w14:paraId="4747A27B" w14:textId="54C24B8D" w:rsidR="000D3753" w:rsidRDefault="000D3753" w:rsidP="000D3753">
            <w:pPr>
              <w:jc w:val="center"/>
              <w:rPr>
                <w:lang w:val="vi-VN"/>
              </w:rPr>
            </w:pPr>
          </w:p>
        </w:tc>
        <w:tc>
          <w:tcPr>
            <w:tcW w:w="1315" w:type="dxa"/>
            <w:tcBorders>
              <w:top w:val="single" w:sz="4" w:space="0" w:color="auto"/>
              <w:bottom w:val="single" w:sz="4" w:space="0" w:color="auto"/>
            </w:tcBorders>
          </w:tcPr>
          <w:p w14:paraId="22312CB7" w14:textId="7711D331" w:rsidR="000D3753" w:rsidRDefault="00316810" w:rsidP="000D3753">
            <w:pPr>
              <w:jc w:val="center"/>
              <w:rPr>
                <w:lang w:val="vi-VN"/>
              </w:rPr>
            </w:pPr>
            <w:r>
              <w:rPr>
                <w:lang w:val="vi-VN"/>
              </w:rPr>
              <w:t>0</w:t>
            </w:r>
          </w:p>
        </w:tc>
        <w:tc>
          <w:tcPr>
            <w:tcW w:w="1315" w:type="dxa"/>
            <w:tcBorders>
              <w:top w:val="single" w:sz="4" w:space="0" w:color="auto"/>
              <w:bottom w:val="single" w:sz="4" w:space="0" w:color="auto"/>
            </w:tcBorders>
          </w:tcPr>
          <w:p w14:paraId="538D2EC3" w14:textId="59E10EEA" w:rsidR="000D3753" w:rsidRPr="00316810" w:rsidRDefault="00316810" w:rsidP="000D3753">
            <w:pPr>
              <w:jc w:val="center"/>
              <w:rPr>
                <w:color w:val="EE0000"/>
                <w:lang w:val="vi-VN"/>
              </w:rPr>
            </w:pPr>
            <w:r w:rsidRPr="00F55CE6">
              <w:rPr>
                <w:lang w:val="vi-VN"/>
              </w:rPr>
              <w:t>-3</w:t>
            </w:r>
          </w:p>
        </w:tc>
        <w:tc>
          <w:tcPr>
            <w:tcW w:w="1315" w:type="dxa"/>
            <w:tcBorders>
              <w:top w:val="single" w:sz="4" w:space="0" w:color="auto"/>
              <w:bottom w:val="single" w:sz="4" w:space="0" w:color="auto"/>
            </w:tcBorders>
          </w:tcPr>
          <w:p w14:paraId="6A47D736" w14:textId="1D06FB9C" w:rsidR="000D3753" w:rsidRDefault="00316810" w:rsidP="000D3753">
            <w:pPr>
              <w:jc w:val="center"/>
              <w:rPr>
                <w:lang w:val="vi-VN"/>
              </w:rPr>
            </w:pPr>
            <w:r>
              <w:rPr>
                <w:lang w:val="vi-VN"/>
              </w:rPr>
              <w:t>-4</w:t>
            </w:r>
          </w:p>
        </w:tc>
        <w:tc>
          <w:tcPr>
            <w:tcW w:w="1316" w:type="dxa"/>
            <w:tcBorders>
              <w:top w:val="single" w:sz="4" w:space="0" w:color="auto"/>
              <w:bottom w:val="single" w:sz="4" w:space="0" w:color="auto"/>
            </w:tcBorders>
          </w:tcPr>
          <w:p w14:paraId="611833CB" w14:textId="1649EE05" w:rsidR="000D3753" w:rsidRDefault="00316810" w:rsidP="000D3753">
            <w:pPr>
              <w:jc w:val="center"/>
              <w:rPr>
                <w:lang w:val="vi-VN"/>
              </w:rPr>
            </w:pPr>
            <w:r>
              <w:rPr>
                <w:lang w:val="vi-VN"/>
              </w:rPr>
              <w:t>-2</w:t>
            </w:r>
          </w:p>
        </w:tc>
        <w:tc>
          <w:tcPr>
            <w:tcW w:w="1315" w:type="dxa"/>
            <w:tcBorders>
              <w:top w:val="single" w:sz="4" w:space="0" w:color="auto"/>
              <w:bottom w:val="single" w:sz="4" w:space="0" w:color="auto"/>
            </w:tcBorders>
          </w:tcPr>
          <w:p w14:paraId="7887D247" w14:textId="7D52B32C" w:rsidR="000D3753" w:rsidRPr="00316810" w:rsidRDefault="00316810" w:rsidP="000D3753">
            <w:pPr>
              <w:jc w:val="center"/>
              <w:rPr>
                <w:lang w:val="vi-VN"/>
              </w:rPr>
            </w:pPr>
            <w:r w:rsidRPr="00316810">
              <w:rPr>
                <w:lang w:val="vi-VN"/>
              </w:rPr>
              <w:t>-2</w:t>
            </w:r>
          </w:p>
        </w:tc>
        <w:tc>
          <w:tcPr>
            <w:tcW w:w="1315" w:type="dxa"/>
            <w:tcBorders>
              <w:top w:val="single" w:sz="4" w:space="0" w:color="auto"/>
              <w:bottom w:val="single" w:sz="4" w:space="0" w:color="auto"/>
            </w:tcBorders>
          </w:tcPr>
          <w:p w14:paraId="0D9ADE57" w14:textId="780F2367" w:rsidR="000D3753" w:rsidRDefault="00316810" w:rsidP="000D3753">
            <w:pPr>
              <w:jc w:val="center"/>
              <w:rPr>
                <w:lang w:val="vi-VN"/>
              </w:rPr>
            </w:pPr>
            <w:r>
              <w:rPr>
                <w:lang w:val="vi-VN"/>
              </w:rPr>
              <w:t>0</w:t>
            </w:r>
          </w:p>
        </w:tc>
      </w:tr>
      <w:tr w:rsidR="000D3753" w14:paraId="2429F1A8" w14:textId="77777777" w:rsidTr="00BB4115">
        <w:trPr>
          <w:trHeight w:val="327"/>
          <w:jc w:val="center"/>
        </w:trPr>
        <w:tc>
          <w:tcPr>
            <w:tcW w:w="2631" w:type="dxa"/>
            <w:gridSpan w:val="2"/>
            <w:vMerge/>
            <w:tcBorders>
              <w:bottom w:val="single" w:sz="12" w:space="0" w:color="auto"/>
            </w:tcBorders>
          </w:tcPr>
          <w:p w14:paraId="30AB7D51" w14:textId="77777777" w:rsidR="000D3753" w:rsidRDefault="000D3753" w:rsidP="000D3753">
            <w:pPr>
              <w:jc w:val="center"/>
              <w:rPr>
                <w:lang w:val="vi-VN"/>
              </w:rPr>
            </w:pPr>
          </w:p>
        </w:tc>
        <w:tc>
          <w:tcPr>
            <w:tcW w:w="1315" w:type="dxa"/>
            <w:tcBorders>
              <w:top w:val="single" w:sz="4" w:space="0" w:color="auto"/>
              <w:bottom w:val="single" w:sz="12" w:space="0" w:color="auto"/>
            </w:tcBorders>
          </w:tcPr>
          <w:p w14:paraId="3DF36571" w14:textId="3B0A3176" w:rsidR="000D3753" w:rsidRDefault="00316810" w:rsidP="000D3753">
            <w:pPr>
              <w:jc w:val="center"/>
              <w:rPr>
                <w:lang w:val="vi-VN"/>
              </w:rPr>
            </w:pPr>
            <w:r>
              <w:rPr>
                <w:lang w:val="vi-VN"/>
              </w:rPr>
              <w:t>44</w:t>
            </w:r>
          </w:p>
        </w:tc>
        <w:tc>
          <w:tcPr>
            <w:tcW w:w="1315" w:type="dxa"/>
            <w:tcBorders>
              <w:top w:val="single" w:sz="4" w:space="0" w:color="auto"/>
              <w:bottom w:val="single" w:sz="12" w:space="0" w:color="auto"/>
            </w:tcBorders>
          </w:tcPr>
          <w:p w14:paraId="3D8771CC" w14:textId="2304574F" w:rsidR="000D3753" w:rsidRDefault="00316810" w:rsidP="000D3753">
            <w:pPr>
              <w:jc w:val="center"/>
              <w:rPr>
                <w:lang w:val="vi-VN"/>
              </w:rPr>
            </w:pPr>
            <w:r>
              <w:rPr>
                <w:lang w:val="vi-VN"/>
              </w:rPr>
              <w:t>4</w:t>
            </w:r>
          </w:p>
        </w:tc>
        <w:tc>
          <w:tcPr>
            <w:tcW w:w="1315" w:type="dxa"/>
            <w:tcBorders>
              <w:top w:val="single" w:sz="4" w:space="0" w:color="auto"/>
              <w:bottom w:val="single" w:sz="12" w:space="0" w:color="auto"/>
            </w:tcBorders>
          </w:tcPr>
          <w:p w14:paraId="10257F78" w14:textId="760AC6EC" w:rsidR="000D3753" w:rsidRDefault="00316810" w:rsidP="000D3753">
            <w:pPr>
              <w:jc w:val="center"/>
              <w:rPr>
                <w:lang w:val="vi-VN"/>
              </w:rPr>
            </w:pPr>
            <w:r>
              <w:rPr>
                <w:lang w:val="vi-VN"/>
              </w:rPr>
              <w:t>0</w:t>
            </w:r>
          </w:p>
        </w:tc>
        <w:tc>
          <w:tcPr>
            <w:tcW w:w="1316" w:type="dxa"/>
            <w:tcBorders>
              <w:top w:val="single" w:sz="4" w:space="0" w:color="auto"/>
              <w:bottom w:val="single" w:sz="12" w:space="0" w:color="auto"/>
            </w:tcBorders>
          </w:tcPr>
          <w:p w14:paraId="0997E8B4" w14:textId="026A0497" w:rsidR="000D3753" w:rsidRDefault="00316810" w:rsidP="000D3753">
            <w:pPr>
              <w:jc w:val="center"/>
              <w:rPr>
                <w:lang w:val="vi-VN"/>
              </w:rPr>
            </w:pPr>
            <w:r>
              <w:rPr>
                <w:lang w:val="vi-VN"/>
              </w:rPr>
              <w:t>2</w:t>
            </w:r>
          </w:p>
        </w:tc>
        <w:tc>
          <w:tcPr>
            <w:tcW w:w="1315" w:type="dxa"/>
            <w:tcBorders>
              <w:top w:val="single" w:sz="4" w:space="0" w:color="auto"/>
              <w:bottom w:val="single" w:sz="12" w:space="0" w:color="auto"/>
            </w:tcBorders>
          </w:tcPr>
          <w:p w14:paraId="23C6E728" w14:textId="2EF690B6" w:rsidR="000D3753" w:rsidRDefault="00316810" w:rsidP="000D3753">
            <w:pPr>
              <w:jc w:val="center"/>
              <w:rPr>
                <w:lang w:val="vi-VN"/>
              </w:rPr>
            </w:pPr>
            <w:r>
              <w:rPr>
                <w:lang w:val="vi-VN"/>
              </w:rPr>
              <w:t>2</w:t>
            </w:r>
          </w:p>
        </w:tc>
        <w:tc>
          <w:tcPr>
            <w:tcW w:w="1315" w:type="dxa"/>
            <w:tcBorders>
              <w:top w:val="single" w:sz="4" w:space="0" w:color="auto"/>
              <w:bottom w:val="single" w:sz="12" w:space="0" w:color="auto"/>
            </w:tcBorders>
          </w:tcPr>
          <w:p w14:paraId="209EB1FD" w14:textId="10BDEF79" w:rsidR="000D3753" w:rsidRDefault="00316810" w:rsidP="000D3753">
            <w:pPr>
              <w:jc w:val="center"/>
              <w:rPr>
                <w:lang w:val="vi-VN"/>
              </w:rPr>
            </w:pPr>
            <w:r>
              <w:rPr>
                <w:lang w:val="vi-VN"/>
              </w:rPr>
              <w:t>0</w:t>
            </w:r>
          </w:p>
        </w:tc>
      </w:tr>
      <w:tr w:rsidR="00F537F6" w14:paraId="1A69751D" w14:textId="77777777" w:rsidTr="00BB4115">
        <w:trPr>
          <w:trHeight w:val="206"/>
          <w:jc w:val="center"/>
        </w:trPr>
        <w:tc>
          <w:tcPr>
            <w:tcW w:w="1315" w:type="dxa"/>
            <w:tcBorders>
              <w:top w:val="single" w:sz="12" w:space="0" w:color="auto"/>
              <w:bottom w:val="single" w:sz="4" w:space="0" w:color="auto"/>
            </w:tcBorders>
          </w:tcPr>
          <w:p w14:paraId="78286DF4" w14:textId="76858F9E" w:rsidR="00F537F6" w:rsidRDefault="00F537F6" w:rsidP="00F537F6">
            <w:pPr>
              <w:jc w:val="center"/>
              <w:rPr>
                <w:lang w:val="vi-VN"/>
              </w:rPr>
            </w:pPr>
            <w:r>
              <w:rPr>
                <w:lang w:val="vi-VN"/>
              </w:rPr>
              <w:t>M</w:t>
            </w:r>
          </w:p>
        </w:tc>
        <w:tc>
          <w:tcPr>
            <w:tcW w:w="1316" w:type="dxa"/>
            <w:tcBorders>
              <w:top w:val="single" w:sz="12" w:space="0" w:color="auto"/>
              <w:bottom w:val="single" w:sz="4" w:space="0" w:color="auto"/>
            </w:tcBorders>
          </w:tcPr>
          <w:p w14:paraId="420F32C2" w14:textId="0777FC2E" w:rsidR="00F537F6" w:rsidRDefault="00000000" w:rsidP="00F537F6">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315" w:type="dxa"/>
            <w:tcBorders>
              <w:top w:val="single" w:sz="12" w:space="0" w:color="auto"/>
              <w:bottom w:val="single" w:sz="4" w:space="0" w:color="auto"/>
            </w:tcBorders>
          </w:tcPr>
          <w:p w14:paraId="5C1B25E6" w14:textId="6F6E00D0" w:rsidR="00F537F6" w:rsidRDefault="002C3AD9" w:rsidP="00F537F6">
            <w:pPr>
              <w:jc w:val="center"/>
              <w:rPr>
                <w:lang w:val="vi-VN"/>
              </w:rPr>
            </w:pPr>
            <w:r>
              <w:rPr>
                <w:lang w:val="vi-VN"/>
              </w:rPr>
              <w:t>12</w:t>
            </w:r>
          </w:p>
        </w:tc>
        <w:tc>
          <w:tcPr>
            <w:tcW w:w="1315" w:type="dxa"/>
            <w:tcBorders>
              <w:top w:val="single" w:sz="12" w:space="0" w:color="auto"/>
              <w:bottom w:val="single" w:sz="4" w:space="0" w:color="auto"/>
            </w:tcBorders>
          </w:tcPr>
          <w:p w14:paraId="1889D833" w14:textId="4A99242C" w:rsidR="00F537F6" w:rsidRDefault="002C3AD9" w:rsidP="00F537F6">
            <w:pPr>
              <w:jc w:val="center"/>
              <w:rPr>
                <w:lang w:val="vi-VN"/>
              </w:rPr>
            </w:pPr>
            <w:r>
              <w:rPr>
                <w:lang w:val="vi-VN"/>
              </w:rPr>
              <w:t>0</w:t>
            </w:r>
          </w:p>
        </w:tc>
        <w:tc>
          <w:tcPr>
            <w:tcW w:w="1315" w:type="dxa"/>
            <w:tcBorders>
              <w:top w:val="single" w:sz="12" w:space="0" w:color="auto"/>
              <w:bottom w:val="single" w:sz="4" w:space="0" w:color="auto"/>
            </w:tcBorders>
          </w:tcPr>
          <w:p w14:paraId="7B37E8BA" w14:textId="46CA137D" w:rsidR="00F537F6" w:rsidRPr="002105AA" w:rsidRDefault="002105AA" w:rsidP="00F537F6">
            <w:pPr>
              <w:jc w:val="center"/>
              <w:rPr>
                <w:b/>
                <w:bCs/>
                <w:color w:val="EE0000"/>
                <w:lang w:val="vi-VN"/>
              </w:rPr>
            </w:pPr>
            <w:r w:rsidRPr="002105AA">
              <w:rPr>
                <w:b/>
                <w:bCs/>
                <w:color w:val="EE0000"/>
                <w:lang w:val="vi-VN"/>
              </w:rPr>
              <w:t>(4)</w:t>
            </w:r>
          </w:p>
        </w:tc>
        <w:tc>
          <w:tcPr>
            <w:tcW w:w="1316" w:type="dxa"/>
            <w:tcBorders>
              <w:top w:val="single" w:sz="12" w:space="0" w:color="auto"/>
              <w:bottom w:val="single" w:sz="4" w:space="0" w:color="auto"/>
            </w:tcBorders>
          </w:tcPr>
          <w:p w14:paraId="2AE81D5C" w14:textId="51643181" w:rsidR="00F537F6" w:rsidRPr="002C3AD9" w:rsidRDefault="002C3AD9" w:rsidP="00F537F6">
            <w:pPr>
              <w:jc w:val="center"/>
              <w:rPr>
                <w:lang w:val="vi-VN"/>
              </w:rPr>
            </w:pPr>
            <w:r w:rsidRPr="002C3AD9">
              <w:rPr>
                <w:lang w:val="vi-VN"/>
              </w:rPr>
              <w:t>-2</w:t>
            </w:r>
          </w:p>
        </w:tc>
        <w:tc>
          <w:tcPr>
            <w:tcW w:w="1315" w:type="dxa"/>
            <w:tcBorders>
              <w:top w:val="single" w:sz="12" w:space="0" w:color="auto"/>
              <w:bottom w:val="single" w:sz="4" w:space="0" w:color="auto"/>
            </w:tcBorders>
          </w:tcPr>
          <w:p w14:paraId="25BB1A94" w14:textId="4EB795C9" w:rsidR="00F537F6" w:rsidRDefault="002C3AD9" w:rsidP="00F537F6">
            <w:pPr>
              <w:jc w:val="center"/>
              <w:rPr>
                <w:lang w:val="vi-VN"/>
              </w:rPr>
            </w:pPr>
            <w:r>
              <w:rPr>
                <w:lang w:val="vi-VN"/>
              </w:rPr>
              <w:t>0</w:t>
            </w:r>
          </w:p>
        </w:tc>
        <w:tc>
          <w:tcPr>
            <w:tcW w:w="1315" w:type="dxa"/>
            <w:tcBorders>
              <w:top w:val="single" w:sz="12" w:space="0" w:color="auto"/>
              <w:bottom w:val="single" w:sz="4" w:space="0" w:color="auto"/>
            </w:tcBorders>
          </w:tcPr>
          <w:p w14:paraId="15F77689" w14:textId="5C11195A" w:rsidR="00F537F6" w:rsidRDefault="002C3AD9" w:rsidP="00F537F6">
            <w:pPr>
              <w:jc w:val="center"/>
              <w:rPr>
                <w:lang w:val="vi-VN"/>
              </w:rPr>
            </w:pPr>
            <w:r>
              <w:rPr>
                <w:lang w:val="vi-VN"/>
              </w:rPr>
              <w:t>0</w:t>
            </w:r>
          </w:p>
        </w:tc>
      </w:tr>
      <w:tr w:rsidR="00F537F6" w14:paraId="2F1EA5CC" w14:textId="77777777" w:rsidTr="00BB4115">
        <w:trPr>
          <w:trHeight w:val="294"/>
          <w:jc w:val="center"/>
        </w:trPr>
        <w:tc>
          <w:tcPr>
            <w:tcW w:w="1315" w:type="dxa"/>
            <w:tcBorders>
              <w:top w:val="single" w:sz="4" w:space="0" w:color="auto"/>
              <w:bottom w:val="single" w:sz="4" w:space="0" w:color="auto"/>
            </w:tcBorders>
          </w:tcPr>
          <w:p w14:paraId="5ABEA656" w14:textId="097123B5" w:rsidR="00F537F6" w:rsidRDefault="00F537F6" w:rsidP="00F537F6">
            <w:pPr>
              <w:jc w:val="center"/>
              <w:rPr>
                <w:lang w:val="vi-VN"/>
              </w:rPr>
            </w:pPr>
            <w:r>
              <w:rPr>
                <w:lang w:val="vi-VN"/>
              </w:rPr>
              <w:t>0</w:t>
            </w:r>
          </w:p>
        </w:tc>
        <w:tc>
          <w:tcPr>
            <w:tcW w:w="1316" w:type="dxa"/>
            <w:tcBorders>
              <w:top w:val="single" w:sz="4" w:space="0" w:color="auto"/>
              <w:bottom w:val="single" w:sz="4" w:space="0" w:color="auto"/>
            </w:tcBorders>
          </w:tcPr>
          <w:p w14:paraId="5F00120C" w14:textId="211214D4" w:rsidR="00F537F6" w:rsidRDefault="00000000" w:rsidP="00F537F6">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315" w:type="dxa"/>
            <w:tcBorders>
              <w:top w:val="single" w:sz="4" w:space="0" w:color="auto"/>
              <w:bottom w:val="single" w:sz="4" w:space="0" w:color="auto"/>
            </w:tcBorders>
          </w:tcPr>
          <w:p w14:paraId="20C14A47" w14:textId="7F5E762D" w:rsidR="00F537F6" w:rsidRPr="002C3AD9" w:rsidRDefault="002105AA" w:rsidP="00F537F6">
            <w:pPr>
              <w:jc w:val="center"/>
              <w:rPr>
                <w:lang w:val="vi-VN"/>
              </w:rPr>
            </w:pPr>
            <w:r>
              <w:rPr>
                <w:lang w:val="vi-VN"/>
              </w:rPr>
              <w:t>23</w:t>
            </w:r>
          </w:p>
        </w:tc>
        <w:tc>
          <w:tcPr>
            <w:tcW w:w="1315" w:type="dxa"/>
            <w:tcBorders>
              <w:top w:val="single" w:sz="4" w:space="0" w:color="auto"/>
              <w:bottom w:val="single" w:sz="4" w:space="0" w:color="auto"/>
            </w:tcBorders>
          </w:tcPr>
          <w:p w14:paraId="324B3932" w14:textId="7994DD16" w:rsidR="00F537F6" w:rsidRDefault="002C3AD9" w:rsidP="00F537F6">
            <w:pPr>
              <w:jc w:val="center"/>
              <w:rPr>
                <w:lang w:val="vi-VN"/>
              </w:rPr>
            </w:pPr>
            <w:r>
              <w:rPr>
                <w:lang w:val="vi-VN"/>
              </w:rPr>
              <w:t>0</w:t>
            </w:r>
          </w:p>
        </w:tc>
        <w:tc>
          <w:tcPr>
            <w:tcW w:w="1315" w:type="dxa"/>
            <w:tcBorders>
              <w:top w:val="single" w:sz="4" w:space="0" w:color="auto"/>
              <w:bottom w:val="single" w:sz="4" w:space="0" w:color="auto"/>
            </w:tcBorders>
          </w:tcPr>
          <w:p w14:paraId="0ADDFDDF" w14:textId="1B4B68C0" w:rsidR="00F537F6" w:rsidRPr="002105AA" w:rsidRDefault="002105AA" w:rsidP="00F537F6">
            <w:pPr>
              <w:jc w:val="center"/>
              <w:rPr>
                <w:color w:val="EE0000"/>
                <w:lang w:val="vi-VN"/>
              </w:rPr>
            </w:pPr>
            <w:r w:rsidRPr="002105AA">
              <w:rPr>
                <w:color w:val="EE0000"/>
                <w:lang w:val="vi-VN"/>
              </w:rPr>
              <w:t>6</w:t>
            </w:r>
          </w:p>
        </w:tc>
        <w:tc>
          <w:tcPr>
            <w:tcW w:w="1316" w:type="dxa"/>
            <w:tcBorders>
              <w:top w:val="single" w:sz="4" w:space="0" w:color="auto"/>
              <w:bottom w:val="single" w:sz="4" w:space="0" w:color="auto"/>
            </w:tcBorders>
          </w:tcPr>
          <w:p w14:paraId="01610B2A" w14:textId="37237282" w:rsidR="00F537F6" w:rsidRPr="002105AA" w:rsidRDefault="002105AA" w:rsidP="00F537F6">
            <w:pPr>
              <w:jc w:val="center"/>
              <w:rPr>
                <w:lang w:val="vi-VN"/>
              </w:rPr>
            </w:pPr>
            <w:r w:rsidRPr="002105AA">
              <w:rPr>
                <w:lang w:val="vi-VN"/>
              </w:rPr>
              <w:t>2</w:t>
            </w:r>
          </w:p>
        </w:tc>
        <w:tc>
          <w:tcPr>
            <w:tcW w:w="1315" w:type="dxa"/>
            <w:tcBorders>
              <w:top w:val="single" w:sz="4" w:space="0" w:color="auto"/>
              <w:bottom w:val="single" w:sz="4" w:space="0" w:color="auto"/>
            </w:tcBorders>
          </w:tcPr>
          <w:p w14:paraId="02F5F1C0" w14:textId="47D17358" w:rsidR="00F537F6" w:rsidRDefault="002105AA" w:rsidP="00F537F6">
            <w:pPr>
              <w:jc w:val="center"/>
              <w:rPr>
                <w:lang w:val="vi-VN"/>
              </w:rPr>
            </w:pPr>
            <w:r>
              <w:rPr>
                <w:lang w:val="vi-VN"/>
              </w:rPr>
              <w:t>-5/2</w:t>
            </w:r>
          </w:p>
        </w:tc>
        <w:tc>
          <w:tcPr>
            <w:tcW w:w="1315" w:type="dxa"/>
            <w:tcBorders>
              <w:top w:val="single" w:sz="4" w:space="0" w:color="auto"/>
              <w:bottom w:val="single" w:sz="4" w:space="0" w:color="auto"/>
            </w:tcBorders>
          </w:tcPr>
          <w:p w14:paraId="3047FBAA" w14:textId="20AEF41B" w:rsidR="00F537F6" w:rsidRDefault="002C3AD9" w:rsidP="00F537F6">
            <w:pPr>
              <w:jc w:val="center"/>
              <w:rPr>
                <w:lang w:val="vi-VN"/>
              </w:rPr>
            </w:pPr>
            <w:r>
              <w:rPr>
                <w:lang w:val="vi-VN"/>
              </w:rPr>
              <w:t>1</w:t>
            </w:r>
          </w:p>
        </w:tc>
      </w:tr>
      <w:tr w:rsidR="00F537F6" w14:paraId="7B0C41AD" w14:textId="77777777" w:rsidTr="00BB4115">
        <w:trPr>
          <w:trHeight w:val="206"/>
          <w:jc w:val="center"/>
        </w:trPr>
        <w:tc>
          <w:tcPr>
            <w:tcW w:w="1315" w:type="dxa"/>
            <w:tcBorders>
              <w:top w:val="single" w:sz="4" w:space="0" w:color="auto"/>
              <w:bottom w:val="single" w:sz="4" w:space="0" w:color="auto"/>
            </w:tcBorders>
          </w:tcPr>
          <w:p w14:paraId="45CB6078" w14:textId="0DCF6C58" w:rsidR="00F537F6" w:rsidRDefault="00F537F6" w:rsidP="00F537F6">
            <w:pPr>
              <w:jc w:val="center"/>
              <w:rPr>
                <w:lang w:val="vi-VN"/>
              </w:rPr>
            </w:pPr>
            <w:r>
              <w:rPr>
                <w:lang w:val="vi-VN"/>
              </w:rPr>
              <w:t>3</w:t>
            </w:r>
          </w:p>
        </w:tc>
        <w:tc>
          <w:tcPr>
            <w:tcW w:w="1316" w:type="dxa"/>
            <w:tcBorders>
              <w:top w:val="single" w:sz="4" w:space="0" w:color="auto"/>
              <w:bottom w:val="single" w:sz="4" w:space="0" w:color="auto"/>
            </w:tcBorders>
          </w:tcPr>
          <w:p w14:paraId="2640C1DF" w14:textId="560A7C1B" w:rsidR="00F537F6" w:rsidRDefault="00000000" w:rsidP="00F537F6">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315" w:type="dxa"/>
            <w:tcBorders>
              <w:top w:val="single" w:sz="4" w:space="0" w:color="auto"/>
              <w:bottom w:val="single" w:sz="4" w:space="0" w:color="auto"/>
            </w:tcBorders>
          </w:tcPr>
          <w:p w14:paraId="1D5A5F88" w14:textId="55735A03" w:rsidR="00F537F6" w:rsidRPr="00F537F6" w:rsidRDefault="00F537F6" w:rsidP="00F537F6">
            <w:pPr>
              <w:jc w:val="center"/>
              <w:rPr>
                <w:color w:val="EE0000"/>
                <w:lang w:val="vi-VN"/>
              </w:rPr>
            </w:pPr>
            <w:r w:rsidRPr="00F537F6">
              <w:rPr>
                <w:color w:val="EE0000"/>
                <w:lang w:val="vi-VN"/>
              </w:rPr>
              <w:t>8</w:t>
            </w:r>
          </w:p>
        </w:tc>
        <w:tc>
          <w:tcPr>
            <w:tcW w:w="1315" w:type="dxa"/>
            <w:tcBorders>
              <w:top w:val="single" w:sz="4" w:space="0" w:color="auto"/>
              <w:bottom w:val="single" w:sz="4" w:space="0" w:color="auto"/>
            </w:tcBorders>
          </w:tcPr>
          <w:p w14:paraId="2F0F9DE1" w14:textId="375B660C" w:rsidR="00F537F6" w:rsidRPr="00F537F6" w:rsidRDefault="00F537F6" w:rsidP="00F537F6">
            <w:pPr>
              <w:jc w:val="center"/>
              <w:rPr>
                <w:color w:val="EE0000"/>
                <w:lang w:val="vi-VN"/>
              </w:rPr>
            </w:pPr>
            <w:r>
              <w:rPr>
                <w:color w:val="EE0000"/>
                <w:lang w:val="vi-VN"/>
              </w:rPr>
              <w:t>1</w:t>
            </w:r>
          </w:p>
        </w:tc>
        <w:tc>
          <w:tcPr>
            <w:tcW w:w="1315" w:type="dxa"/>
            <w:tcBorders>
              <w:top w:val="single" w:sz="4" w:space="0" w:color="auto"/>
              <w:bottom w:val="single" w:sz="4" w:space="0" w:color="auto"/>
            </w:tcBorders>
          </w:tcPr>
          <w:p w14:paraId="0528806E" w14:textId="49F0FEAE" w:rsidR="00F537F6" w:rsidRPr="002105AA" w:rsidRDefault="00F537F6" w:rsidP="00F537F6">
            <w:pPr>
              <w:jc w:val="center"/>
              <w:rPr>
                <w:color w:val="EE0000"/>
                <w:lang w:val="vi-VN"/>
              </w:rPr>
            </w:pPr>
            <w:r w:rsidRPr="002105AA">
              <w:rPr>
                <w:color w:val="EE0000"/>
                <w:lang w:val="vi-VN"/>
              </w:rPr>
              <w:t>-1</w:t>
            </w:r>
          </w:p>
        </w:tc>
        <w:tc>
          <w:tcPr>
            <w:tcW w:w="1316" w:type="dxa"/>
            <w:tcBorders>
              <w:top w:val="single" w:sz="4" w:space="0" w:color="auto"/>
              <w:bottom w:val="single" w:sz="4" w:space="0" w:color="auto"/>
            </w:tcBorders>
          </w:tcPr>
          <w:p w14:paraId="7DD3BE92" w14:textId="5F3195DC" w:rsidR="00F537F6" w:rsidRPr="002C3AD9" w:rsidRDefault="00F537F6" w:rsidP="00F537F6">
            <w:pPr>
              <w:jc w:val="center"/>
              <w:rPr>
                <w:color w:val="EE0000"/>
                <w:lang w:val="vi-VN"/>
              </w:rPr>
            </w:pPr>
            <w:r w:rsidRPr="002C3AD9">
              <w:rPr>
                <w:color w:val="EE0000"/>
                <w:lang w:val="vi-VN"/>
              </w:rPr>
              <w:t>1</w:t>
            </w:r>
          </w:p>
        </w:tc>
        <w:tc>
          <w:tcPr>
            <w:tcW w:w="1315" w:type="dxa"/>
            <w:tcBorders>
              <w:top w:val="single" w:sz="4" w:space="0" w:color="auto"/>
              <w:bottom w:val="single" w:sz="4" w:space="0" w:color="auto"/>
            </w:tcBorders>
          </w:tcPr>
          <w:p w14:paraId="3F42D33C" w14:textId="0F2BDE71" w:rsidR="00F537F6" w:rsidRPr="00F537F6" w:rsidRDefault="00F537F6" w:rsidP="00F537F6">
            <w:pPr>
              <w:jc w:val="center"/>
              <w:rPr>
                <w:color w:val="EE0000"/>
                <w:lang w:val="vi-VN"/>
              </w:rPr>
            </w:pPr>
            <w:r>
              <w:rPr>
                <w:color w:val="EE0000"/>
                <w:lang w:val="vi-VN"/>
              </w:rPr>
              <w:t>1/2</w:t>
            </w:r>
          </w:p>
        </w:tc>
        <w:tc>
          <w:tcPr>
            <w:tcW w:w="1315" w:type="dxa"/>
            <w:tcBorders>
              <w:top w:val="single" w:sz="4" w:space="0" w:color="auto"/>
              <w:bottom w:val="single" w:sz="4" w:space="0" w:color="auto"/>
            </w:tcBorders>
          </w:tcPr>
          <w:p w14:paraId="01AE89BB" w14:textId="5A307324" w:rsidR="00F537F6" w:rsidRPr="00F537F6" w:rsidRDefault="00F537F6" w:rsidP="00F537F6">
            <w:pPr>
              <w:jc w:val="center"/>
              <w:rPr>
                <w:color w:val="EE0000"/>
                <w:lang w:val="vi-VN"/>
              </w:rPr>
            </w:pPr>
            <w:r>
              <w:rPr>
                <w:color w:val="EE0000"/>
                <w:lang w:val="vi-VN"/>
              </w:rPr>
              <w:t>0</w:t>
            </w:r>
          </w:p>
        </w:tc>
      </w:tr>
      <w:tr w:rsidR="00F537F6" w14:paraId="726568B9" w14:textId="77777777" w:rsidTr="00BB4115">
        <w:trPr>
          <w:trHeight w:val="327"/>
          <w:jc w:val="center"/>
        </w:trPr>
        <w:tc>
          <w:tcPr>
            <w:tcW w:w="2631" w:type="dxa"/>
            <w:gridSpan w:val="2"/>
            <w:vMerge w:val="restart"/>
            <w:tcBorders>
              <w:top w:val="single" w:sz="4" w:space="0" w:color="auto"/>
            </w:tcBorders>
          </w:tcPr>
          <w:p w14:paraId="67F41B58" w14:textId="76C1DB00" w:rsidR="00F537F6" w:rsidRDefault="00F537F6" w:rsidP="00F537F6">
            <w:pPr>
              <w:jc w:val="center"/>
              <w:rPr>
                <w:lang w:val="vi-VN"/>
              </w:rPr>
            </w:pPr>
          </w:p>
        </w:tc>
        <w:tc>
          <w:tcPr>
            <w:tcW w:w="1315" w:type="dxa"/>
            <w:tcBorders>
              <w:top w:val="single" w:sz="4" w:space="0" w:color="auto"/>
              <w:bottom w:val="single" w:sz="4" w:space="0" w:color="auto"/>
            </w:tcBorders>
          </w:tcPr>
          <w:p w14:paraId="1AC9FC8D" w14:textId="33695588" w:rsidR="00F537F6" w:rsidRPr="002105AA" w:rsidRDefault="002105AA" w:rsidP="00F537F6">
            <w:pPr>
              <w:jc w:val="center"/>
              <w:rPr>
                <w:lang w:val="vi-VN"/>
              </w:rPr>
            </w:pPr>
            <w:r w:rsidRPr="002105AA">
              <w:rPr>
                <w:lang w:val="vi-VN"/>
              </w:rPr>
              <w:t>24</w:t>
            </w:r>
          </w:p>
        </w:tc>
        <w:tc>
          <w:tcPr>
            <w:tcW w:w="1315" w:type="dxa"/>
            <w:tcBorders>
              <w:top w:val="single" w:sz="4" w:space="0" w:color="auto"/>
              <w:bottom w:val="single" w:sz="4" w:space="0" w:color="auto"/>
            </w:tcBorders>
          </w:tcPr>
          <w:p w14:paraId="51EA712F" w14:textId="39EBB802" w:rsidR="00F537F6" w:rsidRPr="002105AA" w:rsidRDefault="002C3AD9" w:rsidP="00F537F6">
            <w:pPr>
              <w:jc w:val="center"/>
              <w:rPr>
                <w:lang w:val="vi-VN"/>
              </w:rPr>
            </w:pPr>
            <w:r w:rsidRPr="002105AA">
              <w:rPr>
                <w:lang w:val="vi-VN"/>
              </w:rPr>
              <w:t>0</w:t>
            </w:r>
          </w:p>
        </w:tc>
        <w:tc>
          <w:tcPr>
            <w:tcW w:w="1315" w:type="dxa"/>
            <w:tcBorders>
              <w:top w:val="single" w:sz="4" w:space="0" w:color="auto"/>
              <w:bottom w:val="single" w:sz="4" w:space="0" w:color="auto"/>
            </w:tcBorders>
          </w:tcPr>
          <w:p w14:paraId="2A04E840" w14:textId="37B7F666" w:rsidR="00F537F6" w:rsidRPr="002105AA" w:rsidRDefault="002105AA" w:rsidP="00F537F6">
            <w:pPr>
              <w:jc w:val="center"/>
              <w:rPr>
                <w:lang w:val="vi-VN"/>
              </w:rPr>
            </w:pPr>
            <w:r w:rsidRPr="002105AA">
              <w:rPr>
                <w:lang w:val="vi-VN"/>
              </w:rPr>
              <w:t>-7</w:t>
            </w:r>
          </w:p>
        </w:tc>
        <w:tc>
          <w:tcPr>
            <w:tcW w:w="1316" w:type="dxa"/>
            <w:tcBorders>
              <w:top w:val="single" w:sz="4" w:space="0" w:color="auto"/>
              <w:bottom w:val="single" w:sz="4" w:space="0" w:color="auto"/>
            </w:tcBorders>
          </w:tcPr>
          <w:p w14:paraId="194EA05E" w14:textId="45079CBA" w:rsidR="00F537F6" w:rsidRPr="002105AA" w:rsidRDefault="002105AA" w:rsidP="00F537F6">
            <w:pPr>
              <w:jc w:val="center"/>
              <w:rPr>
                <w:lang w:val="vi-VN"/>
              </w:rPr>
            </w:pPr>
            <w:r>
              <w:rPr>
                <w:lang w:val="vi-VN"/>
              </w:rPr>
              <w:t>1</w:t>
            </w:r>
          </w:p>
        </w:tc>
        <w:tc>
          <w:tcPr>
            <w:tcW w:w="1315" w:type="dxa"/>
            <w:tcBorders>
              <w:top w:val="single" w:sz="4" w:space="0" w:color="auto"/>
              <w:bottom w:val="single" w:sz="4" w:space="0" w:color="auto"/>
            </w:tcBorders>
          </w:tcPr>
          <w:p w14:paraId="786AE3B4" w14:textId="2721915B" w:rsidR="00F537F6" w:rsidRPr="002105AA" w:rsidRDefault="002105AA" w:rsidP="00F537F6">
            <w:pPr>
              <w:jc w:val="center"/>
              <w:rPr>
                <w:lang w:val="vi-VN"/>
              </w:rPr>
            </w:pPr>
            <w:r>
              <w:rPr>
                <w:lang w:val="vi-VN"/>
              </w:rPr>
              <w:t>-1/2</w:t>
            </w:r>
          </w:p>
        </w:tc>
        <w:tc>
          <w:tcPr>
            <w:tcW w:w="1315" w:type="dxa"/>
            <w:tcBorders>
              <w:top w:val="single" w:sz="4" w:space="0" w:color="auto"/>
              <w:bottom w:val="single" w:sz="4" w:space="0" w:color="auto"/>
            </w:tcBorders>
          </w:tcPr>
          <w:p w14:paraId="37AE5B04" w14:textId="6DCEBB2D" w:rsidR="00F537F6" w:rsidRPr="002105AA" w:rsidRDefault="002C3AD9" w:rsidP="00F537F6">
            <w:pPr>
              <w:jc w:val="center"/>
              <w:rPr>
                <w:lang w:val="vi-VN"/>
              </w:rPr>
            </w:pPr>
            <w:r w:rsidRPr="002105AA">
              <w:rPr>
                <w:lang w:val="vi-VN"/>
              </w:rPr>
              <w:t>0</w:t>
            </w:r>
          </w:p>
        </w:tc>
      </w:tr>
      <w:tr w:rsidR="00F537F6" w14:paraId="5C30043D" w14:textId="77777777" w:rsidTr="00BB4115">
        <w:trPr>
          <w:trHeight w:val="284"/>
          <w:jc w:val="center"/>
        </w:trPr>
        <w:tc>
          <w:tcPr>
            <w:tcW w:w="2631" w:type="dxa"/>
            <w:gridSpan w:val="2"/>
            <w:vMerge/>
            <w:tcBorders>
              <w:bottom w:val="single" w:sz="12" w:space="0" w:color="auto"/>
            </w:tcBorders>
          </w:tcPr>
          <w:p w14:paraId="475D9D96" w14:textId="77777777" w:rsidR="00F537F6" w:rsidRDefault="00F537F6" w:rsidP="00F537F6">
            <w:pPr>
              <w:jc w:val="center"/>
              <w:rPr>
                <w:lang w:val="vi-VN"/>
              </w:rPr>
            </w:pPr>
          </w:p>
        </w:tc>
        <w:tc>
          <w:tcPr>
            <w:tcW w:w="1315" w:type="dxa"/>
            <w:tcBorders>
              <w:top w:val="single" w:sz="4" w:space="0" w:color="auto"/>
              <w:bottom w:val="single" w:sz="12" w:space="0" w:color="auto"/>
            </w:tcBorders>
          </w:tcPr>
          <w:p w14:paraId="6D73680B" w14:textId="0D0E51FD" w:rsidR="00F537F6" w:rsidRDefault="002105AA" w:rsidP="00F537F6">
            <w:pPr>
              <w:jc w:val="center"/>
              <w:rPr>
                <w:lang w:val="vi-VN"/>
              </w:rPr>
            </w:pPr>
            <w:r>
              <w:rPr>
                <w:lang w:val="vi-VN"/>
              </w:rPr>
              <w:t>12</w:t>
            </w:r>
          </w:p>
        </w:tc>
        <w:tc>
          <w:tcPr>
            <w:tcW w:w="1315" w:type="dxa"/>
            <w:tcBorders>
              <w:top w:val="single" w:sz="4" w:space="0" w:color="auto"/>
              <w:bottom w:val="single" w:sz="12" w:space="0" w:color="auto"/>
            </w:tcBorders>
          </w:tcPr>
          <w:p w14:paraId="7F6B650E" w14:textId="6C98BC05" w:rsidR="00F537F6" w:rsidRDefault="002C3AD9" w:rsidP="00F537F6">
            <w:pPr>
              <w:jc w:val="center"/>
              <w:rPr>
                <w:lang w:val="vi-VN"/>
              </w:rPr>
            </w:pPr>
            <w:r>
              <w:rPr>
                <w:lang w:val="vi-VN"/>
              </w:rPr>
              <w:t>0</w:t>
            </w:r>
          </w:p>
        </w:tc>
        <w:tc>
          <w:tcPr>
            <w:tcW w:w="1315" w:type="dxa"/>
            <w:tcBorders>
              <w:top w:val="single" w:sz="4" w:space="0" w:color="auto"/>
              <w:bottom w:val="single" w:sz="12" w:space="0" w:color="auto"/>
            </w:tcBorders>
          </w:tcPr>
          <w:p w14:paraId="5610BC0D" w14:textId="10C17221" w:rsidR="00F537F6" w:rsidRDefault="002105AA" w:rsidP="00F537F6">
            <w:pPr>
              <w:jc w:val="center"/>
              <w:rPr>
                <w:lang w:val="vi-VN"/>
              </w:rPr>
            </w:pPr>
            <w:r>
              <w:rPr>
                <w:lang w:val="vi-VN"/>
              </w:rPr>
              <w:t>4</w:t>
            </w:r>
          </w:p>
        </w:tc>
        <w:tc>
          <w:tcPr>
            <w:tcW w:w="1316" w:type="dxa"/>
            <w:tcBorders>
              <w:top w:val="single" w:sz="4" w:space="0" w:color="auto"/>
              <w:bottom w:val="single" w:sz="12" w:space="0" w:color="auto"/>
            </w:tcBorders>
          </w:tcPr>
          <w:p w14:paraId="5B0B2333" w14:textId="20BEB84C" w:rsidR="00F537F6" w:rsidRPr="002C3AD9" w:rsidRDefault="002105AA" w:rsidP="00F537F6">
            <w:pPr>
              <w:jc w:val="center"/>
              <w:rPr>
                <w:lang w:val="vi-VN"/>
              </w:rPr>
            </w:pPr>
            <w:r>
              <w:rPr>
                <w:lang w:val="vi-VN"/>
              </w:rPr>
              <w:t>-2</w:t>
            </w:r>
          </w:p>
        </w:tc>
        <w:tc>
          <w:tcPr>
            <w:tcW w:w="1315" w:type="dxa"/>
            <w:tcBorders>
              <w:top w:val="single" w:sz="4" w:space="0" w:color="auto"/>
              <w:bottom w:val="single" w:sz="12" w:space="0" w:color="auto"/>
            </w:tcBorders>
          </w:tcPr>
          <w:p w14:paraId="55524B9E" w14:textId="72F5ACA1" w:rsidR="00F537F6" w:rsidRDefault="002105AA" w:rsidP="00F537F6">
            <w:pPr>
              <w:jc w:val="center"/>
              <w:rPr>
                <w:lang w:val="vi-VN"/>
              </w:rPr>
            </w:pPr>
            <w:r>
              <w:rPr>
                <w:lang w:val="vi-VN"/>
              </w:rPr>
              <w:t>0</w:t>
            </w:r>
          </w:p>
        </w:tc>
        <w:tc>
          <w:tcPr>
            <w:tcW w:w="1315" w:type="dxa"/>
            <w:tcBorders>
              <w:top w:val="single" w:sz="4" w:space="0" w:color="auto"/>
              <w:bottom w:val="single" w:sz="12" w:space="0" w:color="auto"/>
            </w:tcBorders>
          </w:tcPr>
          <w:p w14:paraId="512BE269" w14:textId="668BEA12" w:rsidR="00F537F6" w:rsidRDefault="002C3AD9" w:rsidP="00F537F6">
            <w:pPr>
              <w:jc w:val="center"/>
              <w:rPr>
                <w:lang w:val="vi-VN"/>
              </w:rPr>
            </w:pPr>
            <w:r>
              <w:rPr>
                <w:lang w:val="vi-VN"/>
              </w:rPr>
              <w:t>0</w:t>
            </w:r>
          </w:p>
        </w:tc>
      </w:tr>
      <w:tr w:rsidR="00E15946" w14:paraId="7C448865" w14:textId="77777777" w:rsidTr="00BB4115">
        <w:trPr>
          <w:trHeight w:val="294"/>
          <w:jc w:val="center"/>
        </w:trPr>
        <w:tc>
          <w:tcPr>
            <w:tcW w:w="1315" w:type="dxa"/>
            <w:tcBorders>
              <w:top w:val="single" w:sz="12" w:space="0" w:color="auto"/>
              <w:bottom w:val="single" w:sz="4" w:space="0" w:color="auto"/>
            </w:tcBorders>
          </w:tcPr>
          <w:p w14:paraId="391F8C4D" w14:textId="308E7118" w:rsidR="00E15946" w:rsidRDefault="00E15946" w:rsidP="00E15946">
            <w:pPr>
              <w:jc w:val="center"/>
              <w:rPr>
                <w:lang w:val="vi-VN"/>
              </w:rPr>
            </w:pPr>
            <w:r>
              <w:rPr>
                <w:lang w:val="vi-VN"/>
              </w:rPr>
              <w:t>4</w:t>
            </w:r>
          </w:p>
        </w:tc>
        <w:tc>
          <w:tcPr>
            <w:tcW w:w="1316" w:type="dxa"/>
            <w:tcBorders>
              <w:top w:val="single" w:sz="12" w:space="0" w:color="auto"/>
              <w:bottom w:val="single" w:sz="4" w:space="0" w:color="auto"/>
            </w:tcBorders>
          </w:tcPr>
          <w:p w14:paraId="0A562E48" w14:textId="240AE350" w:rsidR="00E15946" w:rsidRDefault="00000000" w:rsidP="00E15946">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315" w:type="dxa"/>
            <w:tcBorders>
              <w:top w:val="single" w:sz="12" w:space="0" w:color="auto"/>
              <w:bottom w:val="single" w:sz="4" w:space="0" w:color="auto"/>
            </w:tcBorders>
          </w:tcPr>
          <w:p w14:paraId="273A3E80" w14:textId="32AD3487" w:rsidR="00E15946" w:rsidRPr="00E15946" w:rsidRDefault="00E15946" w:rsidP="00E15946">
            <w:pPr>
              <w:jc w:val="center"/>
              <w:rPr>
                <w:color w:val="EE0000"/>
                <w:lang w:val="vi-VN"/>
              </w:rPr>
            </w:pPr>
            <w:r>
              <w:rPr>
                <w:color w:val="EE0000"/>
                <w:lang w:val="vi-VN"/>
              </w:rPr>
              <w:t>3</w:t>
            </w:r>
          </w:p>
        </w:tc>
        <w:tc>
          <w:tcPr>
            <w:tcW w:w="1315" w:type="dxa"/>
            <w:tcBorders>
              <w:top w:val="single" w:sz="12" w:space="0" w:color="auto"/>
              <w:bottom w:val="single" w:sz="4" w:space="0" w:color="auto"/>
            </w:tcBorders>
          </w:tcPr>
          <w:p w14:paraId="007C6CC6" w14:textId="127EC00A" w:rsidR="00E15946" w:rsidRPr="00E15946" w:rsidRDefault="00E15946" w:rsidP="00E15946">
            <w:pPr>
              <w:jc w:val="center"/>
              <w:rPr>
                <w:color w:val="EE0000"/>
                <w:lang w:val="vi-VN"/>
              </w:rPr>
            </w:pPr>
            <w:r>
              <w:rPr>
                <w:color w:val="EE0000"/>
                <w:lang w:val="vi-VN"/>
              </w:rPr>
              <w:t>0</w:t>
            </w:r>
          </w:p>
        </w:tc>
        <w:tc>
          <w:tcPr>
            <w:tcW w:w="1315" w:type="dxa"/>
            <w:tcBorders>
              <w:top w:val="single" w:sz="12" w:space="0" w:color="auto"/>
              <w:bottom w:val="single" w:sz="4" w:space="0" w:color="auto"/>
            </w:tcBorders>
          </w:tcPr>
          <w:p w14:paraId="4065AB37" w14:textId="6D837369" w:rsidR="00E15946" w:rsidRPr="00E15946" w:rsidRDefault="00E15946" w:rsidP="00E15946">
            <w:pPr>
              <w:jc w:val="center"/>
              <w:rPr>
                <w:color w:val="EE0000"/>
                <w:lang w:val="vi-VN"/>
              </w:rPr>
            </w:pPr>
            <w:r>
              <w:rPr>
                <w:color w:val="EE0000"/>
                <w:lang w:val="vi-VN"/>
              </w:rPr>
              <w:t>1</w:t>
            </w:r>
          </w:p>
        </w:tc>
        <w:tc>
          <w:tcPr>
            <w:tcW w:w="1316" w:type="dxa"/>
            <w:tcBorders>
              <w:top w:val="single" w:sz="12" w:space="0" w:color="auto"/>
              <w:bottom w:val="single" w:sz="4" w:space="0" w:color="auto"/>
            </w:tcBorders>
          </w:tcPr>
          <w:p w14:paraId="17663B2B" w14:textId="69BB4742" w:rsidR="00E15946" w:rsidRPr="00E15946" w:rsidRDefault="00E15946" w:rsidP="00E15946">
            <w:pPr>
              <w:jc w:val="center"/>
              <w:rPr>
                <w:color w:val="EE0000"/>
                <w:lang w:val="vi-VN"/>
              </w:rPr>
            </w:pPr>
            <w:r>
              <w:rPr>
                <w:color w:val="EE0000"/>
                <w:lang w:val="vi-VN"/>
              </w:rPr>
              <w:t>-1/2</w:t>
            </w:r>
          </w:p>
        </w:tc>
        <w:tc>
          <w:tcPr>
            <w:tcW w:w="1315" w:type="dxa"/>
            <w:tcBorders>
              <w:top w:val="single" w:sz="12" w:space="0" w:color="auto"/>
              <w:bottom w:val="single" w:sz="4" w:space="0" w:color="auto"/>
            </w:tcBorders>
          </w:tcPr>
          <w:p w14:paraId="47F8ABED" w14:textId="78FC77E1" w:rsidR="00E15946" w:rsidRPr="00E15946" w:rsidRDefault="00E15946" w:rsidP="00E15946">
            <w:pPr>
              <w:jc w:val="center"/>
              <w:rPr>
                <w:color w:val="EE0000"/>
                <w:lang w:val="vi-VN"/>
              </w:rPr>
            </w:pPr>
            <w:r>
              <w:rPr>
                <w:color w:val="EE0000"/>
                <w:lang w:val="vi-VN"/>
              </w:rPr>
              <w:t>0</w:t>
            </w:r>
          </w:p>
        </w:tc>
        <w:tc>
          <w:tcPr>
            <w:tcW w:w="1315" w:type="dxa"/>
            <w:tcBorders>
              <w:top w:val="single" w:sz="12" w:space="0" w:color="auto"/>
              <w:bottom w:val="single" w:sz="4" w:space="0" w:color="auto"/>
            </w:tcBorders>
          </w:tcPr>
          <w:p w14:paraId="29E86BA1" w14:textId="2EC60D5E" w:rsidR="00E15946" w:rsidRPr="00E15946" w:rsidRDefault="00E15946" w:rsidP="00E15946">
            <w:pPr>
              <w:jc w:val="center"/>
              <w:rPr>
                <w:color w:val="EE0000"/>
                <w:lang w:val="vi-VN"/>
              </w:rPr>
            </w:pPr>
            <w:r>
              <w:rPr>
                <w:color w:val="EE0000"/>
                <w:lang w:val="vi-VN"/>
              </w:rPr>
              <w:t>0</w:t>
            </w:r>
          </w:p>
        </w:tc>
      </w:tr>
      <w:tr w:rsidR="00E15946" w14:paraId="26EB1025" w14:textId="77777777" w:rsidTr="00BB4115">
        <w:trPr>
          <w:trHeight w:val="305"/>
          <w:jc w:val="center"/>
        </w:trPr>
        <w:tc>
          <w:tcPr>
            <w:tcW w:w="1315" w:type="dxa"/>
            <w:tcBorders>
              <w:top w:val="single" w:sz="4" w:space="0" w:color="auto"/>
              <w:bottom w:val="single" w:sz="4" w:space="0" w:color="auto"/>
            </w:tcBorders>
          </w:tcPr>
          <w:p w14:paraId="6C317FCD" w14:textId="3F323A36" w:rsidR="00E15946" w:rsidRDefault="00E15946" w:rsidP="00E15946">
            <w:pPr>
              <w:jc w:val="center"/>
              <w:rPr>
                <w:lang w:val="vi-VN"/>
              </w:rPr>
            </w:pPr>
            <w:r>
              <w:rPr>
                <w:lang w:val="vi-VN"/>
              </w:rPr>
              <w:t>0</w:t>
            </w:r>
          </w:p>
        </w:tc>
        <w:tc>
          <w:tcPr>
            <w:tcW w:w="1316" w:type="dxa"/>
            <w:tcBorders>
              <w:top w:val="single" w:sz="4" w:space="0" w:color="auto"/>
              <w:bottom w:val="single" w:sz="4" w:space="0" w:color="auto"/>
            </w:tcBorders>
          </w:tcPr>
          <w:p w14:paraId="4200D814" w14:textId="3AC11FCE" w:rsidR="00E15946" w:rsidRDefault="00000000" w:rsidP="00E15946">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315" w:type="dxa"/>
            <w:tcBorders>
              <w:top w:val="single" w:sz="4" w:space="0" w:color="auto"/>
              <w:bottom w:val="single" w:sz="4" w:space="0" w:color="auto"/>
            </w:tcBorders>
          </w:tcPr>
          <w:p w14:paraId="356E53CE" w14:textId="7EF95C4C" w:rsidR="00E15946" w:rsidRPr="002659FD" w:rsidRDefault="002659FD" w:rsidP="00E15946">
            <w:pPr>
              <w:jc w:val="center"/>
              <w:rPr>
                <w:lang w:val="vi-VN"/>
              </w:rPr>
            </w:pPr>
            <w:r w:rsidRPr="002659FD">
              <w:rPr>
                <w:lang w:val="vi-VN"/>
              </w:rPr>
              <w:t>5</w:t>
            </w:r>
          </w:p>
        </w:tc>
        <w:tc>
          <w:tcPr>
            <w:tcW w:w="1315" w:type="dxa"/>
            <w:tcBorders>
              <w:top w:val="single" w:sz="4" w:space="0" w:color="auto"/>
              <w:bottom w:val="single" w:sz="4" w:space="0" w:color="auto"/>
            </w:tcBorders>
          </w:tcPr>
          <w:p w14:paraId="6491C5D3" w14:textId="16F5EA6C" w:rsidR="00E15946" w:rsidRPr="002659FD" w:rsidRDefault="002659FD" w:rsidP="00E15946">
            <w:pPr>
              <w:jc w:val="center"/>
              <w:rPr>
                <w:lang w:val="vi-VN"/>
              </w:rPr>
            </w:pPr>
            <w:r>
              <w:rPr>
                <w:lang w:val="vi-VN"/>
              </w:rPr>
              <w:t>0</w:t>
            </w:r>
          </w:p>
        </w:tc>
        <w:tc>
          <w:tcPr>
            <w:tcW w:w="1315" w:type="dxa"/>
            <w:tcBorders>
              <w:top w:val="single" w:sz="4" w:space="0" w:color="auto"/>
              <w:bottom w:val="single" w:sz="4" w:space="0" w:color="auto"/>
            </w:tcBorders>
          </w:tcPr>
          <w:p w14:paraId="475F0E23" w14:textId="3BF08AB4" w:rsidR="00E15946" w:rsidRPr="002659FD" w:rsidRDefault="002659FD" w:rsidP="00E15946">
            <w:pPr>
              <w:jc w:val="center"/>
              <w:rPr>
                <w:lang w:val="vi-VN"/>
              </w:rPr>
            </w:pPr>
            <w:r>
              <w:rPr>
                <w:lang w:val="vi-VN"/>
              </w:rPr>
              <w:t>0</w:t>
            </w:r>
          </w:p>
        </w:tc>
        <w:tc>
          <w:tcPr>
            <w:tcW w:w="1316" w:type="dxa"/>
            <w:tcBorders>
              <w:top w:val="single" w:sz="4" w:space="0" w:color="auto"/>
              <w:bottom w:val="single" w:sz="4" w:space="0" w:color="auto"/>
            </w:tcBorders>
          </w:tcPr>
          <w:p w14:paraId="24AE306E" w14:textId="22732E9C" w:rsidR="00E15946" w:rsidRPr="002659FD" w:rsidRDefault="002659FD" w:rsidP="00E15946">
            <w:pPr>
              <w:jc w:val="center"/>
              <w:rPr>
                <w:lang w:val="vi-VN"/>
              </w:rPr>
            </w:pPr>
            <w:r>
              <w:rPr>
                <w:lang w:val="vi-VN"/>
              </w:rPr>
              <w:t>5</w:t>
            </w:r>
          </w:p>
        </w:tc>
        <w:tc>
          <w:tcPr>
            <w:tcW w:w="1315" w:type="dxa"/>
            <w:tcBorders>
              <w:top w:val="single" w:sz="4" w:space="0" w:color="auto"/>
              <w:bottom w:val="single" w:sz="4" w:space="0" w:color="auto"/>
            </w:tcBorders>
          </w:tcPr>
          <w:p w14:paraId="4984AC06" w14:textId="4A147FC0" w:rsidR="00E15946" w:rsidRPr="002659FD" w:rsidRDefault="002659FD" w:rsidP="00E15946">
            <w:pPr>
              <w:jc w:val="center"/>
              <w:rPr>
                <w:lang w:val="vi-VN"/>
              </w:rPr>
            </w:pPr>
            <w:r>
              <w:rPr>
                <w:lang w:val="vi-VN"/>
              </w:rPr>
              <w:t>-5/2</w:t>
            </w:r>
          </w:p>
        </w:tc>
        <w:tc>
          <w:tcPr>
            <w:tcW w:w="1315" w:type="dxa"/>
            <w:tcBorders>
              <w:top w:val="single" w:sz="4" w:space="0" w:color="auto"/>
              <w:bottom w:val="single" w:sz="4" w:space="0" w:color="auto"/>
            </w:tcBorders>
          </w:tcPr>
          <w:p w14:paraId="01C847A3" w14:textId="05C559AA" w:rsidR="00E15946" w:rsidRPr="002659FD" w:rsidRDefault="002659FD" w:rsidP="00E15946">
            <w:pPr>
              <w:jc w:val="center"/>
              <w:rPr>
                <w:lang w:val="vi-VN"/>
              </w:rPr>
            </w:pPr>
            <w:r>
              <w:rPr>
                <w:lang w:val="vi-VN"/>
              </w:rPr>
              <w:t>1</w:t>
            </w:r>
          </w:p>
        </w:tc>
      </w:tr>
      <w:tr w:rsidR="00E15946" w14:paraId="265525DA" w14:textId="77777777" w:rsidTr="00BB4115">
        <w:trPr>
          <w:trHeight w:val="294"/>
          <w:jc w:val="center"/>
        </w:trPr>
        <w:tc>
          <w:tcPr>
            <w:tcW w:w="1315" w:type="dxa"/>
            <w:tcBorders>
              <w:top w:val="single" w:sz="4" w:space="0" w:color="auto"/>
              <w:bottom w:val="single" w:sz="4" w:space="0" w:color="auto"/>
            </w:tcBorders>
          </w:tcPr>
          <w:p w14:paraId="22D71A76" w14:textId="7721479D" w:rsidR="00E15946" w:rsidRDefault="00E15946" w:rsidP="00E15946">
            <w:pPr>
              <w:jc w:val="center"/>
              <w:rPr>
                <w:lang w:val="vi-VN"/>
              </w:rPr>
            </w:pPr>
            <w:r>
              <w:rPr>
                <w:lang w:val="vi-VN"/>
              </w:rPr>
              <w:t>3</w:t>
            </w:r>
          </w:p>
        </w:tc>
        <w:tc>
          <w:tcPr>
            <w:tcW w:w="1316" w:type="dxa"/>
            <w:tcBorders>
              <w:top w:val="single" w:sz="4" w:space="0" w:color="auto"/>
              <w:bottom w:val="single" w:sz="4" w:space="0" w:color="auto"/>
            </w:tcBorders>
          </w:tcPr>
          <w:p w14:paraId="311ED6A1" w14:textId="1DEDE7E5" w:rsidR="00E15946" w:rsidRDefault="00000000" w:rsidP="00E15946">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315" w:type="dxa"/>
            <w:tcBorders>
              <w:top w:val="single" w:sz="4" w:space="0" w:color="auto"/>
              <w:bottom w:val="single" w:sz="4" w:space="0" w:color="auto"/>
            </w:tcBorders>
          </w:tcPr>
          <w:p w14:paraId="071CB1B3" w14:textId="174BFE3E" w:rsidR="00E15946" w:rsidRPr="002659FD" w:rsidRDefault="002659FD" w:rsidP="00E15946">
            <w:pPr>
              <w:jc w:val="center"/>
              <w:rPr>
                <w:lang w:val="vi-VN"/>
              </w:rPr>
            </w:pPr>
            <w:r>
              <w:rPr>
                <w:lang w:val="vi-VN"/>
              </w:rPr>
              <w:t>11</w:t>
            </w:r>
          </w:p>
        </w:tc>
        <w:tc>
          <w:tcPr>
            <w:tcW w:w="1315" w:type="dxa"/>
            <w:tcBorders>
              <w:top w:val="single" w:sz="4" w:space="0" w:color="auto"/>
              <w:bottom w:val="single" w:sz="4" w:space="0" w:color="auto"/>
            </w:tcBorders>
          </w:tcPr>
          <w:p w14:paraId="72D9DBA1" w14:textId="6C8713E6" w:rsidR="00E15946" w:rsidRPr="002659FD" w:rsidRDefault="002659FD" w:rsidP="00E15946">
            <w:pPr>
              <w:jc w:val="center"/>
              <w:rPr>
                <w:lang w:val="vi-VN"/>
              </w:rPr>
            </w:pPr>
            <w:r>
              <w:rPr>
                <w:lang w:val="vi-VN"/>
              </w:rPr>
              <w:t>1</w:t>
            </w:r>
          </w:p>
        </w:tc>
        <w:tc>
          <w:tcPr>
            <w:tcW w:w="1315" w:type="dxa"/>
            <w:tcBorders>
              <w:top w:val="single" w:sz="4" w:space="0" w:color="auto"/>
              <w:bottom w:val="single" w:sz="4" w:space="0" w:color="auto"/>
            </w:tcBorders>
          </w:tcPr>
          <w:p w14:paraId="2ACBAF81" w14:textId="7578E861" w:rsidR="00E15946" w:rsidRPr="002659FD" w:rsidRDefault="002659FD" w:rsidP="00E15946">
            <w:pPr>
              <w:jc w:val="center"/>
              <w:rPr>
                <w:lang w:val="vi-VN"/>
              </w:rPr>
            </w:pPr>
            <w:r>
              <w:rPr>
                <w:lang w:val="vi-VN"/>
              </w:rPr>
              <w:t>0</w:t>
            </w:r>
          </w:p>
        </w:tc>
        <w:tc>
          <w:tcPr>
            <w:tcW w:w="1316" w:type="dxa"/>
            <w:tcBorders>
              <w:top w:val="single" w:sz="4" w:space="0" w:color="auto"/>
              <w:bottom w:val="single" w:sz="4" w:space="0" w:color="auto"/>
            </w:tcBorders>
          </w:tcPr>
          <w:p w14:paraId="6318BB68" w14:textId="11B00FEE" w:rsidR="00E15946" w:rsidRPr="002659FD" w:rsidRDefault="002659FD" w:rsidP="00E15946">
            <w:pPr>
              <w:jc w:val="center"/>
              <w:rPr>
                <w:lang w:val="vi-VN"/>
              </w:rPr>
            </w:pPr>
            <w:r>
              <w:rPr>
                <w:lang w:val="vi-VN"/>
              </w:rPr>
              <w:t>1/2</w:t>
            </w:r>
          </w:p>
        </w:tc>
        <w:tc>
          <w:tcPr>
            <w:tcW w:w="1315" w:type="dxa"/>
            <w:tcBorders>
              <w:top w:val="single" w:sz="4" w:space="0" w:color="auto"/>
              <w:bottom w:val="single" w:sz="4" w:space="0" w:color="auto"/>
            </w:tcBorders>
          </w:tcPr>
          <w:p w14:paraId="46DA72ED" w14:textId="7941D2FC" w:rsidR="00E15946" w:rsidRPr="002659FD" w:rsidRDefault="002659FD" w:rsidP="00E15946">
            <w:pPr>
              <w:jc w:val="center"/>
              <w:rPr>
                <w:lang w:val="vi-VN"/>
              </w:rPr>
            </w:pPr>
            <w:r>
              <w:rPr>
                <w:lang w:val="vi-VN"/>
              </w:rPr>
              <w:t>1/2</w:t>
            </w:r>
          </w:p>
        </w:tc>
        <w:tc>
          <w:tcPr>
            <w:tcW w:w="1315" w:type="dxa"/>
            <w:tcBorders>
              <w:top w:val="single" w:sz="4" w:space="0" w:color="auto"/>
              <w:bottom w:val="single" w:sz="4" w:space="0" w:color="auto"/>
            </w:tcBorders>
          </w:tcPr>
          <w:p w14:paraId="4577C863" w14:textId="13238540" w:rsidR="00E15946" w:rsidRPr="002659FD" w:rsidRDefault="002659FD" w:rsidP="00E15946">
            <w:pPr>
              <w:jc w:val="center"/>
              <w:rPr>
                <w:lang w:val="vi-VN"/>
              </w:rPr>
            </w:pPr>
            <w:r>
              <w:rPr>
                <w:lang w:val="vi-VN"/>
              </w:rPr>
              <w:t>0</w:t>
            </w:r>
          </w:p>
        </w:tc>
      </w:tr>
      <w:tr w:rsidR="00E15946" w14:paraId="1917CFBD" w14:textId="77777777" w:rsidTr="00BB4115">
        <w:trPr>
          <w:trHeight w:val="196"/>
          <w:jc w:val="center"/>
        </w:trPr>
        <w:tc>
          <w:tcPr>
            <w:tcW w:w="2631" w:type="dxa"/>
            <w:gridSpan w:val="2"/>
            <w:tcBorders>
              <w:bottom w:val="single" w:sz="12" w:space="0" w:color="auto"/>
            </w:tcBorders>
          </w:tcPr>
          <w:p w14:paraId="0EA857CC" w14:textId="77777777" w:rsidR="00E15946" w:rsidRDefault="00E15946" w:rsidP="00E15946">
            <w:pPr>
              <w:jc w:val="center"/>
              <w:rPr>
                <w:lang w:val="vi-VN"/>
              </w:rPr>
            </w:pPr>
          </w:p>
        </w:tc>
        <w:tc>
          <w:tcPr>
            <w:tcW w:w="1315" w:type="dxa"/>
            <w:tcBorders>
              <w:top w:val="single" w:sz="4" w:space="0" w:color="auto"/>
              <w:bottom w:val="single" w:sz="12" w:space="0" w:color="auto"/>
            </w:tcBorders>
          </w:tcPr>
          <w:p w14:paraId="6B3CF8EF" w14:textId="2AAC9E75" w:rsidR="00E15946" w:rsidRDefault="002659FD" w:rsidP="00E15946">
            <w:pPr>
              <w:jc w:val="center"/>
              <w:rPr>
                <w:lang w:val="vi-VN"/>
              </w:rPr>
            </w:pPr>
            <w:r>
              <w:rPr>
                <w:lang w:val="vi-VN"/>
              </w:rPr>
              <w:t>45</w:t>
            </w:r>
          </w:p>
        </w:tc>
        <w:tc>
          <w:tcPr>
            <w:tcW w:w="1315" w:type="dxa"/>
            <w:tcBorders>
              <w:top w:val="single" w:sz="4" w:space="0" w:color="auto"/>
              <w:bottom w:val="single" w:sz="12" w:space="0" w:color="auto"/>
            </w:tcBorders>
          </w:tcPr>
          <w:p w14:paraId="1D26E223" w14:textId="1E5F7AEA" w:rsidR="00E15946" w:rsidRDefault="002659FD" w:rsidP="00E15946">
            <w:pPr>
              <w:jc w:val="center"/>
              <w:rPr>
                <w:lang w:val="vi-VN"/>
              </w:rPr>
            </w:pPr>
            <w:r>
              <w:rPr>
                <w:lang w:val="vi-VN"/>
              </w:rPr>
              <w:t>0</w:t>
            </w:r>
          </w:p>
        </w:tc>
        <w:tc>
          <w:tcPr>
            <w:tcW w:w="1315" w:type="dxa"/>
            <w:tcBorders>
              <w:top w:val="single" w:sz="4" w:space="0" w:color="auto"/>
              <w:bottom w:val="single" w:sz="12" w:space="0" w:color="auto"/>
            </w:tcBorders>
          </w:tcPr>
          <w:p w14:paraId="77BE0F2F" w14:textId="76CCA63E" w:rsidR="00E15946" w:rsidRDefault="002659FD" w:rsidP="00E15946">
            <w:pPr>
              <w:jc w:val="center"/>
              <w:rPr>
                <w:lang w:val="vi-VN"/>
              </w:rPr>
            </w:pPr>
            <w:r>
              <w:rPr>
                <w:lang w:val="vi-VN"/>
              </w:rPr>
              <w:t>0</w:t>
            </w:r>
          </w:p>
        </w:tc>
        <w:tc>
          <w:tcPr>
            <w:tcW w:w="1316" w:type="dxa"/>
            <w:tcBorders>
              <w:top w:val="single" w:sz="4" w:space="0" w:color="auto"/>
              <w:bottom w:val="single" w:sz="12" w:space="0" w:color="auto"/>
            </w:tcBorders>
          </w:tcPr>
          <w:p w14:paraId="5159804D" w14:textId="54018EA8" w:rsidR="00E15946" w:rsidRDefault="002659FD" w:rsidP="00E15946">
            <w:pPr>
              <w:jc w:val="center"/>
              <w:rPr>
                <w:lang w:val="vi-VN"/>
              </w:rPr>
            </w:pPr>
            <w:r>
              <w:rPr>
                <w:lang w:val="vi-VN"/>
              </w:rPr>
              <w:t>-5/2</w:t>
            </w:r>
          </w:p>
        </w:tc>
        <w:tc>
          <w:tcPr>
            <w:tcW w:w="1315" w:type="dxa"/>
            <w:tcBorders>
              <w:top w:val="single" w:sz="4" w:space="0" w:color="auto"/>
              <w:bottom w:val="single" w:sz="12" w:space="0" w:color="auto"/>
            </w:tcBorders>
          </w:tcPr>
          <w:p w14:paraId="719BD81F" w14:textId="23ACC68B" w:rsidR="00E15946" w:rsidRDefault="002659FD" w:rsidP="00E15946">
            <w:pPr>
              <w:jc w:val="center"/>
              <w:rPr>
                <w:lang w:val="vi-VN"/>
              </w:rPr>
            </w:pPr>
            <w:r>
              <w:rPr>
                <w:lang w:val="vi-VN"/>
              </w:rPr>
              <w:t>-1/2</w:t>
            </w:r>
          </w:p>
        </w:tc>
        <w:tc>
          <w:tcPr>
            <w:tcW w:w="1315" w:type="dxa"/>
            <w:tcBorders>
              <w:top w:val="single" w:sz="4" w:space="0" w:color="auto"/>
              <w:bottom w:val="single" w:sz="12" w:space="0" w:color="auto"/>
            </w:tcBorders>
          </w:tcPr>
          <w:p w14:paraId="02BF086A" w14:textId="0CD1662A" w:rsidR="00E15946" w:rsidRDefault="002659FD" w:rsidP="00E15946">
            <w:pPr>
              <w:jc w:val="center"/>
              <w:rPr>
                <w:lang w:val="vi-VN"/>
              </w:rPr>
            </w:pPr>
            <w:r>
              <w:rPr>
                <w:lang w:val="vi-VN"/>
              </w:rPr>
              <w:t>0</w:t>
            </w:r>
          </w:p>
        </w:tc>
      </w:tr>
    </w:tbl>
    <w:p w14:paraId="21450F90" w14:textId="77777777" w:rsidR="003126B6" w:rsidRDefault="003126B6" w:rsidP="003126B6">
      <w:pPr>
        <w:jc w:val="center"/>
        <w:rPr>
          <w:b/>
          <w:bCs/>
          <w:u w:val="single"/>
          <w:lang w:val="vi-VN"/>
        </w:rPr>
      </w:pPr>
    </w:p>
    <w:p w14:paraId="39B5571F" w14:textId="77B37EB4" w:rsidR="00E30F3E" w:rsidRDefault="00E30F3E" w:rsidP="00E30F3E">
      <w:pPr>
        <w:rPr>
          <w:lang w:val="vi-VN"/>
        </w:rPr>
      </w:pPr>
      <w:r>
        <w:rPr>
          <w:lang w:val="vi-VN"/>
        </w:rPr>
        <w:t xml:space="preserve">Do </w:t>
      </w:r>
      <m:oMath>
        <m:r>
          <w:rPr>
            <w:rFonts w:ascii="Cambria Math" w:hAnsi="Cambria Math"/>
            <w:lang w:val="vi-VN"/>
          </w:rPr>
          <m:t>∆j≤0; ∀j</m:t>
        </m:r>
      </m:oMath>
      <w:r>
        <w:rPr>
          <w:lang w:val="vi-VN"/>
        </w:rPr>
        <w:t xml:space="preserve"> nên bài toán mở rộng </w:t>
      </w:r>
      <w:r w:rsidR="00045129">
        <w:rPr>
          <w:lang w:val="vi-VN"/>
        </w:rPr>
        <w:t xml:space="preserve">dừng và </w:t>
      </w:r>
      <w:r>
        <w:rPr>
          <w:lang w:val="vi-VN"/>
        </w:rPr>
        <w:t>có phương án tối ưu</w:t>
      </w:r>
    </w:p>
    <w:p w14:paraId="7CDC197F" w14:textId="19762FFC" w:rsidR="00E30F3E" w:rsidRPr="00EC2D77" w:rsidRDefault="00000000" w:rsidP="005677CB">
      <w:pPr>
        <w:ind w:left="720" w:firstLine="720"/>
        <w:rPr>
          <w:lang w:val="vi-VN"/>
        </w:rPr>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11;3;0;0;5;0;0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min</m:t>
                      </m:r>
                    </m:sub>
                  </m:sSub>
                  <m:r>
                    <w:rPr>
                      <w:rFonts w:ascii="Cambria Math" w:hAnsi="Cambria Math"/>
                      <w:lang w:val="vi-VN"/>
                    </w:rPr>
                    <m:t xml:space="preserve">=45                                        </m:t>
                  </m:r>
                </m:e>
              </m:eqArr>
            </m:e>
          </m:d>
        </m:oMath>
      </m:oMathPara>
    </w:p>
    <w:p w14:paraId="22CB2A27" w14:textId="2825DE34" w:rsidR="00E30F3E" w:rsidRDefault="00E30F3E" w:rsidP="00E30F3E">
      <w:pPr>
        <w:rPr>
          <w:lang w:val="vi-VN"/>
        </w:rPr>
      </w:pPr>
      <m:oMath>
        <m:r>
          <w:rPr>
            <w:rFonts w:ascii="Cambria Math" w:hAnsi="Cambria Math"/>
            <w:lang w:val="vi-VN"/>
          </w:rPr>
          <m:t>=&gt;</m:t>
        </m:r>
      </m:oMath>
      <w:r>
        <w:rPr>
          <w:lang w:val="vi-VN"/>
        </w:rPr>
        <w:t xml:space="preserve"> </w:t>
      </w:r>
      <w:r w:rsidR="00375416">
        <w:rPr>
          <w:lang w:val="vi-VN"/>
        </w:rPr>
        <w:t xml:space="preserve">Do các ẩn giả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w:rPr>
            <w:rFonts w:ascii="Cambria Math" w:hAnsi="Cambria Math"/>
          </w:rPr>
          <m:t>=</m:t>
        </m:r>
        <m:r>
          <w:rPr>
            <w:rFonts w:ascii="Cambria Math" w:hAnsi="Cambria Math"/>
            <w:lang w:val="vi-VN"/>
          </w:rPr>
          <m:t>0</m:t>
        </m:r>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7</m:t>
            </m:r>
          </m:sub>
        </m:sSub>
        <m:r>
          <w:rPr>
            <w:rFonts w:ascii="Cambria Math" w:hAnsi="Cambria Math"/>
          </w:rPr>
          <m:t>=</m:t>
        </m:r>
        <m:r>
          <w:rPr>
            <w:rFonts w:ascii="Cambria Math" w:hAnsi="Cambria Math"/>
            <w:lang w:val="vi-VN"/>
          </w:rPr>
          <m:t>0</m:t>
        </m:r>
        <m:r>
          <w:rPr>
            <w:rFonts w:ascii="Cambria Math" w:hAnsi="Cambria Math"/>
          </w:rPr>
          <m:t xml:space="preserve"> </m:t>
        </m:r>
      </m:oMath>
      <w:r w:rsidR="00375416">
        <w:t>nên</w:t>
      </w:r>
      <w:r w:rsidR="00375416">
        <w:rPr>
          <w:lang w:val="vi-VN"/>
        </w:rPr>
        <w:t xml:space="preserve"> b</w:t>
      </w:r>
      <w:r>
        <w:rPr>
          <w:lang w:val="vi-VN"/>
        </w:rPr>
        <w:t>ài toán gốc có phương án tối ưu</w:t>
      </w:r>
    </w:p>
    <w:p w14:paraId="671CEE4F" w14:textId="2C20A6E6" w:rsidR="00E30F3E" w:rsidRPr="00EC2D77" w:rsidRDefault="00000000" w:rsidP="00F92565">
      <w:pPr>
        <w:ind w:left="720" w:firstLine="720"/>
        <w:rPr>
          <w:lang w:val="vi-VN"/>
        </w:rPr>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11;3;0;0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min</m:t>
                      </m:r>
                    </m:sub>
                  </m:sSub>
                  <m:r>
                    <w:rPr>
                      <w:rFonts w:ascii="Cambria Math" w:hAnsi="Cambria Math"/>
                      <w:lang w:val="vi-VN"/>
                    </w:rPr>
                    <m:t xml:space="preserve">=45                                   </m:t>
                  </m:r>
                </m:e>
              </m:eqArr>
            </m:e>
          </m:d>
        </m:oMath>
      </m:oMathPara>
    </w:p>
    <w:p w14:paraId="7C112B41" w14:textId="7E48FD41" w:rsidR="00E30F3E" w:rsidRDefault="00023B46" w:rsidP="00023B46">
      <w:pPr>
        <w:rPr>
          <w:b/>
          <w:bCs/>
          <w:u w:val="single"/>
          <w:lang w:val="vi-VN"/>
        </w:rPr>
      </w:pPr>
      <w:r>
        <w:rPr>
          <w:b/>
          <w:bCs/>
          <w:u w:val="single"/>
          <w:lang w:val="vi-VN"/>
        </w:rPr>
        <w:t xml:space="preserve">Bài 5: Kiểm tra tính tôi ưu của phương án </w:t>
      </w:r>
      <m:oMath>
        <m:sSup>
          <m:sSupPr>
            <m:ctrlPr>
              <w:rPr>
                <w:rFonts w:ascii="Cambria Math" w:hAnsi="Cambria Math"/>
                <w:b/>
                <w:bCs/>
                <w:i/>
                <w:u w:val="single"/>
              </w:rPr>
            </m:ctrlPr>
          </m:sSupPr>
          <m:e>
            <m:r>
              <m:rPr>
                <m:sty m:val="bi"/>
              </m:rPr>
              <w:rPr>
                <w:rFonts w:ascii="Cambria Math" w:hAnsi="Cambria Math"/>
                <w:u w:val="single"/>
              </w:rPr>
              <m:t>x</m:t>
            </m:r>
          </m:e>
          <m:sup>
            <m:r>
              <m:rPr>
                <m:sty m:val="bi"/>
              </m:rPr>
              <w:rPr>
                <w:rFonts w:ascii="Cambria Math" w:hAnsi="Cambria Math"/>
                <w:u w:val="single"/>
              </w:rPr>
              <m:t>0</m:t>
            </m:r>
          </m:sup>
        </m:sSup>
      </m:oMath>
      <w:r w:rsidRPr="00023B46">
        <w:rPr>
          <w:b/>
          <w:bCs/>
          <w:u w:val="single"/>
        </w:rPr>
        <w:t xml:space="preserve">= </w:t>
      </w:r>
      <m:oMath>
        <m:d>
          <m:dPr>
            <m:ctrlPr>
              <w:rPr>
                <w:rFonts w:ascii="Cambria Math" w:hAnsi="Cambria Math"/>
                <w:b/>
                <w:bCs/>
                <w:i/>
                <w:u w:val="single"/>
              </w:rPr>
            </m:ctrlPr>
          </m:dPr>
          <m:e>
            <m:r>
              <m:rPr>
                <m:sty m:val="bi"/>
              </m:rPr>
              <w:rPr>
                <w:rFonts w:ascii="Cambria Math" w:hAnsi="Cambria Math"/>
                <w:u w:val="single"/>
              </w:rPr>
              <m:t xml:space="preserve">0,8,0,3,0,1 </m:t>
            </m:r>
          </m:e>
        </m:d>
      </m:oMath>
      <w:r>
        <w:rPr>
          <w:b/>
          <w:bCs/>
          <w:u w:val="single"/>
          <w:lang w:val="vi-VN"/>
        </w:rPr>
        <w:t xml:space="preserve"> của bài toán</w:t>
      </w:r>
    </w:p>
    <w:p w14:paraId="25A7B5CE" w14:textId="5BFA6F01" w:rsidR="00023B46" w:rsidRPr="00023B46" w:rsidRDefault="00023B46" w:rsidP="00023B46">
      <w:r w:rsidRPr="00023B46">
        <w:t xml:space="preserve">       </w:t>
      </w:r>
      <m:oMath>
        <m:r>
          <w:rPr>
            <w:rFonts w:ascii="Cambria Math" w:hAnsi="Cambria Math"/>
          </w:rPr>
          <m:t xml:space="preserve">                               f</m:t>
        </m:r>
        <m:d>
          <m:dPr>
            <m:ctrlPr>
              <w:rPr>
                <w:rFonts w:ascii="Cambria Math" w:hAnsi="Cambria Math"/>
                <w:i/>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m:rPr>
            <m:sty m:val="p"/>
          </m:rPr>
          <w:rPr>
            <w:rFonts w:ascii="Cambria Math" w:hAnsi="Cambria Math"/>
          </w:rPr>
          <m:t>→min</m:t>
        </m:r>
      </m:oMath>
    </w:p>
    <w:p w14:paraId="2DF66765" w14:textId="4500B280" w:rsidR="00023B46" w:rsidRPr="00023B46" w:rsidRDefault="00023B46" w:rsidP="00023B46">
      <m:oMathPara>
        <m:oMathParaPr>
          <m:jc m:val="left"/>
        </m:oMathPara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m:rPr>
              <m:sty m:val="p"/>
            </m:rPr>
            <w:rPr>
              <w:rFonts w:ascii="Cambria Math" w:hAnsi="Cambria Math"/>
            </w:rPr>
            <m:t>=2</m:t>
          </m:r>
        </m:oMath>
      </m:oMathPara>
    </w:p>
    <w:p w14:paraId="60E95313" w14:textId="5D67ADB1" w:rsidR="00023B46" w:rsidRPr="00023B46" w:rsidRDefault="00023B46" w:rsidP="00023B46">
      <w:r w:rsidRPr="00023B46">
        <w:t xml:space="preserve">                                   </w:t>
      </w:r>
      <m:oMath>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m:rPr>
            <m:sty m:val="p"/>
          </m:rPr>
          <w:rPr>
            <w:rFonts w:ascii="Cambria Math" w:hAnsi="Cambria Math"/>
          </w:rPr>
          <m:t>=12</m:t>
        </m:r>
      </m:oMath>
    </w:p>
    <w:p w14:paraId="7224E162" w14:textId="72A4E423" w:rsidR="00023B46" w:rsidRPr="00023B46" w:rsidRDefault="00023B46" w:rsidP="00023B46">
      <w:r w:rsidRPr="00023B46">
        <w:tab/>
        <w:t xml:space="preserve">       </w:t>
      </w:r>
      <m:oMath>
        <m:r>
          <w:rPr>
            <w:rFonts w:ascii="Cambria Math" w:hAnsi="Cambria Math"/>
          </w:rPr>
          <m:t xml:space="preserve">                        </m:t>
        </m:r>
        <m:r>
          <w:rPr>
            <w:rFonts w:ascii="Cambria Math" w:hAnsi="Cambria Math"/>
            <w:lang w:val="vi-VN"/>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+4</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m:rPr>
            <m:sty m:val="p"/>
          </m:rPr>
          <w:rPr>
            <w:rFonts w:ascii="Cambria Math" w:hAnsi="Cambria Math"/>
          </w:rPr>
          <m:t>=9</m:t>
        </m:r>
      </m:oMath>
    </w:p>
    <w:p w14:paraId="0BE75282" w14:textId="717D6552" w:rsidR="00023B46" w:rsidRPr="00023B46" w:rsidRDefault="00023B46" w:rsidP="00023B46">
      <w:r w:rsidRPr="00023B46">
        <w:tab/>
        <w:t xml:space="preserve">                              </w:t>
      </w:r>
      <w:r>
        <w:rPr>
          <w:lang w:val="vi-VN"/>
        </w:rPr>
        <w:t xml:space="preserve">     </w:t>
      </w:r>
      <w:r w:rsidRPr="00023B46">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≥0; j=1, 2, 3, 4, 5, 6.</m:t>
        </m:r>
      </m:oMath>
    </w:p>
    <w:p w14:paraId="67D0B202" w14:textId="3EDFF15D" w:rsidR="00023B46" w:rsidRDefault="00D02C05" w:rsidP="00D02C05">
      <w:pPr>
        <w:jc w:val="center"/>
        <w:rPr>
          <w:b/>
          <w:bCs/>
          <w:u w:val="single"/>
          <w:lang w:val="vi-VN"/>
        </w:rPr>
      </w:pPr>
      <w:r>
        <w:rPr>
          <w:b/>
          <w:bCs/>
          <w:u w:val="single"/>
          <w:lang w:val="vi-VN"/>
        </w:rPr>
        <w:t>Giải</w:t>
      </w:r>
    </w:p>
    <w:tbl>
      <w:tblPr>
        <w:tblStyle w:val="TableGrid"/>
        <w:tblW w:w="10469"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163"/>
        <w:gridCol w:w="1165"/>
        <w:gridCol w:w="1163"/>
        <w:gridCol w:w="1163"/>
        <w:gridCol w:w="1163"/>
        <w:gridCol w:w="1163"/>
        <w:gridCol w:w="1163"/>
        <w:gridCol w:w="1163"/>
        <w:gridCol w:w="1163"/>
      </w:tblGrid>
      <w:tr w:rsidR="00A17107" w14:paraId="409185CA" w14:textId="2EE54F4C" w:rsidTr="00BB4115">
        <w:trPr>
          <w:trHeight w:val="243"/>
          <w:jc w:val="center"/>
        </w:trPr>
        <w:tc>
          <w:tcPr>
            <w:tcW w:w="1163" w:type="dxa"/>
            <w:vMerge w:val="restart"/>
            <w:tcBorders>
              <w:top w:val="single" w:sz="12" w:space="0" w:color="auto"/>
              <w:bottom w:val="single" w:sz="4" w:space="0" w:color="auto"/>
            </w:tcBorders>
          </w:tcPr>
          <w:p w14:paraId="62EC433C" w14:textId="77777777" w:rsidR="00733E11" w:rsidRDefault="00733E11" w:rsidP="00864805">
            <w:pPr>
              <w:jc w:val="center"/>
              <w:rPr>
                <w:lang w:val="vi-VN"/>
              </w:rPr>
            </w:pPr>
            <w:r>
              <w:rPr>
                <w:lang w:val="vi-VN"/>
              </w:rPr>
              <w:t>Hệ số</w:t>
            </w:r>
          </w:p>
        </w:tc>
        <w:tc>
          <w:tcPr>
            <w:tcW w:w="1165" w:type="dxa"/>
            <w:vMerge w:val="restart"/>
            <w:tcBorders>
              <w:top w:val="single" w:sz="12" w:space="0" w:color="auto"/>
              <w:bottom w:val="single" w:sz="4" w:space="0" w:color="auto"/>
            </w:tcBorders>
          </w:tcPr>
          <w:p w14:paraId="1CDC4CD6" w14:textId="77777777" w:rsidR="00733E11" w:rsidRDefault="00733E11" w:rsidP="00864805">
            <w:pPr>
              <w:jc w:val="center"/>
              <w:rPr>
                <w:lang w:val="vi-VN"/>
              </w:rPr>
            </w:pPr>
            <w:r>
              <w:rPr>
                <w:lang w:val="vi-VN"/>
              </w:rPr>
              <w:t>Ẩn cơ bản</w:t>
            </w:r>
          </w:p>
        </w:tc>
        <w:tc>
          <w:tcPr>
            <w:tcW w:w="1163" w:type="dxa"/>
            <w:vMerge w:val="restart"/>
            <w:tcBorders>
              <w:top w:val="single" w:sz="12" w:space="0" w:color="auto"/>
              <w:bottom w:val="single" w:sz="4" w:space="0" w:color="auto"/>
            </w:tcBorders>
          </w:tcPr>
          <w:p w14:paraId="4A7C60C5" w14:textId="77777777" w:rsidR="00733E11" w:rsidRPr="00403E9B" w:rsidRDefault="00733E11" w:rsidP="00864805">
            <w:pPr>
              <w:jc w:val="center"/>
              <w:rPr>
                <w:lang w:val="vi-VN"/>
              </w:rPr>
            </w:pPr>
            <w:r w:rsidRPr="00403E9B">
              <w:rPr>
                <w:lang w:val="vi-VN"/>
              </w:rPr>
              <w:t>Phương án</w:t>
            </w:r>
          </w:p>
        </w:tc>
        <w:tc>
          <w:tcPr>
            <w:tcW w:w="1163" w:type="dxa"/>
            <w:tcBorders>
              <w:top w:val="single" w:sz="12" w:space="0" w:color="auto"/>
              <w:bottom w:val="single" w:sz="4" w:space="0" w:color="auto"/>
            </w:tcBorders>
          </w:tcPr>
          <w:p w14:paraId="209933CB" w14:textId="77777777"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163" w:type="dxa"/>
            <w:tcBorders>
              <w:top w:val="single" w:sz="12" w:space="0" w:color="auto"/>
              <w:bottom w:val="single" w:sz="4" w:space="0" w:color="auto"/>
            </w:tcBorders>
          </w:tcPr>
          <w:p w14:paraId="3064BE80" w14:textId="77777777"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163" w:type="dxa"/>
            <w:tcBorders>
              <w:top w:val="single" w:sz="12" w:space="0" w:color="auto"/>
              <w:bottom w:val="single" w:sz="4" w:space="0" w:color="auto"/>
            </w:tcBorders>
          </w:tcPr>
          <w:p w14:paraId="23ED007B" w14:textId="77777777"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163" w:type="dxa"/>
            <w:tcBorders>
              <w:top w:val="single" w:sz="12" w:space="0" w:color="auto"/>
              <w:bottom w:val="single" w:sz="4" w:space="0" w:color="auto"/>
            </w:tcBorders>
          </w:tcPr>
          <w:p w14:paraId="56382934" w14:textId="77777777"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163" w:type="dxa"/>
            <w:tcBorders>
              <w:top w:val="single" w:sz="12" w:space="0" w:color="auto"/>
              <w:bottom w:val="single" w:sz="4" w:space="0" w:color="auto"/>
            </w:tcBorders>
          </w:tcPr>
          <w:p w14:paraId="43918469" w14:textId="77777777"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163" w:type="dxa"/>
            <w:tcBorders>
              <w:top w:val="single" w:sz="12" w:space="0" w:color="auto"/>
              <w:bottom w:val="single" w:sz="4" w:space="0" w:color="auto"/>
            </w:tcBorders>
          </w:tcPr>
          <w:p w14:paraId="2E1FEF07" w14:textId="1E7D161E" w:rsidR="00733E11" w:rsidRDefault="00000000" w:rsidP="00864805">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A17107" w14:paraId="3C2203FE" w14:textId="1A219FE9" w:rsidTr="00BB4115">
        <w:trPr>
          <w:trHeight w:val="243"/>
          <w:jc w:val="center"/>
        </w:trPr>
        <w:tc>
          <w:tcPr>
            <w:tcW w:w="1163" w:type="dxa"/>
            <w:vMerge/>
            <w:tcBorders>
              <w:top w:val="single" w:sz="4" w:space="0" w:color="auto"/>
              <w:bottom w:val="single" w:sz="12" w:space="0" w:color="auto"/>
            </w:tcBorders>
          </w:tcPr>
          <w:p w14:paraId="29C66176" w14:textId="77777777" w:rsidR="00733E11" w:rsidRDefault="00733E11" w:rsidP="00864805">
            <w:pPr>
              <w:jc w:val="center"/>
              <w:rPr>
                <w:lang w:val="vi-VN"/>
              </w:rPr>
            </w:pPr>
          </w:p>
        </w:tc>
        <w:tc>
          <w:tcPr>
            <w:tcW w:w="1165" w:type="dxa"/>
            <w:vMerge/>
            <w:tcBorders>
              <w:top w:val="single" w:sz="4" w:space="0" w:color="auto"/>
              <w:bottom w:val="single" w:sz="12" w:space="0" w:color="auto"/>
            </w:tcBorders>
          </w:tcPr>
          <w:p w14:paraId="3A95C5DB" w14:textId="77777777" w:rsidR="00733E11" w:rsidRDefault="00733E11" w:rsidP="00864805">
            <w:pPr>
              <w:jc w:val="center"/>
              <w:rPr>
                <w:lang w:val="vi-VN"/>
              </w:rPr>
            </w:pPr>
          </w:p>
        </w:tc>
        <w:tc>
          <w:tcPr>
            <w:tcW w:w="1163" w:type="dxa"/>
            <w:vMerge/>
            <w:tcBorders>
              <w:top w:val="single" w:sz="4" w:space="0" w:color="auto"/>
              <w:bottom w:val="single" w:sz="12" w:space="0" w:color="auto"/>
            </w:tcBorders>
          </w:tcPr>
          <w:p w14:paraId="1ED4422B" w14:textId="77777777" w:rsidR="00733E11" w:rsidRDefault="00733E11" w:rsidP="00864805">
            <w:pPr>
              <w:jc w:val="center"/>
              <w:rPr>
                <w:lang w:val="vi-VN"/>
              </w:rPr>
            </w:pPr>
          </w:p>
        </w:tc>
        <w:tc>
          <w:tcPr>
            <w:tcW w:w="1163" w:type="dxa"/>
            <w:tcBorders>
              <w:top w:val="single" w:sz="4" w:space="0" w:color="auto"/>
              <w:bottom w:val="single" w:sz="12" w:space="0" w:color="auto"/>
            </w:tcBorders>
          </w:tcPr>
          <w:p w14:paraId="4FFB3CC5" w14:textId="4F4D3541" w:rsidR="00733E11" w:rsidRPr="002720BF" w:rsidRDefault="00733E11" w:rsidP="00864805">
            <w:pPr>
              <w:jc w:val="center"/>
              <w:rPr>
                <w:color w:val="EE0000"/>
                <w:lang w:val="vi-VN"/>
              </w:rPr>
            </w:pPr>
            <w:r>
              <w:rPr>
                <w:color w:val="EE0000"/>
                <w:lang w:val="vi-VN"/>
              </w:rPr>
              <w:t>1</w:t>
            </w:r>
          </w:p>
        </w:tc>
        <w:tc>
          <w:tcPr>
            <w:tcW w:w="1163" w:type="dxa"/>
            <w:tcBorders>
              <w:top w:val="single" w:sz="4" w:space="0" w:color="auto"/>
              <w:bottom w:val="single" w:sz="12" w:space="0" w:color="auto"/>
            </w:tcBorders>
          </w:tcPr>
          <w:p w14:paraId="7457208A" w14:textId="6FED1546" w:rsidR="00733E11" w:rsidRPr="002720BF" w:rsidRDefault="00733E11" w:rsidP="00864805">
            <w:pPr>
              <w:jc w:val="center"/>
              <w:rPr>
                <w:color w:val="EE0000"/>
                <w:lang w:val="vi-VN"/>
              </w:rPr>
            </w:pPr>
            <w:r>
              <w:rPr>
                <w:color w:val="EE0000"/>
                <w:lang w:val="vi-VN"/>
              </w:rPr>
              <w:t>-1</w:t>
            </w:r>
          </w:p>
        </w:tc>
        <w:tc>
          <w:tcPr>
            <w:tcW w:w="1163" w:type="dxa"/>
            <w:tcBorders>
              <w:top w:val="single" w:sz="4" w:space="0" w:color="auto"/>
              <w:bottom w:val="single" w:sz="12" w:space="0" w:color="auto"/>
            </w:tcBorders>
          </w:tcPr>
          <w:p w14:paraId="4D883934" w14:textId="3009C1BA" w:rsidR="00733E11" w:rsidRPr="002720BF" w:rsidRDefault="00733E11" w:rsidP="00864805">
            <w:pPr>
              <w:jc w:val="center"/>
              <w:rPr>
                <w:color w:val="EE0000"/>
                <w:lang w:val="vi-VN"/>
              </w:rPr>
            </w:pPr>
            <w:r>
              <w:rPr>
                <w:color w:val="EE0000"/>
                <w:lang w:val="vi-VN"/>
              </w:rPr>
              <w:t>0</w:t>
            </w:r>
          </w:p>
        </w:tc>
        <w:tc>
          <w:tcPr>
            <w:tcW w:w="1163" w:type="dxa"/>
            <w:tcBorders>
              <w:top w:val="single" w:sz="4" w:space="0" w:color="auto"/>
              <w:bottom w:val="single" w:sz="12" w:space="0" w:color="auto"/>
            </w:tcBorders>
          </w:tcPr>
          <w:p w14:paraId="7E076F75" w14:textId="1656BEF0" w:rsidR="00733E11" w:rsidRPr="002720BF" w:rsidRDefault="00733E11" w:rsidP="00864805">
            <w:pPr>
              <w:jc w:val="center"/>
              <w:rPr>
                <w:color w:val="EE0000"/>
                <w:lang w:val="vi-VN"/>
              </w:rPr>
            </w:pPr>
            <w:r>
              <w:rPr>
                <w:color w:val="EE0000"/>
                <w:lang w:val="vi-VN"/>
              </w:rPr>
              <w:t>-2</w:t>
            </w:r>
          </w:p>
        </w:tc>
        <w:tc>
          <w:tcPr>
            <w:tcW w:w="1163" w:type="dxa"/>
            <w:tcBorders>
              <w:top w:val="single" w:sz="4" w:space="0" w:color="auto"/>
              <w:bottom w:val="single" w:sz="12" w:space="0" w:color="auto"/>
            </w:tcBorders>
          </w:tcPr>
          <w:p w14:paraId="7E4BC719" w14:textId="6CC30707" w:rsidR="00733E11" w:rsidRPr="002720BF" w:rsidRDefault="00733E11" w:rsidP="00864805">
            <w:pPr>
              <w:jc w:val="center"/>
              <w:rPr>
                <w:color w:val="EE0000"/>
                <w:lang w:val="vi-VN"/>
              </w:rPr>
            </w:pPr>
            <w:r>
              <w:rPr>
                <w:color w:val="EE0000"/>
                <w:lang w:val="vi-VN"/>
              </w:rPr>
              <w:t>2</w:t>
            </w:r>
          </w:p>
        </w:tc>
        <w:tc>
          <w:tcPr>
            <w:tcW w:w="1163" w:type="dxa"/>
            <w:tcBorders>
              <w:top w:val="single" w:sz="4" w:space="0" w:color="auto"/>
              <w:bottom w:val="single" w:sz="12" w:space="0" w:color="auto"/>
            </w:tcBorders>
          </w:tcPr>
          <w:p w14:paraId="1700623F" w14:textId="1C2F902B" w:rsidR="00733E11" w:rsidRDefault="00733E11" w:rsidP="00864805">
            <w:pPr>
              <w:jc w:val="center"/>
              <w:rPr>
                <w:color w:val="EE0000"/>
                <w:lang w:val="vi-VN"/>
              </w:rPr>
            </w:pPr>
            <w:r>
              <w:rPr>
                <w:color w:val="EE0000"/>
                <w:lang w:val="vi-VN"/>
              </w:rPr>
              <w:t>-3</w:t>
            </w:r>
          </w:p>
        </w:tc>
      </w:tr>
      <w:tr w:rsidR="00A17107" w14:paraId="7423007D" w14:textId="04C5D1FF" w:rsidTr="00BB4115">
        <w:trPr>
          <w:trHeight w:val="236"/>
          <w:jc w:val="center"/>
        </w:trPr>
        <w:tc>
          <w:tcPr>
            <w:tcW w:w="1163" w:type="dxa"/>
            <w:tcBorders>
              <w:top w:val="single" w:sz="12" w:space="0" w:color="auto"/>
              <w:bottom w:val="single" w:sz="4" w:space="0" w:color="auto"/>
            </w:tcBorders>
          </w:tcPr>
          <w:p w14:paraId="7FFFEF20" w14:textId="34C9EE4E" w:rsidR="00733E11" w:rsidRDefault="00733E11" w:rsidP="00864805">
            <w:pPr>
              <w:jc w:val="center"/>
              <w:rPr>
                <w:lang w:val="vi-VN"/>
              </w:rPr>
            </w:pPr>
            <w:r>
              <w:rPr>
                <w:lang w:val="vi-VN"/>
              </w:rPr>
              <w:t>1</w:t>
            </w:r>
          </w:p>
        </w:tc>
        <w:tc>
          <w:tcPr>
            <w:tcW w:w="1165" w:type="dxa"/>
            <w:tcBorders>
              <w:top w:val="single" w:sz="12" w:space="0" w:color="auto"/>
              <w:bottom w:val="single" w:sz="4" w:space="0" w:color="auto"/>
            </w:tcBorders>
          </w:tcPr>
          <w:p w14:paraId="1885A63F" w14:textId="5B51DCFD"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163" w:type="dxa"/>
            <w:tcBorders>
              <w:top w:val="single" w:sz="12" w:space="0" w:color="auto"/>
              <w:bottom w:val="single" w:sz="4" w:space="0" w:color="auto"/>
            </w:tcBorders>
          </w:tcPr>
          <w:p w14:paraId="5A479008" w14:textId="2D512409" w:rsidR="00733E11" w:rsidRDefault="00733E11" w:rsidP="00864805">
            <w:pPr>
              <w:jc w:val="center"/>
              <w:rPr>
                <w:lang w:val="vi-VN"/>
              </w:rPr>
            </w:pPr>
            <w:r>
              <w:rPr>
                <w:lang w:val="vi-VN"/>
              </w:rPr>
              <w:t>2</w:t>
            </w:r>
          </w:p>
        </w:tc>
        <w:tc>
          <w:tcPr>
            <w:tcW w:w="1163" w:type="dxa"/>
            <w:tcBorders>
              <w:top w:val="single" w:sz="12" w:space="0" w:color="auto"/>
              <w:bottom w:val="single" w:sz="4" w:space="0" w:color="auto"/>
            </w:tcBorders>
          </w:tcPr>
          <w:p w14:paraId="066D783F" w14:textId="0501C886" w:rsidR="00733E11" w:rsidRPr="005A0A83" w:rsidRDefault="005A0A83" w:rsidP="00864805">
            <w:pPr>
              <w:jc w:val="center"/>
              <w:rPr>
                <w:lang w:val="vi-VN"/>
              </w:rPr>
            </w:pPr>
            <w:r w:rsidRPr="005A0A83">
              <w:rPr>
                <w:lang w:val="vi-VN"/>
              </w:rPr>
              <w:t>1</w:t>
            </w:r>
          </w:p>
        </w:tc>
        <w:tc>
          <w:tcPr>
            <w:tcW w:w="1163" w:type="dxa"/>
            <w:tcBorders>
              <w:top w:val="single" w:sz="12" w:space="0" w:color="auto"/>
              <w:bottom w:val="single" w:sz="4" w:space="0" w:color="auto"/>
            </w:tcBorders>
          </w:tcPr>
          <w:p w14:paraId="30AACD99" w14:textId="2E9C1716" w:rsidR="00733E11" w:rsidRPr="005A0A83" w:rsidRDefault="005A0A83" w:rsidP="00864805">
            <w:pPr>
              <w:jc w:val="center"/>
              <w:rPr>
                <w:lang w:val="vi-VN"/>
              </w:rPr>
            </w:pPr>
            <w:r>
              <w:rPr>
                <w:lang w:val="vi-VN"/>
              </w:rPr>
              <w:t>0</w:t>
            </w:r>
          </w:p>
        </w:tc>
        <w:tc>
          <w:tcPr>
            <w:tcW w:w="1163" w:type="dxa"/>
            <w:tcBorders>
              <w:top w:val="single" w:sz="12" w:space="0" w:color="auto"/>
              <w:bottom w:val="single" w:sz="4" w:space="0" w:color="auto"/>
            </w:tcBorders>
          </w:tcPr>
          <w:p w14:paraId="239E2FB7" w14:textId="70C0A09B" w:rsidR="00733E11" w:rsidRPr="005A0A83" w:rsidRDefault="005A0A83" w:rsidP="00864805">
            <w:pPr>
              <w:jc w:val="center"/>
              <w:rPr>
                <w:lang w:val="vi-VN"/>
              </w:rPr>
            </w:pPr>
            <w:r>
              <w:rPr>
                <w:lang w:val="vi-VN"/>
              </w:rPr>
              <w:t>0</w:t>
            </w:r>
          </w:p>
        </w:tc>
        <w:tc>
          <w:tcPr>
            <w:tcW w:w="1163" w:type="dxa"/>
            <w:tcBorders>
              <w:top w:val="single" w:sz="12" w:space="0" w:color="auto"/>
              <w:bottom w:val="single" w:sz="4" w:space="0" w:color="auto"/>
            </w:tcBorders>
          </w:tcPr>
          <w:p w14:paraId="06993DC0" w14:textId="14D337BE" w:rsidR="00733E11" w:rsidRPr="005A0A83" w:rsidRDefault="005A0A83" w:rsidP="00864805">
            <w:pPr>
              <w:jc w:val="center"/>
              <w:rPr>
                <w:b/>
                <w:bCs/>
                <w:color w:val="EE0000"/>
                <w:lang w:val="vi-VN"/>
              </w:rPr>
            </w:pPr>
            <w:r w:rsidRPr="005A0A83">
              <w:rPr>
                <w:b/>
                <w:bCs/>
                <w:color w:val="EE0000"/>
                <w:lang w:val="vi-VN"/>
              </w:rPr>
              <w:t>(1)</w:t>
            </w:r>
          </w:p>
        </w:tc>
        <w:tc>
          <w:tcPr>
            <w:tcW w:w="1163" w:type="dxa"/>
            <w:tcBorders>
              <w:top w:val="single" w:sz="12" w:space="0" w:color="auto"/>
              <w:bottom w:val="single" w:sz="4" w:space="0" w:color="auto"/>
            </w:tcBorders>
          </w:tcPr>
          <w:p w14:paraId="3FE2A00E" w14:textId="58E011B7" w:rsidR="00733E11" w:rsidRPr="005A0A83" w:rsidRDefault="005A0A83" w:rsidP="00864805">
            <w:pPr>
              <w:jc w:val="center"/>
              <w:rPr>
                <w:lang w:val="vi-VN"/>
              </w:rPr>
            </w:pPr>
            <w:r>
              <w:rPr>
                <w:lang w:val="vi-VN"/>
              </w:rPr>
              <w:t>1</w:t>
            </w:r>
          </w:p>
        </w:tc>
        <w:tc>
          <w:tcPr>
            <w:tcW w:w="1163" w:type="dxa"/>
            <w:tcBorders>
              <w:top w:val="single" w:sz="12" w:space="0" w:color="auto"/>
              <w:bottom w:val="single" w:sz="4" w:space="0" w:color="auto"/>
            </w:tcBorders>
          </w:tcPr>
          <w:p w14:paraId="3415E593" w14:textId="735E5ADB" w:rsidR="00733E11" w:rsidRPr="005A0A83" w:rsidRDefault="005A0A83" w:rsidP="00864805">
            <w:pPr>
              <w:jc w:val="center"/>
              <w:rPr>
                <w:lang w:val="vi-VN"/>
              </w:rPr>
            </w:pPr>
            <w:r>
              <w:rPr>
                <w:lang w:val="vi-VN"/>
              </w:rPr>
              <w:t>-1</w:t>
            </w:r>
          </w:p>
        </w:tc>
      </w:tr>
      <w:tr w:rsidR="00A17107" w14:paraId="034B6D7A" w14:textId="47150C3F" w:rsidTr="00BB4115">
        <w:trPr>
          <w:trHeight w:val="226"/>
          <w:jc w:val="center"/>
        </w:trPr>
        <w:tc>
          <w:tcPr>
            <w:tcW w:w="1163" w:type="dxa"/>
            <w:tcBorders>
              <w:top w:val="single" w:sz="4" w:space="0" w:color="auto"/>
              <w:bottom w:val="single" w:sz="4" w:space="0" w:color="auto"/>
            </w:tcBorders>
          </w:tcPr>
          <w:p w14:paraId="7DD6BF95" w14:textId="3057F640" w:rsidR="00733E11" w:rsidRDefault="00733E11" w:rsidP="00864805">
            <w:pPr>
              <w:jc w:val="center"/>
              <w:rPr>
                <w:lang w:val="vi-VN"/>
              </w:rPr>
            </w:pPr>
            <w:r>
              <w:rPr>
                <w:lang w:val="vi-VN"/>
              </w:rPr>
              <w:t>-1</w:t>
            </w:r>
          </w:p>
        </w:tc>
        <w:tc>
          <w:tcPr>
            <w:tcW w:w="1165" w:type="dxa"/>
            <w:tcBorders>
              <w:top w:val="single" w:sz="4" w:space="0" w:color="auto"/>
              <w:bottom w:val="single" w:sz="4" w:space="0" w:color="auto"/>
            </w:tcBorders>
          </w:tcPr>
          <w:p w14:paraId="3280A0DB" w14:textId="15064D7D"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163" w:type="dxa"/>
            <w:tcBorders>
              <w:top w:val="single" w:sz="4" w:space="0" w:color="auto"/>
              <w:bottom w:val="single" w:sz="4" w:space="0" w:color="auto"/>
            </w:tcBorders>
          </w:tcPr>
          <w:p w14:paraId="0BA7B06D" w14:textId="64F73F17" w:rsidR="00733E11" w:rsidRDefault="00733E11" w:rsidP="00864805">
            <w:pPr>
              <w:jc w:val="center"/>
              <w:rPr>
                <w:lang w:val="vi-VN"/>
              </w:rPr>
            </w:pPr>
            <w:r>
              <w:rPr>
                <w:lang w:val="vi-VN"/>
              </w:rPr>
              <w:t>12</w:t>
            </w:r>
          </w:p>
        </w:tc>
        <w:tc>
          <w:tcPr>
            <w:tcW w:w="1163" w:type="dxa"/>
            <w:tcBorders>
              <w:top w:val="single" w:sz="4" w:space="0" w:color="auto"/>
              <w:bottom w:val="single" w:sz="4" w:space="0" w:color="auto"/>
            </w:tcBorders>
          </w:tcPr>
          <w:p w14:paraId="3B280849" w14:textId="77095659" w:rsidR="00733E11" w:rsidRPr="005A0A83" w:rsidRDefault="005A0A83" w:rsidP="00864805">
            <w:pPr>
              <w:jc w:val="center"/>
              <w:rPr>
                <w:lang w:val="vi-VN"/>
              </w:rPr>
            </w:pPr>
            <w:r w:rsidRPr="005A0A83">
              <w:rPr>
                <w:lang w:val="vi-VN"/>
              </w:rPr>
              <w:t>0</w:t>
            </w:r>
          </w:p>
        </w:tc>
        <w:tc>
          <w:tcPr>
            <w:tcW w:w="1163" w:type="dxa"/>
            <w:tcBorders>
              <w:top w:val="single" w:sz="4" w:space="0" w:color="auto"/>
              <w:bottom w:val="single" w:sz="4" w:space="0" w:color="auto"/>
            </w:tcBorders>
          </w:tcPr>
          <w:p w14:paraId="09D2A553" w14:textId="43508212" w:rsidR="00733E11" w:rsidRPr="005A0A83" w:rsidRDefault="005A0A83" w:rsidP="00864805">
            <w:pPr>
              <w:jc w:val="center"/>
              <w:rPr>
                <w:lang w:val="vi-VN"/>
              </w:rPr>
            </w:pPr>
            <w:r>
              <w:rPr>
                <w:lang w:val="vi-VN"/>
              </w:rPr>
              <w:t>1</w:t>
            </w:r>
          </w:p>
        </w:tc>
        <w:tc>
          <w:tcPr>
            <w:tcW w:w="1163" w:type="dxa"/>
            <w:tcBorders>
              <w:top w:val="single" w:sz="4" w:space="0" w:color="auto"/>
              <w:bottom w:val="single" w:sz="4" w:space="0" w:color="auto"/>
            </w:tcBorders>
          </w:tcPr>
          <w:p w14:paraId="711D1B98" w14:textId="3715FBE4" w:rsidR="00733E11" w:rsidRPr="005A0A83" w:rsidRDefault="005A0A83" w:rsidP="00864805">
            <w:pPr>
              <w:jc w:val="center"/>
              <w:rPr>
                <w:lang w:val="vi-VN"/>
              </w:rPr>
            </w:pPr>
            <w:r>
              <w:rPr>
                <w:lang w:val="vi-VN"/>
              </w:rPr>
              <w:t>0</w:t>
            </w:r>
          </w:p>
        </w:tc>
        <w:tc>
          <w:tcPr>
            <w:tcW w:w="1163" w:type="dxa"/>
            <w:tcBorders>
              <w:top w:val="single" w:sz="4" w:space="0" w:color="auto"/>
              <w:bottom w:val="single" w:sz="4" w:space="0" w:color="auto"/>
            </w:tcBorders>
          </w:tcPr>
          <w:p w14:paraId="04B88A23" w14:textId="6C2ADAFA" w:rsidR="00733E11" w:rsidRPr="00B344C2" w:rsidRDefault="005A0A83" w:rsidP="00864805">
            <w:pPr>
              <w:jc w:val="center"/>
              <w:rPr>
                <w:color w:val="EE0000"/>
              </w:rPr>
            </w:pPr>
            <w:r w:rsidRPr="005A0A83">
              <w:rPr>
                <w:color w:val="EE0000"/>
                <w:lang w:val="vi-VN"/>
              </w:rPr>
              <w:t>1</w:t>
            </w:r>
          </w:p>
        </w:tc>
        <w:tc>
          <w:tcPr>
            <w:tcW w:w="1163" w:type="dxa"/>
            <w:tcBorders>
              <w:top w:val="single" w:sz="4" w:space="0" w:color="auto"/>
              <w:bottom w:val="single" w:sz="4" w:space="0" w:color="auto"/>
            </w:tcBorders>
          </w:tcPr>
          <w:p w14:paraId="36981431" w14:textId="63EA027C" w:rsidR="00733E11" w:rsidRPr="005A0A83" w:rsidRDefault="005A0A83" w:rsidP="00864805">
            <w:pPr>
              <w:jc w:val="center"/>
              <w:rPr>
                <w:lang w:val="vi-VN"/>
              </w:rPr>
            </w:pPr>
            <w:r>
              <w:rPr>
                <w:lang w:val="vi-VN"/>
              </w:rPr>
              <w:t>0</w:t>
            </w:r>
          </w:p>
        </w:tc>
        <w:tc>
          <w:tcPr>
            <w:tcW w:w="1163" w:type="dxa"/>
            <w:tcBorders>
              <w:top w:val="single" w:sz="4" w:space="0" w:color="auto"/>
              <w:bottom w:val="single" w:sz="4" w:space="0" w:color="auto"/>
            </w:tcBorders>
          </w:tcPr>
          <w:p w14:paraId="0D83B08B" w14:textId="47B1633E" w:rsidR="00733E11" w:rsidRPr="005A0A83" w:rsidRDefault="005A0A83" w:rsidP="00864805">
            <w:pPr>
              <w:jc w:val="center"/>
              <w:rPr>
                <w:lang w:val="vi-VN"/>
              </w:rPr>
            </w:pPr>
            <w:r>
              <w:rPr>
                <w:lang w:val="vi-VN"/>
              </w:rPr>
              <w:t>1</w:t>
            </w:r>
          </w:p>
        </w:tc>
      </w:tr>
      <w:tr w:rsidR="00A17107" w14:paraId="353D4583" w14:textId="10188E4E" w:rsidTr="00BB4115">
        <w:trPr>
          <w:trHeight w:val="236"/>
          <w:jc w:val="center"/>
        </w:trPr>
        <w:tc>
          <w:tcPr>
            <w:tcW w:w="1163" w:type="dxa"/>
            <w:tcBorders>
              <w:top w:val="single" w:sz="4" w:space="0" w:color="auto"/>
              <w:bottom w:val="single" w:sz="4" w:space="0" w:color="auto"/>
            </w:tcBorders>
          </w:tcPr>
          <w:p w14:paraId="7FB39458" w14:textId="09B9306B" w:rsidR="00733E11" w:rsidRDefault="00733E11" w:rsidP="00864805">
            <w:pPr>
              <w:jc w:val="center"/>
              <w:rPr>
                <w:lang w:val="vi-VN"/>
              </w:rPr>
            </w:pPr>
            <w:r>
              <w:rPr>
                <w:lang w:val="vi-VN"/>
              </w:rPr>
              <w:t>0</w:t>
            </w:r>
          </w:p>
        </w:tc>
        <w:tc>
          <w:tcPr>
            <w:tcW w:w="1165" w:type="dxa"/>
            <w:tcBorders>
              <w:top w:val="single" w:sz="4" w:space="0" w:color="auto"/>
              <w:bottom w:val="single" w:sz="4" w:space="0" w:color="auto"/>
            </w:tcBorders>
          </w:tcPr>
          <w:p w14:paraId="274EE890" w14:textId="7ED546C1" w:rsidR="00733E11"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163" w:type="dxa"/>
            <w:tcBorders>
              <w:top w:val="single" w:sz="4" w:space="0" w:color="auto"/>
              <w:bottom w:val="single" w:sz="4" w:space="0" w:color="auto"/>
            </w:tcBorders>
          </w:tcPr>
          <w:p w14:paraId="193C98C8" w14:textId="5E32C88C" w:rsidR="00733E11" w:rsidRDefault="00733E11" w:rsidP="00864805">
            <w:pPr>
              <w:jc w:val="center"/>
              <w:rPr>
                <w:lang w:val="vi-VN"/>
              </w:rPr>
            </w:pPr>
            <w:r>
              <w:rPr>
                <w:lang w:val="vi-VN"/>
              </w:rPr>
              <w:t>9</w:t>
            </w:r>
          </w:p>
        </w:tc>
        <w:tc>
          <w:tcPr>
            <w:tcW w:w="1163" w:type="dxa"/>
            <w:tcBorders>
              <w:top w:val="single" w:sz="4" w:space="0" w:color="auto"/>
              <w:bottom w:val="single" w:sz="4" w:space="0" w:color="auto"/>
            </w:tcBorders>
          </w:tcPr>
          <w:p w14:paraId="44BDFA89" w14:textId="05D99EAA" w:rsidR="00733E11" w:rsidRPr="005A0A83" w:rsidRDefault="005A0A83" w:rsidP="00864805">
            <w:pPr>
              <w:jc w:val="center"/>
              <w:rPr>
                <w:lang w:val="vi-VN"/>
              </w:rPr>
            </w:pPr>
            <w:r w:rsidRPr="005A0A83">
              <w:rPr>
                <w:lang w:val="vi-VN"/>
              </w:rPr>
              <w:t>0</w:t>
            </w:r>
          </w:p>
        </w:tc>
        <w:tc>
          <w:tcPr>
            <w:tcW w:w="1163" w:type="dxa"/>
            <w:tcBorders>
              <w:top w:val="single" w:sz="4" w:space="0" w:color="auto"/>
              <w:bottom w:val="single" w:sz="4" w:space="0" w:color="auto"/>
            </w:tcBorders>
          </w:tcPr>
          <w:p w14:paraId="4741375B" w14:textId="3AB47276" w:rsidR="00733E11" w:rsidRPr="005A0A83" w:rsidRDefault="005A0A83" w:rsidP="00864805">
            <w:pPr>
              <w:jc w:val="center"/>
              <w:rPr>
                <w:lang w:val="vi-VN"/>
              </w:rPr>
            </w:pPr>
            <w:r>
              <w:rPr>
                <w:lang w:val="vi-VN"/>
              </w:rPr>
              <w:t>0</w:t>
            </w:r>
          </w:p>
        </w:tc>
        <w:tc>
          <w:tcPr>
            <w:tcW w:w="1163" w:type="dxa"/>
            <w:tcBorders>
              <w:top w:val="single" w:sz="4" w:space="0" w:color="auto"/>
              <w:bottom w:val="single" w:sz="4" w:space="0" w:color="auto"/>
            </w:tcBorders>
          </w:tcPr>
          <w:p w14:paraId="2BF572E1" w14:textId="42EE0437" w:rsidR="00733E11" w:rsidRPr="005A0A83" w:rsidRDefault="005A0A83" w:rsidP="00864805">
            <w:pPr>
              <w:jc w:val="center"/>
              <w:rPr>
                <w:lang w:val="vi-VN"/>
              </w:rPr>
            </w:pPr>
            <w:r>
              <w:rPr>
                <w:lang w:val="vi-VN"/>
              </w:rPr>
              <w:t>1</w:t>
            </w:r>
          </w:p>
        </w:tc>
        <w:tc>
          <w:tcPr>
            <w:tcW w:w="1163" w:type="dxa"/>
            <w:tcBorders>
              <w:top w:val="single" w:sz="4" w:space="0" w:color="auto"/>
              <w:bottom w:val="single" w:sz="4" w:space="0" w:color="auto"/>
            </w:tcBorders>
          </w:tcPr>
          <w:p w14:paraId="0244ECE5" w14:textId="5A3EF68E" w:rsidR="00733E11" w:rsidRPr="005A0A83" w:rsidRDefault="005A0A83" w:rsidP="00864805">
            <w:pPr>
              <w:jc w:val="center"/>
              <w:rPr>
                <w:color w:val="EE0000"/>
                <w:lang w:val="vi-VN"/>
              </w:rPr>
            </w:pPr>
            <w:r w:rsidRPr="005A0A83">
              <w:rPr>
                <w:color w:val="EE0000"/>
                <w:lang w:val="vi-VN"/>
              </w:rPr>
              <w:t>2</w:t>
            </w:r>
          </w:p>
        </w:tc>
        <w:tc>
          <w:tcPr>
            <w:tcW w:w="1163" w:type="dxa"/>
            <w:tcBorders>
              <w:top w:val="single" w:sz="4" w:space="0" w:color="auto"/>
              <w:bottom w:val="single" w:sz="4" w:space="0" w:color="auto"/>
            </w:tcBorders>
          </w:tcPr>
          <w:p w14:paraId="2940C7C9" w14:textId="2E493424" w:rsidR="00733E11" w:rsidRPr="005A0A83" w:rsidRDefault="005A0A83" w:rsidP="00864805">
            <w:pPr>
              <w:jc w:val="center"/>
              <w:rPr>
                <w:lang w:val="vi-VN"/>
              </w:rPr>
            </w:pPr>
            <w:r>
              <w:rPr>
                <w:lang w:val="vi-VN"/>
              </w:rPr>
              <w:t>4</w:t>
            </w:r>
          </w:p>
        </w:tc>
        <w:tc>
          <w:tcPr>
            <w:tcW w:w="1163" w:type="dxa"/>
            <w:tcBorders>
              <w:top w:val="single" w:sz="4" w:space="0" w:color="auto"/>
              <w:bottom w:val="single" w:sz="4" w:space="0" w:color="auto"/>
            </w:tcBorders>
          </w:tcPr>
          <w:p w14:paraId="1917F698" w14:textId="7712A9AE" w:rsidR="00733E11" w:rsidRPr="005A0A83" w:rsidRDefault="005A0A83" w:rsidP="00864805">
            <w:pPr>
              <w:jc w:val="center"/>
              <w:rPr>
                <w:lang w:val="vi-VN"/>
              </w:rPr>
            </w:pPr>
            <w:r>
              <w:rPr>
                <w:lang w:val="vi-VN"/>
              </w:rPr>
              <w:t>3</w:t>
            </w:r>
          </w:p>
        </w:tc>
      </w:tr>
      <w:tr w:rsidR="00733E11" w14:paraId="1BB1BE4D" w14:textId="276E23F2" w:rsidTr="00BB4115">
        <w:trPr>
          <w:trHeight w:val="243"/>
          <w:jc w:val="center"/>
        </w:trPr>
        <w:tc>
          <w:tcPr>
            <w:tcW w:w="2328" w:type="dxa"/>
            <w:gridSpan w:val="2"/>
            <w:tcBorders>
              <w:bottom w:val="single" w:sz="12" w:space="0" w:color="auto"/>
            </w:tcBorders>
          </w:tcPr>
          <w:p w14:paraId="19966BBE" w14:textId="77777777" w:rsidR="00733E11" w:rsidRDefault="00733E11" w:rsidP="00864805">
            <w:pPr>
              <w:jc w:val="center"/>
              <w:rPr>
                <w:lang w:val="vi-VN"/>
              </w:rPr>
            </w:pPr>
          </w:p>
        </w:tc>
        <w:tc>
          <w:tcPr>
            <w:tcW w:w="1163" w:type="dxa"/>
            <w:tcBorders>
              <w:top w:val="single" w:sz="4" w:space="0" w:color="auto"/>
              <w:bottom w:val="single" w:sz="12" w:space="0" w:color="auto"/>
            </w:tcBorders>
          </w:tcPr>
          <w:p w14:paraId="3AB01670" w14:textId="4B388A47" w:rsidR="00733E11" w:rsidRDefault="005A0A83" w:rsidP="00864805">
            <w:pPr>
              <w:jc w:val="center"/>
              <w:rPr>
                <w:lang w:val="vi-VN"/>
              </w:rPr>
            </w:pPr>
            <w:r>
              <w:rPr>
                <w:lang w:val="vi-VN"/>
              </w:rPr>
              <w:t>-10</w:t>
            </w:r>
          </w:p>
        </w:tc>
        <w:tc>
          <w:tcPr>
            <w:tcW w:w="1163" w:type="dxa"/>
            <w:tcBorders>
              <w:top w:val="single" w:sz="4" w:space="0" w:color="auto"/>
              <w:bottom w:val="single" w:sz="12" w:space="0" w:color="auto"/>
            </w:tcBorders>
          </w:tcPr>
          <w:p w14:paraId="1059AC4B" w14:textId="731B6DD6" w:rsidR="00733E11" w:rsidRPr="005A0A83" w:rsidRDefault="005A0A83" w:rsidP="00864805">
            <w:pPr>
              <w:jc w:val="center"/>
              <w:rPr>
                <w:lang w:val="vi-VN"/>
              </w:rPr>
            </w:pPr>
            <w:r>
              <w:rPr>
                <w:lang w:val="vi-VN"/>
              </w:rPr>
              <w:t>0</w:t>
            </w:r>
          </w:p>
        </w:tc>
        <w:tc>
          <w:tcPr>
            <w:tcW w:w="1163" w:type="dxa"/>
            <w:tcBorders>
              <w:top w:val="single" w:sz="4" w:space="0" w:color="auto"/>
              <w:bottom w:val="single" w:sz="12" w:space="0" w:color="auto"/>
            </w:tcBorders>
          </w:tcPr>
          <w:p w14:paraId="5B337869" w14:textId="32D55FC0" w:rsidR="00733E11" w:rsidRPr="005A0A83" w:rsidRDefault="005A0A83" w:rsidP="00864805">
            <w:pPr>
              <w:jc w:val="center"/>
              <w:rPr>
                <w:lang w:val="vi-VN"/>
              </w:rPr>
            </w:pPr>
            <w:r>
              <w:rPr>
                <w:lang w:val="vi-VN"/>
              </w:rPr>
              <w:t>0</w:t>
            </w:r>
          </w:p>
        </w:tc>
        <w:tc>
          <w:tcPr>
            <w:tcW w:w="1163" w:type="dxa"/>
            <w:tcBorders>
              <w:top w:val="single" w:sz="4" w:space="0" w:color="auto"/>
              <w:bottom w:val="single" w:sz="12" w:space="0" w:color="auto"/>
            </w:tcBorders>
          </w:tcPr>
          <w:p w14:paraId="609F32B4" w14:textId="11D2CE81" w:rsidR="00733E11" w:rsidRPr="005A0A83" w:rsidRDefault="005A0A83" w:rsidP="00864805">
            <w:pPr>
              <w:jc w:val="center"/>
              <w:rPr>
                <w:lang w:val="vi-VN"/>
              </w:rPr>
            </w:pPr>
            <w:r>
              <w:rPr>
                <w:lang w:val="vi-VN"/>
              </w:rPr>
              <w:t>0</w:t>
            </w:r>
          </w:p>
        </w:tc>
        <w:tc>
          <w:tcPr>
            <w:tcW w:w="1163" w:type="dxa"/>
            <w:tcBorders>
              <w:top w:val="single" w:sz="4" w:space="0" w:color="auto"/>
              <w:bottom w:val="single" w:sz="12" w:space="0" w:color="auto"/>
            </w:tcBorders>
          </w:tcPr>
          <w:p w14:paraId="56690612" w14:textId="03BBD6AE" w:rsidR="00733E11" w:rsidRPr="005A0A83" w:rsidRDefault="005A0A83" w:rsidP="00864805">
            <w:pPr>
              <w:jc w:val="center"/>
              <w:rPr>
                <w:lang w:val="vi-VN"/>
              </w:rPr>
            </w:pPr>
            <w:r>
              <w:rPr>
                <w:lang w:val="vi-VN"/>
              </w:rPr>
              <w:t>2</w:t>
            </w:r>
          </w:p>
        </w:tc>
        <w:tc>
          <w:tcPr>
            <w:tcW w:w="1163" w:type="dxa"/>
            <w:tcBorders>
              <w:top w:val="single" w:sz="4" w:space="0" w:color="auto"/>
              <w:bottom w:val="single" w:sz="12" w:space="0" w:color="auto"/>
            </w:tcBorders>
          </w:tcPr>
          <w:p w14:paraId="161AC2D9" w14:textId="04E879F9" w:rsidR="00733E11" w:rsidRPr="005A0A83" w:rsidRDefault="005A0A83" w:rsidP="00864805">
            <w:pPr>
              <w:jc w:val="center"/>
              <w:rPr>
                <w:lang w:val="vi-VN"/>
              </w:rPr>
            </w:pPr>
            <w:r>
              <w:rPr>
                <w:lang w:val="vi-VN"/>
              </w:rPr>
              <w:t>-1</w:t>
            </w:r>
          </w:p>
        </w:tc>
        <w:tc>
          <w:tcPr>
            <w:tcW w:w="1163" w:type="dxa"/>
            <w:tcBorders>
              <w:top w:val="single" w:sz="4" w:space="0" w:color="auto"/>
              <w:bottom w:val="single" w:sz="12" w:space="0" w:color="auto"/>
            </w:tcBorders>
          </w:tcPr>
          <w:p w14:paraId="4765C4A5" w14:textId="4A93645C" w:rsidR="00733E11" w:rsidRPr="005A0A83" w:rsidRDefault="005A0A83" w:rsidP="00864805">
            <w:pPr>
              <w:jc w:val="center"/>
              <w:rPr>
                <w:lang w:val="vi-VN"/>
              </w:rPr>
            </w:pPr>
            <w:r>
              <w:rPr>
                <w:lang w:val="vi-VN"/>
              </w:rPr>
              <w:t>1</w:t>
            </w:r>
          </w:p>
        </w:tc>
      </w:tr>
      <w:tr w:rsidR="00A17107" w14:paraId="231EBCE6" w14:textId="2635BD98" w:rsidTr="00BB4115">
        <w:trPr>
          <w:trHeight w:val="152"/>
          <w:jc w:val="center"/>
        </w:trPr>
        <w:tc>
          <w:tcPr>
            <w:tcW w:w="1163" w:type="dxa"/>
            <w:tcBorders>
              <w:top w:val="single" w:sz="12" w:space="0" w:color="auto"/>
              <w:bottom w:val="single" w:sz="4" w:space="0" w:color="auto"/>
            </w:tcBorders>
          </w:tcPr>
          <w:p w14:paraId="0CDE3DAF" w14:textId="003C7AC6" w:rsidR="00B344C2" w:rsidRDefault="00B344C2" w:rsidP="00B344C2">
            <w:pPr>
              <w:jc w:val="center"/>
              <w:rPr>
                <w:lang w:val="vi-VN"/>
              </w:rPr>
            </w:pPr>
            <w:r>
              <w:rPr>
                <w:lang w:val="vi-VN"/>
              </w:rPr>
              <w:t>-2</w:t>
            </w:r>
          </w:p>
        </w:tc>
        <w:tc>
          <w:tcPr>
            <w:tcW w:w="1165" w:type="dxa"/>
            <w:tcBorders>
              <w:top w:val="single" w:sz="12" w:space="0" w:color="auto"/>
              <w:bottom w:val="single" w:sz="4" w:space="0" w:color="auto"/>
            </w:tcBorders>
          </w:tcPr>
          <w:p w14:paraId="44F10E68" w14:textId="40D06924" w:rsidR="00B344C2" w:rsidRDefault="00000000" w:rsidP="00B344C2">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163" w:type="dxa"/>
            <w:tcBorders>
              <w:top w:val="single" w:sz="12" w:space="0" w:color="auto"/>
              <w:bottom w:val="single" w:sz="4" w:space="0" w:color="auto"/>
            </w:tcBorders>
          </w:tcPr>
          <w:p w14:paraId="6EC28F95" w14:textId="19A86A80" w:rsidR="00B344C2" w:rsidRPr="00B344C2" w:rsidRDefault="00B344C2" w:rsidP="00B344C2">
            <w:pPr>
              <w:jc w:val="center"/>
              <w:rPr>
                <w:color w:val="EE0000"/>
                <w:lang w:val="vi-VN"/>
              </w:rPr>
            </w:pPr>
            <w:r w:rsidRPr="00B344C2">
              <w:rPr>
                <w:color w:val="EE0000"/>
                <w:lang w:val="vi-VN"/>
              </w:rPr>
              <w:t>2</w:t>
            </w:r>
          </w:p>
        </w:tc>
        <w:tc>
          <w:tcPr>
            <w:tcW w:w="1163" w:type="dxa"/>
            <w:tcBorders>
              <w:top w:val="single" w:sz="12" w:space="0" w:color="auto"/>
              <w:bottom w:val="single" w:sz="4" w:space="0" w:color="auto"/>
            </w:tcBorders>
          </w:tcPr>
          <w:p w14:paraId="390B453C" w14:textId="1F90D72D" w:rsidR="00B344C2" w:rsidRPr="00B344C2" w:rsidRDefault="00B344C2" w:rsidP="00B344C2">
            <w:pPr>
              <w:jc w:val="center"/>
              <w:rPr>
                <w:color w:val="EE0000"/>
                <w:lang w:val="vi-VN"/>
              </w:rPr>
            </w:pPr>
            <w:r>
              <w:rPr>
                <w:color w:val="EE0000"/>
                <w:lang w:val="vi-VN"/>
              </w:rPr>
              <w:t>1</w:t>
            </w:r>
          </w:p>
        </w:tc>
        <w:tc>
          <w:tcPr>
            <w:tcW w:w="1163" w:type="dxa"/>
            <w:tcBorders>
              <w:top w:val="single" w:sz="12" w:space="0" w:color="auto"/>
              <w:bottom w:val="single" w:sz="4" w:space="0" w:color="auto"/>
            </w:tcBorders>
          </w:tcPr>
          <w:p w14:paraId="006BDD40" w14:textId="420904F0" w:rsidR="00B344C2" w:rsidRPr="00B344C2" w:rsidRDefault="00B344C2" w:rsidP="00B344C2">
            <w:pPr>
              <w:jc w:val="center"/>
              <w:rPr>
                <w:color w:val="EE0000"/>
                <w:lang w:val="vi-VN"/>
              </w:rPr>
            </w:pPr>
            <w:r>
              <w:rPr>
                <w:color w:val="EE0000"/>
                <w:lang w:val="vi-VN"/>
              </w:rPr>
              <w:t>0</w:t>
            </w:r>
          </w:p>
        </w:tc>
        <w:tc>
          <w:tcPr>
            <w:tcW w:w="1163" w:type="dxa"/>
            <w:tcBorders>
              <w:top w:val="single" w:sz="12" w:space="0" w:color="auto"/>
              <w:bottom w:val="single" w:sz="4" w:space="0" w:color="auto"/>
            </w:tcBorders>
          </w:tcPr>
          <w:p w14:paraId="45139A8B" w14:textId="687E7633" w:rsidR="00B344C2" w:rsidRPr="00B344C2" w:rsidRDefault="00B344C2" w:rsidP="00B344C2">
            <w:pPr>
              <w:jc w:val="center"/>
              <w:rPr>
                <w:color w:val="EE0000"/>
                <w:lang w:val="vi-VN"/>
              </w:rPr>
            </w:pPr>
            <w:r>
              <w:rPr>
                <w:color w:val="EE0000"/>
                <w:lang w:val="vi-VN"/>
              </w:rPr>
              <w:t>0</w:t>
            </w:r>
          </w:p>
        </w:tc>
        <w:tc>
          <w:tcPr>
            <w:tcW w:w="1163" w:type="dxa"/>
            <w:tcBorders>
              <w:top w:val="single" w:sz="12" w:space="0" w:color="auto"/>
              <w:bottom w:val="single" w:sz="4" w:space="0" w:color="auto"/>
            </w:tcBorders>
          </w:tcPr>
          <w:p w14:paraId="1C1CAC7A" w14:textId="35A395BB" w:rsidR="00B344C2" w:rsidRPr="00B344C2" w:rsidRDefault="00B344C2" w:rsidP="00B344C2">
            <w:pPr>
              <w:jc w:val="center"/>
              <w:rPr>
                <w:color w:val="EE0000"/>
                <w:lang w:val="vi-VN"/>
              </w:rPr>
            </w:pPr>
            <w:r>
              <w:rPr>
                <w:color w:val="EE0000"/>
                <w:lang w:val="vi-VN"/>
              </w:rPr>
              <w:t>1</w:t>
            </w:r>
          </w:p>
        </w:tc>
        <w:tc>
          <w:tcPr>
            <w:tcW w:w="1163" w:type="dxa"/>
            <w:tcBorders>
              <w:top w:val="single" w:sz="12" w:space="0" w:color="auto"/>
              <w:bottom w:val="single" w:sz="4" w:space="0" w:color="auto"/>
            </w:tcBorders>
          </w:tcPr>
          <w:p w14:paraId="13118B6E" w14:textId="562A0286" w:rsidR="00B344C2" w:rsidRPr="00B344C2" w:rsidRDefault="00B344C2" w:rsidP="00B344C2">
            <w:pPr>
              <w:jc w:val="center"/>
              <w:rPr>
                <w:color w:val="EE0000"/>
                <w:lang w:val="vi-VN"/>
              </w:rPr>
            </w:pPr>
            <w:r>
              <w:rPr>
                <w:color w:val="EE0000"/>
                <w:lang w:val="vi-VN"/>
              </w:rPr>
              <w:t>1</w:t>
            </w:r>
          </w:p>
        </w:tc>
        <w:tc>
          <w:tcPr>
            <w:tcW w:w="1163" w:type="dxa"/>
            <w:tcBorders>
              <w:top w:val="single" w:sz="12" w:space="0" w:color="auto"/>
              <w:bottom w:val="single" w:sz="4" w:space="0" w:color="auto"/>
            </w:tcBorders>
          </w:tcPr>
          <w:p w14:paraId="76B726EA" w14:textId="60A70C43" w:rsidR="00B344C2" w:rsidRPr="00F77DF8" w:rsidRDefault="00B344C2" w:rsidP="00B344C2">
            <w:pPr>
              <w:jc w:val="center"/>
              <w:rPr>
                <w:color w:val="EE0000"/>
                <w:lang w:val="vi-VN"/>
              </w:rPr>
            </w:pPr>
            <w:r w:rsidRPr="00F77DF8">
              <w:rPr>
                <w:color w:val="EE0000"/>
                <w:lang w:val="vi-VN"/>
              </w:rPr>
              <w:t>-1</w:t>
            </w:r>
          </w:p>
        </w:tc>
      </w:tr>
      <w:tr w:rsidR="00A17107" w14:paraId="50798B9B" w14:textId="6B5CCFC6" w:rsidTr="00BB4115">
        <w:trPr>
          <w:trHeight w:val="218"/>
          <w:jc w:val="center"/>
        </w:trPr>
        <w:tc>
          <w:tcPr>
            <w:tcW w:w="1163" w:type="dxa"/>
            <w:tcBorders>
              <w:top w:val="single" w:sz="4" w:space="0" w:color="auto"/>
              <w:bottom w:val="single" w:sz="4" w:space="0" w:color="auto"/>
            </w:tcBorders>
          </w:tcPr>
          <w:p w14:paraId="6D419766" w14:textId="587D31AC" w:rsidR="00B344C2" w:rsidRDefault="00B344C2" w:rsidP="00B344C2">
            <w:pPr>
              <w:jc w:val="center"/>
              <w:rPr>
                <w:lang w:val="vi-VN"/>
              </w:rPr>
            </w:pPr>
            <w:r>
              <w:rPr>
                <w:lang w:val="vi-VN"/>
              </w:rPr>
              <w:lastRenderedPageBreak/>
              <w:t>-1</w:t>
            </w:r>
          </w:p>
        </w:tc>
        <w:tc>
          <w:tcPr>
            <w:tcW w:w="1165" w:type="dxa"/>
            <w:tcBorders>
              <w:top w:val="single" w:sz="4" w:space="0" w:color="auto"/>
              <w:bottom w:val="single" w:sz="4" w:space="0" w:color="auto"/>
            </w:tcBorders>
          </w:tcPr>
          <w:p w14:paraId="085A07B7" w14:textId="2AB5D6B0" w:rsidR="00B344C2" w:rsidRDefault="00000000" w:rsidP="00B344C2">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163" w:type="dxa"/>
            <w:tcBorders>
              <w:top w:val="single" w:sz="4" w:space="0" w:color="auto"/>
              <w:bottom w:val="single" w:sz="4" w:space="0" w:color="auto"/>
            </w:tcBorders>
          </w:tcPr>
          <w:p w14:paraId="00E69B13" w14:textId="1247679B" w:rsidR="00B344C2" w:rsidRPr="002C3AD9" w:rsidRDefault="00B344C2" w:rsidP="00B344C2">
            <w:pPr>
              <w:jc w:val="center"/>
              <w:rPr>
                <w:lang w:val="vi-VN"/>
              </w:rPr>
            </w:pPr>
            <w:r>
              <w:rPr>
                <w:lang w:val="vi-VN"/>
              </w:rPr>
              <w:t>10</w:t>
            </w:r>
          </w:p>
        </w:tc>
        <w:tc>
          <w:tcPr>
            <w:tcW w:w="1163" w:type="dxa"/>
            <w:tcBorders>
              <w:top w:val="single" w:sz="4" w:space="0" w:color="auto"/>
              <w:bottom w:val="single" w:sz="4" w:space="0" w:color="auto"/>
            </w:tcBorders>
          </w:tcPr>
          <w:p w14:paraId="29D7E618" w14:textId="59149707" w:rsidR="00B344C2" w:rsidRPr="005A0A83" w:rsidRDefault="00B344C2" w:rsidP="00B344C2">
            <w:pPr>
              <w:jc w:val="center"/>
              <w:rPr>
                <w:lang w:val="vi-VN"/>
              </w:rPr>
            </w:pPr>
            <w:r>
              <w:rPr>
                <w:lang w:val="vi-VN"/>
              </w:rPr>
              <w:t>-1</w:t>
            </w:r>
          </w:p>
        </w:tc>
        <w:tc>
          <w:tcPr>
            <w:tcW w:w="1163" w:type="dxa"/>
            <w:tcBorders>
              <w:top w:val="single" w:sz="4" w:space="0" w:color="auto"/>
              <w:bottom w:val="single" w:sz="4" w:space="0" w:color="auto"/>
            </w:tcBorders>
          </w:tcPr>
          <w:p w14:paraId="5AA2F76B" w14:textId="79E0337A" w:rsidR="00B344C2" w:rsidRPr="005A0A83" w:rsidRDefault="00B344C2" w:rsidP="00B344C2">
            <w:pPr>
              <w:jc w:val="center"/>
              <w:rPr>
                <w:lang w:val="vi-VN"/>
              </w:rPr>
            </w:pPr>
            <w:r>
              <w:rPr>
                <w:lang w:val="vi-VN"/>
              </w:rPr>
              <w:t>1</w:t>
            </w:r>
          </w:p>
        </w:tc>
        <w:tc>
          <w:tcPr>
            <w:tcW w:w="1163" w:type="dxa"/>
            <w:tcBorders>
              <w:top w:val="single" w:sz="4" w:space="0" w:color="auto"/>
              <w:bottom w:val="single" w:sz="4" w:space="0" w:color="auto"/>
            </w:tcBorders>
          </w:tcPr>
          <w:p w14:paraId="38FA9AE7" w14:textId="14505E97" w:rsidR="00B344C2" w:rsidRPr="005A0A83" w:rsidRDefault="00B344C2" w:rsidP="00B344C2">
            <w:pPr>
              <w:jc w:val="center"/>
              <w:rPr>
                <w:lang w:val="vi-VN"/>
              </w:rPr>
            </w:pPr>
            <w:r>
              <w:rPr>
                <w:lang w:val="vi-VN"/>
              </w:rPr>
              <w:t>0</w:t>
            </w:r>
          </w:p>
        </w:tc>
        <w:tc>
          <w:tcPr>
            <w:tcW w:w="1163" w:type="dxa"/>
            <w:tcBorders>
              <w:top w:val="single" w:sz="4" w:space="0" w:color="auto"/>
              <w:bottom w:val="single" w:sz="4" w:space="0" w:color="auto"/>
            </w:tcBorders>
          </w:tcPr>
          <w:p w14:paraId="0115559B" w14:textId="7FDE0135" w:rsidR="00B344C2" w:rsidRPr="005A0A83" w:rsidRDefault="00B344C2" w:rsidP="00B344C2">
            <w:pPr>
              <w:jc w:val="center"/>
              <w:rPr>
                <w:lang w:val="vi-VN"/>
              </w:rPr>
            </w:pPr>
            <w:r>
              <w:rPr>
                <w:lang w:val="vi-VN"/>
              </w:rPr>
              <w:t>0</w:t>
            </w:r>
          </w:p>
        </w:tc>
        <w:tc>
          <w:tcPr>
            <w:tcW w:w="1163" w:type="dxa"/>
            <w:tcBorders>
              <w:top w:val="single" w:sz="4" w:space="0" w:color="auto"/>
              <w:bottom w:val="single" w:sz="4" w:space="0" w:color="auto"/>
            </w:tcBorders>
          </w:tcPr>
          <w:p w14:paraId="2A81CBF0" w14:textId="5958647E" w:rsidR="00B344C2" w:rsidRPr="005A0A83" w:rsidRDefault="00B344C2" w:rsidP="00B344C2">
            <w:pPr>
              <w:jc w:val="center"/>
              <w:rPr>
                <w:lang w:val="vi-VN"/>
              </w:rPr>
            </w:pPr>
            <w:r>
              <w:rPr>
                <w:lang w:val="vi-VN"/>
              </w:rPr>
              <w:t>-1</w:t>
            </w:r>
          </w:p>
        </w:tc>
        <w:tc>
          <w:tcPr>
            <w:tcW w:w="1163" w:type="dxa"/>
            <w:tcBorders>
              <w:top w:val="single" w:sz="4" w:space="0" w:color="auto"/>
              <w:bottom w:val="single" w:sz="4" w:space="0" w:color="auto"/>
            </w:tcBorders>
          </w:tcPr>
          <w:p w14:paraId="629BC701" w14:textId="56CE460E" w:rsidR="00B344C2" w:rsidRPr="00F77DF8" w:rsidRDefault="00B344C2" w:rsidP="00B344C2">
            <w:pPr>
              <w:jc w:val="center"/>
              <w:rPr>
                <w:color w:val="EE0000"/>
                <w:lang w:val="vi-VN"/>
              </w:rPr>
            </w:pPr>
            <w:r w:rsidRPr="00F77DF8">
              <w:rPr>
                <w:color w:val="EE0000"/>
                <w:lang w:val="vi-VN"/>
              </w:rPr>
              <w:t>2</w:t>
            </w:r>
          </w:p>
        </w:tc>
      </w:tr>
      <w:tr w:rsidR="00A17107" w14:paraId="71849360" w14:textId="0D2E56BF" w:rsidTr="00BB4115">
        <w:trPr>
          <w:trHeight w:val="152"/>
          <w:jc w:val="center"/>
        </w:trPr>
        <w:tc>
          <w:tcPr>
            <w:tcW w:w="1163" w:type="dxa"/>
            <w:tcBorders>
              <w:top w:val="single" w:sz="4" w:space="0" w:color="auto"/>
              <w:bottom w:val="single" w:sz="4" w:space="0" w:color="auto"/>
            </w:tcBorders>
          </w:tcPr>
          <w:p w14:paraId="61EDA158" w14:textId="1CF9E68C" w:rsidR="00B344C2" w:rsidRDefault="00B344C2" w:rsidP="00B344C2">
            <w:pPr>
              <w:jc w:val="center"/>
              <w:rPr>
                <w:lang w:val="vi-VN"/>
              </w:rPr>
            </w:pPr>
            <w:r>
              <w:rPr>
                <w:lang w:val="vi-VN"/>
              </w:rPr>
              <w:t>0</w:t>
            </w:r>
          </w:p>
        </w:tc>
        <w:tc>
          <w:tcPr>
            <w:tcW w:w="1165" w:type="dxa"/>
            <w:tcBorders>
              <w:top w:val="single" w:sz="4" w:space="0" w:color="auto"/>
              <w:bottom w:val="single" w:sz="4" w:space="0" w:color="auto"/>
            </w:tcBorders>
          </w:tcPr>
          <w:p w14:paraId="7453A201" w14:textId="4F3BE044" w:rsidR="00B344C2" w:rsidRDefault="00000000" w:rsidP="00B344C2">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163" w:type="dxa"/>
            <w:tcBorders>
              <w:top w:val="single" w:sz="4" w:space="0" w:color="auto"/>
              <w:bottom w:val="single" w:sz="4" w:space="0" w:color="auto"/>
            </w:tcBorders>
          </w:tcPr>
          <w:p w14:paraId="477AF5ED" w14:textId="48CC8074" w:rsidR="00B344C2" w:rsidRPr="00F537F6" w:rsidRDefault="00B344C2" w:rsidP="00B344C2">
            <w:pPr>
              <w:jc w:val="center"/>
              <w:rPr>
                <w:color w:val="EE0000"/>
                <w:lang w:val="vi-VN"/>
              </w:rPr>
            </w:pPr>
            <w:r>
              <w:rPr>
                <w:color w:val="EE0000"/>
                <w:lang w:val="vi-VN"/>
              </w:rPr>
              <w:t>5</w:t>
            </w:r>
          </w:p>
        </w:tc>
        <w:tc>
          <w:tcPr>
            <w:tcW w:w="1163" w:type="dxa"/>
            <w:tcBorders>
              <w:top w:val="single" w:sz="4" w:space="0" w:color="auto"/>
              <w:bottom w:val="single" w:sz="4" w:space="0" w:color="auto"/>
            </w:tcBorders>
          </w:tcPr>
          <w:p w14:paraId="53395EC9" w14:textId="361D845F" w:rsidR="00B344C2" w:rsidRPr="005A0A83" w:rsidRDefault="00B344C2" w:rsidP="00B344C2">
            <w:pPr>
              <w:jc w:val="center"/>
              <w:rPr>
                <w:lang w:val="vi-VN"/>
              </w:rPr>
            </w:pPr>
            <w:r>
              <w:rPr>
                <w:lang w:val="vi-VN"/>
              </w:rPr>
              <w:t>-2</w:t>
            </w:r>
          </w:p>
        </w:tc>
        <w:tc>
          <w:tcPr>
            <w:tcW w:w="1163" w:type="dxa"/>
            <w:tcBorders>
              <w:top w:val="single" w:sz="4" w:space="0" w:color="auto"/>
              <w:bottom w:val="single" w:sz="4" w:space="0" w:color="auto"/>
            </w:tcBorders>
          </w:tcPr>
          <w:p w14:paraId="5AF62F1E" w14:textId="787A970E" w:rsidR="00B344C2" w:rsidRPr="005A0A83" w:rsidRDefault="00B344C2" w:rsidP="00B344C2">
            <w:pPr>
              <w:jc w:val="center"/>
              <w:rPr>
                <w:lang w:val="vi-VN"/>
              </w:rPr>
            </w:pPr>
            <w:r>
              <w:rPr>
                <w:lang w:val="vi-VN"/>
              </w:rPr>
              <w:t>0</w:t>
            </w:r>
          </w:p>
        </w:tc>
        <w:tc>
          <w:tcPr>
            <w:tcW w:w="1163" w:type="dxa"/>
            <w:tcBorders>
              <w:top w:val="single" w:sz="4" w:space="0" w:color="auto"/>
              <w:bottom w:val="single" w:sz="4" w:space="0" w:color="auto"/>
            </w:tcBorders>
          </w:tcPr>
          <w:p w14:paraId="317A7388" w14:textId="7EFC07F9" w:rsidR="00B344C2" w:rsidRPr="005A0A83" w:rsidRDefault="00B344C2" w:rsidP="00B344C2">
            <w:pPr>
              <w:jc w:val="center"/>
              <w:rPr>
                <w:lang w:val="vi-VN"/>
              </w:rPr>
            </w:pPr>
            <w:r>
              <w:rPr>
                <w:lang w:val="vi-VN"/>
              </w:rPr>
              <w:t>1</w:t>
            </w:r>
          </w:p>
        </w:tc>
        <w:tc>
          <w:tcPr>
            <w:tcW w:w="1163" w:type="dxa"/>
            <w:tcBorders>
              <w:top w:val="single" w:sz="4" w:space="0" w:color="auto"/>
              <w:bottom w:val="single" w:sz="4" w:space="0" w:color="auto"/>
            </w:tcBorders>
          </w:tcPr>
          <w:p w14:paraId="41AEF5E2" w14:textId="307CEB96" w:rsidR="00B344C2" w:rsidRPr="005A0A83" w:rsidRDefault="00B344C2" w:rsidP="00B344C2">
            <w:pPr>
              <w:jc w:val="center"/>
              <w:rPr>
                <w:lang w:val="vi-VN"/>
              </w:rPr>
            </w:pPr>
            <w:r>
              <w:rPr>
                <w:lang w:val="vi-VN"/>
              </w:rPr>
              <w:t>0</w:t>
            </w:r>
          </w:p>
        </w:tc>
        <w:tc>
          <w:tcPr>
            <w:tcW w:w="1163" w:type="dxa"/>
            <w:tcBorders>
              <w:top w:val="single" w:sz="4" w:space="0" w:color="auto"/>
              <w:bottom w:val="single" w:sz="4" w:space="0" w:color="auto"/>
            </w:tcBorders>
          </w:tcPr>
          <w:p w14:paraId="701BB1E5" w14:textId="2E225777" w:rsidR="00B344C2" w:rsidRPr="005A0A83" w:rsidRDefault="00B344C2" w:rsidP="00B344C2">
            <w:pPr>
              <w:jc w:val="center"/>
              <w:rPr>
                <w:lang w:val="vi-VN"/>
              </w:rPr>
            </w:pPr>
            <w:r>
              <w:rPr>
                <w:lang w:val="vi-VN"/>
              </w:rPr>
              <w:t>2</w:t>
            </w:r>
          </w:p>
        </w:tc>
        <w:tc>
          <w:tcPr>
            <w:tcW w:w="1163" w:type="dxa"/>
            <w:tcBorders>
              <w:top w:val="single" w:sz="4" w:space="0" w:color="auto"/>
              <w:bottom w:val="single" w:sz="4" w:space="0" w:color="auto"/>
            </w:tcBorders>
          </w:tcPr>
          <w:p w14:paraId="45C287A5" w14:textId="0AF28293" w:rsidR="00B344C2" w:rsidRPr="00F77DF8" w:rsidRDefault="00F77DF8" w:rsidP="00B344C2">
            <w:pPr>
              <w:jc w:val="center"/>
              <w:rPr>
                <w:b/>
                <w:bCs/>
                <w:color w:val="EE0000"/>
                <w:lang w:val="vi-VN"/>
              </w:rPr>
            </w:pPr>
            <w:r w:rsidRPr="00F77DF8">
              <w:rPr>
                <w:b/>
                <w:bCs/>
                <w:color w:val="EE0000"/>
                <w:lang w:val="vi-VN"/>
              </w:rPr>
              <w:t>(5)</w:t>
            </w:r>
          </w:p>
        </w:tc>
      </w:tr>
      <w:tr w:rsidR="00B344C2" w14:paraId="7D1F8C4C" w14:textId="60A32EF9" w:rsidTr="00BB4115">
        <w:trPr>
          <w:trHeight w:val="210"/>
          <w:jc w:val="center"/>
        </w:trPr>
        <w:tc>
          <w:tcPr>
            <w:tcW w:w="2328" w:type="dxa"/>
            <w:gridSpan w:val="2"/>
            <w:tcBorders>
              <w:bottom w:val="single" w:sz="12" w:space="0" w:color="auto"/>
            </w:tcBorders>
          </w:tcPr>
          <w:p w14:paraId="24DBE708" w14:textId="77777777" w:rsidR="00B344C2" w:rsidRDefault="00B344C2" w:rsidP="00B344C2">
            <w:pPr>
              <w:jc w:val="center"/>
              <w:rPr>
                <w:lang w:val="vi-VN"/>
              </w:rPr>
            </w:pPr>
          </w:p>
        </w:tc>
        <w:tc>
          <w:tcPr>
            <w:tcW w:w="1163" w:type="dxa"/>
            <w:tcBorders>
              <w:top w:val="single" w:sz="4" w:space="0" w:color="auto"/>
              <w:bottom w:val="single" w:sz="12" w:space="0" w:color="auto"/>
            </w:tcBorders>
          </w:tcPr>
          <w:p w14:paraId="233AEB29" w14:textId="118CA2DB" w:rsidR="00B344C2" w:rsidRDefault="00B344C2" w:rsidP="00B344C2">
            <w:pPr>
              <w:jc w:val="center"/>
              <w:rPr>
                <w:lang w:val="vi-VN"/>
              </w:rPr>
            </w:pPr>
            <w:r>
              <w:rPr>
                <w:lang w:val="vi-VN"/>
              </w:rPr>
              <w:t>-14</w:t>
            </w:r>
          </w:p>
        </w:tc>
        <w:tc>
          <w:tcPr>
            <w:tcW w:w="1163" w:type="dxa"/>
            <w:tcBorders>
              <w:top w:val="single" w:sz="4" w:space="0" w:color="auto"/>
              <w:bottom w:val="single" w:sz="12" w:space="0" w:color="auto"/>
            </w:tcBorders>
          </w:tcPr>
          <w:p w14:paraId="265C58CA" w14:textId="519D191E" w:rsidR="00B344C2" w:rsidRPr="005A0A83" w:rsidRDefault="00B344C2" w:rsidP="00B344C2">
            <w:pPr>
              <w:jc w:val="center"/>
              <w:rPr>
                <w:lang w:val="vi-VN"/>
              </w:rPr>
            </w:pPr>
            <w:r>
              <w:rPr>
                <w:lang w:val="vi-VN"/>
              </w:rPr>
              <w:t>-2</w:t>
            </w:r>
          </w:p>
        </w:tc>
        <w:tc>
          <w:tcPr>
            <w:tcW w:w="1163" w:type="dxa"/>
            <w:tcBorders>
              <w:top w:val="single" w:sz="4" w:space="0" w:color="auto"/>
              <w:bottom w:val="single" w:sz="12" w:space="0" w:color="auto"/>
            </w:tcBorders>
          </w:tcPr>
          <w:p w14:paraId="3FC70F81" w14:textId="417D2500" w:rsidR="00B344C2" w:rsidRPr="005A0A83" w:rsidRDefault="00B344C2" w:rsidP="00B344C2">
            <w:pPr>
              <w:jc w:val="center"/>
              <w:rPr>
                <w:lang w:val="vi-VN"/>
              </w:rPr>
            </w:pPr>
            <w:r>
              <w:rPr>
                <w:lang w:val="vi-VN"/>
              </w:rPr>
              <w:t>0</w:t>
            </w:r>
          </w:p>
        </w:tc>
        <w:tc>
          <w:tcPr>
            <w:tcW w:w="1163" w:type="dxa"/>
            <w:tcBorders>
              <w:top w:val="single" w:sz="4" w:space="0" w:color="auto"/>
              <w:bottom w:val="single" w:sz="12" w:space="0" w:color="auto"/>
            </w:tcBorders>
          </w:tcPr>
          <w:p w14:paraId="52AAA4B3" w14:textId="4B90272D" w:rsidR="00B344C2" w:rsidRPr="005A0A83" w:rsidRDefault="00B344C2" w:rsidP="00B344C2">
            <w:pPr>
              <w:jc w:val="center"/>
              <w:rPr>
                <w:lang w:val="vi-VN"/>
              </w:rPr>
            </w:pPr>
            <w:r>
              <w:rPr>
                <w:lang w:val="vi-VN"/>
              </w:rPr>
              <w:t>0</w:t>
            </w:r>
          </w:p>
        </w:tc>
        <w:tc>
          <w:tcPr>
            <w:tcW w:w="1163" w:type="dxa"/>
            <w:tcBorders>
              <w:top w:val="single" w:sz="4" w:space="0" w:color="auto"/>
              <w:bottom w:val="single" w:sz="12" w:space="0" w:color="auto"/>
            </w:tcBorders>
          </w:tcPr>
          <w:p w14:paraId="777D42E3" w14:textId="56407790" w:rsidR="00B344C2" w:rsidRPr="005A0A83" w:rsidRDefault="00B344C2" w:rsidP="00B344C2">
            <w:pPr>
              <w:jc w:val="center"/>
              <w:rPr>
                <w:lang w:val="vi-VN"/>
              </w:rPr>
            </w:pPr>
            <w:r>
              <w:rPr>
                <w:lang w:val="vi-VN"/>
              </w:rPr>
              <w:t>0</w:t>
            </w:r>
          </w:p>
        </w:tc>
        <w:tc>
          <w:tcPr>
            <w:tcW w:w="1163" w:type="dxa"/>
            <w:tcBorders>
              <w:top w:val="single" w:sz="4" w:space="0" w:color="auto"/>
              <w:bottom w:val="single" w:sz="12" w:space="0" w:color="auto"/>
            </w:tcBorders>
          </w:tcPr>
          <w:p w14:paraId="1B7BF2D5" w14:textId="2BDB06CC" w:rsidR="00B344C2" w:rsidRPr="005A0A83" w:rsidRDefault="007618AB" w:rsidP="00B344C2">
            <w:pPr>
              <w:jc w:val="center"/>
              <w:rPr>
                <w:lang w:val="vi-VN"/>
              </w:rPr>
            </w:pPr>
            <w:r>
              <w:rPr>
                <w:lang w:val="vi-VN"/>
              </w:rPr>
              <w:t>-3</w:t>
            </w:r>
          </w:p>
        </w:tc>
        <w:tc>
          <w:tcPr>
            <w:tcW w:w="1163" w:type="dxa"/>
            <w:tcBorders>
              <w:top w:val="single" w:sz="4" w:space="0" w:color="auto"/>
              <w:bottom w:val="single" w:sz="12" w:space="0" w:color="auto"/>
            </w:tcBorders>
          </w:tcPr>
          <w:p w14:paraId="6F4E03BC" w14:textId="18EA7900" w:rsidR="00B344C2" w:rsidRPr="005A0A83" w:rsidRDefault="007618AB" w:rsidP="00B344C2">
            <w:pPr>
              <w:jc w:val="center"/>
              <w:rPr>
                <w:lang w:val="vi-VN"/>
              </w:rPr>
            </w:pPr>
            <w:r>
              <w:rPr>
                <w:lang w:val="vi-VN"/>
              </w:rPr>
              <w:t>3</w:t>
            </w:r>
          </w:p>
        </w:tc>
      </w:tr>
      <w:tr w:rsidR="00A17107" w14:paraId="2834575F" w14:textId="1EF2381D" w:rsidTr="00BB4115">
        <w:trPr>
          <w:trHeight w:val="218"/>
          <w:jc w:val="center"/>
        </w:trPr>
        <w:tc>
          <w:tcPr>
            <w:tcW w:w="1163" w:type="dxa"/>
            <w:tcBorders>
              <w:top w:val="single" w:sz="12" w:space="0" w:color="auto"/>
              <w:bottom w:val="single" w:sz="4" w:space="0" w:color="auto"/>
            </w:tcBorders>
          </w:tcPr>
          <w:p w14:paraId="3E564548" w14:textId="1049767D" w:rsidR="00F77DF8" w:rsidRDefault="00F77DF8" w:rsidP="00F77DF8">
            <w:pPr>
              <w:jc w:val="center"/>
              <w:rPr>
                <w:lang w:val="vi-VN"/>
              </w:rPr>
            </w:pPr>
            <w:r>
              <w:rPr>
                <w:lang w:val="vi-VN"/>
              </w:rPr>
              <w:t>-2</w:t>
            </w:r>
          </w:p>
        </w:tc>
        <w:tc>
          <w:tcPr>
            <w:tcW w:w="1165" w:type="dxa"/>
            <w:tcBorders>
              <w:top w:val="single" w:sz="12" w:space="0" w:color="auto"/>
              <w:bottom w:val="single" w:sz="4" w:space="0" w:color="auto"/>
            </w:tcBorders>
          </w:tcPr>
          <w:p w14:paraId="0EACB6CC" w14:textId="6D53483D" w:rsidR="00F77DF8" w:rsidRDefault="00000000" w:rsidP="00F77DF8">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163" w:type="dxa"/>
            <w:tcBorders>
              <w:top w:val="single" w:sz="12" w:space="0" w:color="auto"/>
              <w:bottom w:val="single" w:sz="4" w:space="0" w:color="auto"/>
            </w:tcBorders>
          </w:tcPr>
          <w:p w14:paraId="12ED6935" w14:textId="32E0FF53" w:rsidR="00F77DF8" w:rsidRPr="00184CD6" w:rsidRDefault="00184CD6" w:rsidP="00F77DF8">
            <w:pPr>
              <w:jc w:val="center"/>
              <w:rPr>
                <w:lang w:val="vi-VN"/>
              </w:rPr>
            </w:pPr>
            <w:r w:rsidRPr="00184CD6">
              <w:rPr>
                <w:lang w:val="vi-VN"/>
              </w:rPr>
              <w:t>3</w:t>
            </w:r>
          </w:p>
        </w:tc>
        <w:tc>
          <w:tcPr>
            <w:tcW w:w="1163" w:type="dxa"/>
            <w:tcBorders>
              <w:top w:val="single" w:sz="12" w:space="0" w:color="auto"/>
              <w:bottom w:val="single" w:sz="4" w:space="0" w:color="auto"/>
            </w:tcBorders>
          </w:tcPr>
          <w:p w14:paraId="38E9D977" w14:textId="3CF67F8F" w:rsidR="00F77DF8" w:rsidRPr="00184CD6" w:rsidRDefault="00184CD6" w:rsidP="00F77DF8">
            <w:pPr>
              <w:jc w:val="center"/>
              <w:rPr>
                <w:lang w:val="vi-VN"/>
              </w:rPr>
            </w:pPr>
            <w:r>
              <w:rPr>
                <w:lang w:val="vi-VN"/>
              </w:rPr>
              <w:t>3/5</w:t>
            </w:r>
          </w:p>
        </w:tc>
        <w:tc>
          <w:tcPr>
            <w:tcW w:w="1163" w:type="dxa"/>
            <w:tcBorders>
              <w:top w:val="single" w:sz="12" w:space="0" w:color="auto"/>
              <w:bottom w:val="single" w:sz="4" w:space="0" w:color="auto"/>
            </w:tcBorders>
          </w:tcPr>
          <w:p w14:paraId="7E488172" w14:textId="1EE773A2" w:rsidR="00F77DF8" w:rsidRPr="00184CD6" w:rsidRDefault="00F77DF8" w:rsidP="00F77DF8">
            <w:pPr>
              <w:jc w:val="center"/>
              <w:rPr>
                <w:lang w:val="vi-VN"/>
              </w:rPr>
            </w:pPr>
            <w:r w:rsidRPr="00184CD6">
              <w:rPr>
                <w:lang w:val="vi-VN"/>
              </w:rPr>
              <w:t>0</w:t>
            </w:r>
          </w:p>
        </w:tc>
        <w:tc>
          <w:tcPr>
            <w:tcW w:w="1163" w:type="dxa"/>
            <w:tcBorders>
              <w:top w:val="single" w:sz="12" w:space="0" w:color="auto"/>
              <w:bottom w:val="single" w:sz="4" w:space="0" w:color="auto"/>
            </w:tcBorders>
          </w:tcPr>
          <w:p w14:paraId="3E9ADCBD" w14:textId="6E2E9696" w:rsidR="00F77DF8" w:rsidRPr="00184CD6" w:rsidRDefault="00184CD6" w:rsidP="00F77DF8">
            <w:pPr>
              <w:jc w:val="center"/>
              <w:rPr>
                <w:lang w:val="vi-VN"/>
              </w:rPr>
            </w:pPr>
            <w:r>
              <w:rPr>
                <w:lang w:val="vi-VN"/>
              </w:rPr>
              <w:t>1/5</w:t>
            </w:r>
          </w:p>
        </w:tc>
        <w:tc>
          <w:tcPr>
            <w:tcW w:w="1163" w:type="dxa"/>
            <w:tcBorders>
              <w:top w:val="single" w:sz="12" w:space="0" w:color="auto"/>
              <w:bottom w:val="single" w:sz="4" w:space="0" w:color="auto"/>
            </w:tcBorders>
          </w:tcPr>
          <w:p w14:paraId="56130EE8" w14:textId="600ADC47" w:rsidR="00F77DF8" w:rsidRPr="00184CD6" w:rsidRDefault="00F77DF8" w:rsidP="00F77DF8">
            <w:pPr>
              <w:jc w:val="center"/>
              <w:rPr>
                <w:lang w:val="vi-VN"/>
              </w:rPr>
            </w:pPr>
            <w:r w:rsidRPr="00184CD6">
              <w:rPr>
                <w:lang w:val="vi-VN"/>
              </w:rPr>
              <w:t>1</w:t>
            </w:r>
          </w:p>
        </w:tc>
        <w:tc>
          <w:tcPr>
            <w:tcW w:w="1163" w:type="dxa"/>
            <w:tcBorders>
              <w:top w:val="single" w:sz="12" w:space="0" w:color="auto"/>
              <w:bottom w:val="single" w:sz="4" w:space="0" w:color="auto"/>
            </w:tcBorders>
          </w:tcPr>
          <w:p w14:paraId="342FC8BA" w14:textId="669EB3B6" w:rsidR="00F77DF8" w:rsidRPr="00184CD6" w:rsidRDefault="00184CD6" w:rsidP="00F77DF8">
            <w:pPr>
              <w:jc w:val="center"/>
              <w:rPr>
                <w:lang w:val="vi-VN"/>
              </w:rPr>
            </w:pPr>
            <w:r>
              <w:rPr>
                <w:lang w:val="vi-VN"/>
              </w:rPr>
              <w:t>7/5</w:t>
            </w:r>
          </w:p>
        </w:tc>
        <w:tc>
          <w:tcPr>
            <w:tcW w:w="1163" w:type="dxa"/>
            <w:tcBorders>
              <w:top w:val="single" w:sz="12" w:space="0" w:color="auto"/>
              <w:bottom w:val="single" w:sz="4" w:space="0" w:color="auto"/>
            </w:tcBorders>
          </w:tcPr>
          <w:p w14:paraId="4D5F6AE7" w14:textId="02268D35" w:rsidR="00F77DF8" w:rsidRPr="00184CD6" w:rsidRDefault="00F77DF8" w:rsidP="00F77DF8">
            <w:pPr>
              <w:jc w:val="center"/>
              <w:rPr>
                <w:lang w:val="vi-VN"/>
              </w:rPr>
            </w:pPr>
            <w:r w:rsidRPr="00184CD6">
              <w:rPr>
                <w:lang w:val="vi-VN"/>
              </w:rPr>
              <w:t>0</w:t>
            </w:r>
          </w:p>
        </w:tc>
      </w:tr>
      <w:tr w:rsidR="00A17107" w14:paraId="3ED2F565" w14:textId="60950CDD" w:rsidTr="00BB4115">
        <w:trPr>
          <w:trHeight w:val="226"/>
          <w:jc w:val="center"/>
        </w:trPr>
        <w:tc>
          <w:tcPr>
            <w:tcW w:w="1163" w:type="dxa"/>
            <w:tcBorders>
              <w:top w:val="single" w:sz="4" w:space="0" w:color="auto"/>
              <w:bottom w:val="single" w:sz="4" w:space="0" w:color="auto"/>
            </w:tcBorders>
          </w:tcPr>
          <w:p w14:paraId="7B089C25" w14:textId="2F073A28" w:rsidR="00F77DF8" w:rsidRDefault="00F77DF8" w:rsidP="00F77DF8">
            <w:pPr>
              <w:jc w:val="center"/>
              <w:rPr>
                <w:lang w:val="vi-VN"/>
              </w:rPr>
            </w:pPr>
            <w:r>
              <w:rPr>
                <w:lang w:val="vi-VN"/>
              </w:rPr>
              <w:t>-1</w:t>
            </w:r>
          </w:p>
        </w:tc>
        <w:tc>
          <w:tcPr>
            <w:tcW w:w="1165" w:type="dxa"/>
            <w:tcBorders>
              <w:top w:val="single" w:sz="4" w:space="0" w:color="auto"/>
              <w:bottom w:val="single" w:sz="4" w:space="0" w:color="auto"/>
            </w:tcBorders>
          </w:tcPr>
          <w:p w14:paraId="145B1FF8" w14:textId="434EDCE2" w:rsidR="00F77DF8" w:rsidRDefault="00000000" w:rsidP="00F77DF8">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163" w:type="dxa"/>
            <w:tcBorders>
              <w:top w:val="single" w:sz="4" w:space="0" w:color="auto"/>
              <w:bottom w:val="single" w:sz="4" w:space="0" w:color="auto"/>
            </w:tcBorders>
          </w:tcPr>
          <w:p w14:paraId="06E62F8F" w14:textId="3B64260C" w:rsidR="00F77DF8" w:rsidRPr="00184CD6" w:rsidRDefault="00184CD6" w:rsidP="00F77DF8">
            <w:pPr>
              <w:jc w:val="center"/>
              <w:rPr>
                <w:lang w:val="vi-VN"/>
              </w:rPr>
            </w:pPr>
            <w:r>
              <w:rPr>
                <w:lang w:val="vi-VN"/>
              </w:rPr>
              <w:t>8</w:t>
            </w:r>
          </w:p>
        </w:tc>
        <w:tc>
          <w:tcPr>
            <w:tcW w:w="1163" w:type="dxa"/>
            <w:tcBorders>
              <w:top w:val="single" w:sz="4" w:space="0" w:color="auto"/>
              <w:bottom w:val="single" w:sz="4" w:space="0" w:color="auto"/>
            </w:tcBorders>
          </w:tcPr>
          <w:p w14:paraId="47BB38D8" w14:textId="6B1E495C" w:rsidR="00F77DF8" w:rsidRPr="00184CD6" w:rsidRDefault="00184CD6" w:rsidP="00F77DF8">
            <w:pPr>
              <w:jc w:val="center"/>
              <w:rPr>
                <w:lang w:val="vi-VN"/>
              </w:rPr>
            </w:pPr>
            <w:r>
              <w:rPr>
                <w:lang w:val="vi-VN"/>
              </w:rPr>
              <w:t>-1/5</w:t>
            </w:r>
          </w:p>
        </w:tc>
        <w:tc>
          <w:tcPr>
            <w:tcW w:w="1163" w:type="dxa"/>
            <w:tcBorders>
              <w:top w:val="single" w:sz="4" w:space="0" w:color="auto"/>
              <w:bottom w:val="single" w:sz="4" w:space="0" w:color="auto"/>
            </w:tcBorders>
          </w:tcPr>
          <w:p w14:paraId="7480A3A3" w14:textId="2AFDF416" w:rsidR="00F77DF8" w:rsidRPr="00184CD6" w:rsidRDefault="00F77DF8" w:rsidP="00F77DF8">
            <w:pPr>
              <w:jc w:val="center"/>
              <w:rPr>
                <w:lang w:val="vi-VN"/>
              </w:rPr>
            </w:pPr>
            <w:r w:rsidRPr="00184CD6">
              <w:rPr>
                <w:lang w:val="vi-VN"/>
              </w:rPr>
              <w:t>1</w:t>
            </w:r>
          </w:p>
        </w:tc>
        <w:tc>
          <w:tcPr>
            <w:tcW w:w="1163" w:type="dxa"/>
            <w:tcBorders>
              <w:top w:val="single" w:sz="4" w:space="0" w:color="auto"/>
              <w:bottom w:val="single" w:sz="4" w:space="0" w:color="auto"/>
            </w:tcBorders>
          </w:tcPr>
          <w:p w14:paraId="06129702" w14:textId="436F721D" w:rsidR="00F77DF8" w:rsidRPr="00184CD6" w:rsidRDefault="00184CD6" w:rsidP="00F77DF8">
            <w:pPr>
              <w:jc w:val="center"/>
              <w:rPr>
                <w:lang w:val="vi-VN"/>
              </w:rPr>
            </w:pPr>
            <w:r>
              <w:rPr>
                <w:lang w:val="vi-VN"/>
              </w:rPr>
              <w:t>-2/5</w:t>
            </w:r>
          </w:p>
        </w:tc>
        <w:tc>
          <w:tcPr>
            <w:tcW w:w="1163" w:type="dxa"/>
            <w:tcBorders>
              <w:top w:val="single" w:sz="4" w:space="0" w:color="auto"/>
              <w:bottom w:val="single" w:sz="4" w:space="0" w:color="auto"/>
            </w:tcBorders>
          </w:tcPr>
          <w:p w14:paraId="1237E5B2" w14:textId="727ACFF9" w:rsidR="00F77DF8" w:rsidRPr="00184CD6" w:rsidRDefault="00F77DF8" w:rsidP="00F77DF8">
            <w:pPr>
              <w:jc w:val="center"/>
              <w:rPr>
                <w:lang w:val="vi-VN"/>
              </w:rPr>
            </w:pPr>
            <w:r w:rsidRPr="00184CD6">
              <w:rPr>
                <w:lang w:val="vi-VN"/>
              </w:rPr>
              <w:t>0</w:t>
            </w:r>
          </w:p>
        </w:tc>
        <w:tc>
          <w:tcPr>
            <w:tcW w:w="1163" w:type="dxa"/>
            <w:tcBorders>
              <w:top w:val="single" w:sz="4" w:space="0" w:color="auto"/>
              <w:bottom w:val="single" w:sz="4" w:space="0" w:color="auto"/>
            </w:tcBorders>
          </w:tcPr>
          <w:p w14:paraId="05739976" w14:textId="05A43C5E" w:rsidR="00F77DF8" w:rsidRPr="00184CD6" w:rsidRDefault="00184CD6" w:rsidP="00F77DF8">
            <w:pPr>
              <w:jc w:val="center"/>
              <w:rPr>
                <w:lang w:val="vi-VN"/>
              </w:rPr>
            </w:pPr>
            <w:r>
              <w:rPr>
                <w:lang w:val="vi-VN"/>
              </w:rPr>
              <w:t>-9/5</w:t>
            </w:r>
          </w:p>
        </w:tc>
        <w:tc>
          <w:tcPr>
            <w:tcW w:w="1163" w:type="dxa"/>
            <w:tcBorders>
              <w:top w:val="single" w:sz="4" w:space="0" w:color="auto"/>
              <w:bottom w:val="single" w:sz="4" w:space="0" w:color="auto"/>
            </w:tcBorders>
          </w:tcPr>
          <w:p w14:paraId="511B582B" w14:textId="14337FFF" w:rsidR="00F77DF8" w:rsidRPr="00184CD6" w:rsidRDefault="00F77DF8" w:rsidP="00F77DF8">
            <w:pPr>
              <w:jc w:val="center"/>
              <w:rPr>
                <w:lang w:val="vi-VN"/>
              </w:rPr>
            </w:pPr>
            <w:r w:rsidRPr="00184CD6">
              <w:rPr>
                <w:lang w:val="vi-VN"/>
              </w:rPr>
              <w:t>0</w:t>
            </w:r>
          </w:p>
        </w:tc>
      </w:tr>
      <w:tr w:rsidR="00A17107" w14:paraId="4BD7BC80" w14:textId="21125A51" w:rsidTr="00BB4115">
        <w:trPr>
          <w:trHeight w:val="218"/>
          <w:jc w:val="center"/>
        </w:trPr>
        <w:tc>
          <w:tcPr>
            <w:tcW w:w="1163" w:type="dxa"/>
            <w:tcBorders>
              <w:top w:val="single" w:sz="4" w:space="0" w:color="auto"/>
              <w:bottom w:val="single" w:sz="4" w:space="0" w:color="auto"/>
            </w:tcBorders>
          </w:tcPr>
          <w:p w14:paraId="3E1D0001" w14:textId="03B8A62E" w:rsidR="00F77DF8" w:rsidRDefault="00F77DF8" w:rsidP="00F77DF8">
            <w:pPr>
              <w:jc w:val="center"/>
              <w:rPr>
                <w:lang w:val="vi-VN"/>
              </w:rPr>
            </w:pPr>
            <w:r>
              <w:rPr>
                <w:lang w:val="vi-VN"/>
              </w:rPr>
              <w:t>-3</w:t>
            </w:r>
          </w:p>
        </w:tc>
        <w:tc>
          <w:tcPr>
            <w:tcW w:w="1165" w:type="dxa"/>
            <w:tcBorders>
              <w:top w:val="single" w:sz="4" w:space="0" w:color="auto"/>
              <w:bottom w:val="single" w:sz="4" w:space="0" w:color="auto"/>
            </w:tcBorders>
          </w:tcPr>
          <w:p w14:paraId="7995F7CF" w14:textId="3321BE90" w:rsidR="00F77DF8" w:rsidRDefault="00000000" w:rsidP="00F77DF8">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163" w:type="dxa"/>
            <w:tcBorders>
              <w:top w:val="single" w:sz="4" w:space="0" w:color="auto"/>
              <w:bottom w:val="single" w:sz="4" w:space="0" w:color="auto"/>
            </w:tcBorders>
          </w:tcPr>
          <w:p w14:paraId="0950AB0D" w14:textId="2770959A" w:rsidR="00F77DF8" w:rsidRPr="00F77DF8" w:rsidRDefault="00F77DF8" w:rsidP="00F77DF8">
            <w:pPr>
              <w:jc w:val="center"/>
              <w:rPr>
                <w:color w:val="EE0000"/>
                <w:lang w:val="vi-VN"/>
              </w:rPr>
            </w:pPr>
            <w:r w:rsidRPr="00F77DF8">
              <w:rPr>
                <w:color w:val="EE0000"/>
                <w:lang w:val="vi-VN"/>
              </w:rPr>
              <w:t>1</w:t>
            </w:r>
          </w:p>
        </w:tc>
        <w:tc>
          <w:tcPr>
            <w:tcW w:w="1163" w:type="dxa"/>
            <w:tcBorders>
              <w:top w:val="single" w:sz="4" w:space="0" w:color="auto"/>
              <w:bottom w:val="single" w:sz="4" w:space="0" w:color="auto"/>
            </w:tcBorders>
          </w:tcPr>
          <w:p w14:paraId="76BEC618" w14:textId="5072F4BC" w:rsidR="00F77DF8" w:rsidRPr="00F77DF8" w:rsidRDefault="00F77DF8" w:rsidP="00F77DF8">
            <w:pPr>
              <w:jc w:val="center"/>
              <w:rPr>
                <w:color w:val="EE0000"/>
                <w:lang w:val="vi-VN"/>
              </w:rPr>
            </w:pPr>
            <w:r>
              <w:rPr>
                <w:color w:val="EE0000"/>
                <w:lang w:val="vi-VN"/>
              </w:rPr>
              <w:t>-2/5</w:t>
            </w:r>
          </w:p>
        </w:tc>
        <w:tc>
          <w:tcPr>
            <w:tcW w:w="1163" w:type="dxa"/>
            <w:tcBorders>
              <w:top w:val="single" w:sz="4" w:space="0" w:color="auto"/>
              <w:bottom w:val="single" w:sz="4" w:space="0" w:color="auto"/>
            </w:tcBorders>
          </w:tcPr>
          <w:p w14:paraId="0FC285A7" w14:textId="7CC5A57D" w:rsidR="00F77DF8" w:rsidRPr="00F77DF8" w:rsidRDefault="00F77DF8" w:rsidP="00F77DF8">
            <w:pPr>
              <w:jc w:val="center"/>
              <w:rPr>
                <w:color w:val="EE0000"/>
                <w:lang w:val="vi-VN"/>
              </w:rPr>
            </w:pPr>
            <w:r>
              <w:rPr>
                <w:color w:val="EE0000"/>
                <w:lang w:val="vi-VN"/>
              </w:rPr>
              <w:t>0</w:t>
            </w:r>
          </w:p>
        </w:tc>
        <w:tc>
          <w:tcPr>
            <w:tcW w:w="1163" w:type="dxa"/>
            <w:tcBorders>
              <w:top w:val="single" w:sz="4" w:space="0" w:color="auto"/>
              <w:bottom w:val="single" w:sz="4" w:space="0" w:color="auto"/>
            </w:tcBorders>
          </w:tcPr>
          <w:p w14:paraId="348DFFC1" w14:textId="5232A121" w:rsidR="00F77DF8" w:rsidRPr="00F77DF8" w:rsidRDefault="00F77DF8" w:rsidP="00F77DF8">
            <w:pPr>
              <w:jc w:val="center"/>
              <w:rPr>
                <w:color w:val="EE0000"/>
                <w:lang w:val="vi-VN"/>
              </w:rPr>
            </w:pPr>
            <w:r>
              <w:rPr>
                <w:color w:val="EE0000"/>
                <w:lang w:val="vi-VN"/>
              </w:rPr>
              <w:t>1/5</w:t>
            </w:r>
          </w:p>
        </w:tc>
        <w:tc>
          <w:tcPr>
            <w:tcW w:w="1163" w:type="dxa"/>
            <w:tcBorders>
              <w:top w:val="single" w:sz="4" w:space="0" w:color="auto"/>
              <w:bottom w:val="single" w:sz="4" w:space="0" w:color="auto"/>
            </w:tcBorders>
          </w:tcPr>
          <w:p w14:paraId="46996FC5" w14:textId="5EB59B4C" w:rsidR="00F77DF8" w:rsidRPr="00F77DF8" w:rsidRDefault="00F77DF8" w:rsidP="00F77DF8">
            <w:pPr>
              <w:jc w:val="center"/>
              <w:rPr>
                <w:color w:val="EE0000"/>
                <w:lang w:val="vi-VN"/>
              </w:rPr>
            </w:pPr>
            <w:r>
              <w:rPr>
                <w:color w:val="EE0000"/>
                <w:lang w:val="vi-VN"/>
              </w:rPr>
              <w:t>0</w:t>
            </w:r>
          </w:p>
        </w:tc>
        <w:tc>
          <w:tcPr>
            <w:tcW w:w="1163" w:type="dxa"/>
            <w:tcBorders>
              <w:top w:val="single" w:sz="4" w:space="0" w:color="auto"/>
              <w:bottom w:val="single" w:sz="4" w:space="0" w:color="auto"/>
            </w:tcBorders>
          </w:tcPr>
          <w:p w14:paraId="0761BE8C" w14:textId="0CFA51D1" w:rsidR="00F77DF8" w:rsidRPr="00F77DF8" w:rsidRDefault="00F77DF8" w:rsidP="00F77DF8">
            <w:pPr>
              <w:jc w:val="center"/>
              <w:rPr>
                <w:color w:val="EE0000"/>
                <w:lang w:val="vi-VN"/>
              </w:rPr>
            </w:pPr>
            <w:r>
              <w:rPr>
                <w:color w:val="EE0000"/>
                <w:lang w:val="vi-VN"/>
              </w:rPr>
              <w:t>2/5</w:t>
            </w:r>
          </w:p>
        </w:tc>
        <w:tc>
          <w:tcPr>
            <w:tcW w:w="1163" w:type="dxa"/>
            <w:tcBorders>
              <w:top w:val="single" w:sz="4" w:space="0" w:color="auto"/>
              <w:bottom w:val="single" w:sz="4" w:space="0" w:color="auto"/>
            </w:tcBorders>
          </w:tcPr>
          <w:p w14:paraId="581F9018" w14:textId="22449395" w:rsidR="00F77DF8" w:rsidRPr="00F77DF8" w:rsidRDefault="00F77DF8" w:rsidP="00F77DF8">
            <w:pPr>
              <w:jc w:val="center"/>
              <w:rPr>
                <w:color w:val="EE0000"/>
                <w:lang w:val="vi-VN"/>
              </w:rPr>
            </w:pPr>
            <w:r>
              <w:rPr>
                <w:color w:val="EE0000"/>
                <w:lang w:val="vi-VN"/>
              </w:rPr>
              <w:t>1</w:t>
            </w:r>
          </w:p>
        </w:tc>
      </w:tr>
      <w:tr w:rsidR="00F77DF8" w14:paraId="0A960085" w14:textId="4DE7CB2D" w:rsidTr="00BB4115">
        <w:trPr>
          <w:trHeight w:val="145"/>
          <w:jc w:val="center"/>
        </w:trPr>
        <w:tc>
          <w:tcPr>
            <w:tcW w:w="2328" w:type="dxa"/>
            <w:gridSpan w:val="2"/>
            <w:tcBorders>
              <w:bottom w:val="single" w:sz="12" w:space="0" w:color="auto"/>
            </w:tcBorders>
          </w:tcPr>
          <w:p w14:paraId="2E676AD2" w14:textId="77777777" w:rsidR="00F77DF8" w:rsidRDefault="00F77DF8" w:rsidP="00F77DF8">
            <w:pPr>
              <w:jc w:val="center"/>
              <w:rPr>
                <w:lang w:val="vi-VN"/>
              </w:rPr>
            </w:pPr>
          </w:p>
        </w:tc>
        <w:tc>
          <w:tcPr>
            <w:tcW w:w="1163" w:type="dxa"/>
            <w:tcBorders>
              <w:top w:val="single" w:sz="4" w:space="0" w:color="auto"/>
              <w:bottom w:val="single" w:sz="12" w:space="0" w:color="auto"/>
            </w:tcBorders>
          </w:tcPr>
          <w:p w14:paraId="5079B87B" w14:textId="242562C3" w:rsidR="00F77DF8" w:rsidRDefault="00184CD6" w:rsidP="00F77DF8">
            <w:pPr>
              <w:jc w:val="center"/>
              <w:rPr>
                <w:lang w:val="vi-VN"/>
              </w:rPr>
            </w:pPr>
            <w:r>
              <w:rPr>
                <w:lang w:val="vi-VN"/>
              </w:rPr>
              <w:t>-17</w:t>
            </w:r>
          </w:p>
        </w:tc>
        <w:tc>
          <w:tcPr>
            <w:tcW w:w="1163" w:type="dxa"/>
            <w:tcBorders>
              <w:top w:val="single" w:sz="4" w:space="0" w:color="auto"/>
              <w:bottom w:val="single" w:sz="12" w:space="0" w:color="auto"/>
            </w:tcBorders>
          </w:tcPr>
          <w:p w14:paraId="68A71761" w14:textId="075E3BCB" w:rsidR="00F77DF8" w:rsidRPr="005A0A83" w:rsidRDefault="002C7064" w:rsidP="00082B14">
            <w:pPr>
              <w:jc w:val="center"/>
              <w:rPr>
                <w:lang w:val="vi-VN"/>
              </w:rPr>
            </w:pPr>
            <w:r>
              <w:rPr>
                <w:lang w:val="vi-VN"/>
              </w:rPr>
              <w:t>-</w:t>
            </w:r>
            <w:r w:rsidR="00082B14">
              <w:rPr>
                <w:lang w:val="vi-VN"/>
              </w:rPr>
              <w:t>4</w:t>
            </w:r>
            <w:r w:rsidR="00184CD6">
              <w:rPr>
                <w:lang w:val="vi-VN"/>
              </w:rPr>
              <w:t>/5</w:t>
            </w:r>
          </w:p>
        </w:tc>
        <w:tc>
          <w:tcPr>
            <w:tcW w:w="1163" w:type="dxa"/>
            <w:tcBorders>
              <w:top w:val="single" w:sz="4" w:space="0" w:color="auto"/>
              <w:bottom w:val="single" w:sz="12" w:space="0" w:color="auto"/>
            </w:tcBorders>
          </w:tcPr>
          <w:p w14:paraId="6D38D620" w14:textId="66F2F1E1" w:rsidR="00F77DF8" w:rsidRPr="005A0A83" w:rsidRDefault="00F77DF8" w:rsidP="00F77DF8">
            <w:pPr>
              <w:jc w:val="center"/>
              <w:rPr>
                <w:lang w:val="vi-VN"/>
              </w:rPr>
            </w:pPr>
            <w:r>
              <w:rPr>
                <w:lang w:val="vi-VN"/>
              </w:rPr>
              <w:t>0</w:t>
            </w:r>
          </w:p>
        </w:tc>
        <w:tc>
          <w:tcPr>
            <w:tcW w:w="1163" w:type="dxa"/>
            <w:tcBorders>
              <w:top w:val="single" w:sz="4" w:space="0" w:color="auto"/>
              <w:bottom w:val="single" w:sz="12" w:space="0" w:color="auto"/>
            </w:tcBorders>
          </w:tcPr>
          <w:p w14:paraId="387B8D6D" w14:textId="6CCF2FDD" w:rsidR="00F77DF8" w:rsidRPr="005A0A83" w:rsidRDefault="00184CD6" w:rsidP="00F77DF8">
            <w:pPr>
              <w:jc w:val="center"/>
              <w:rPr>
                <w:lang w:val="vi-VN"/>
              </w:rPr>
            </w:pPr>
            <w:r>
              <w:rPr>
                <w:lang w:val="vi-VN"/>
              </w:rPr>
              <w:t>-3/5</w:t>
            </w:r>
          </w:p>
        </w:tc>
        <w:tc>
          <w:tcPr>
            <w:tcW w:w="1163" w:type="dxa"/>
            <w:tcBorders>
              <w:top w:val="single" w:sz="4" w:space="0" w:color="auto"/>
              <w:bottom w:val="single" w:sz="12" w:space="0" w:color="auto"/>
            </w:tcBorders>
          </w:tcPr>
          <w:p w14:paraId="76ED558D" w14:textId="33A7F0EB" w:rsidR="00F77DF8" w:rsidRPr="005A0A83" w:rsidRDefault="00F77DF8" w:rsidP="00F77DF8">
            <w:pPr>
              <w:jc w:val="center"/>
              <w:rPr>
                <w:lang w:val="vi-VN"/>
              </w:rPr>
            </w:pPr>
            <w:r>
              <w:rPr>
                <w:lang w:val="vi-VN"/>
              </w:rPr>
              <w:t>0</w:t>
            </w:r>
          </w:p>
        </w:tc>
        <w:tc>
          <w:tcPr>
            <w:tcW w:w="1163" w:type="dxa"/>
            <w:tcBorders>
              <w:top w:val="single" w:sz="4" w:space="0" w:color="auto"/>
              <w:bottom w:val="single" w:sz="12" w:space="0" w:color="auto"/>
            </w:tcBorders>
          </w:tcPr>
          <w:p w14:paraId="09F802F4" w14:textId="4ED2F0DE" w:rsidR="00F77DF8" w:rsidRPr="005A0A83" w:rsidRDefault="00184CD6" w:rsidP="00F77DF8">
            <w:pPr>
              <w:jc w:val="center"/>
              <w:rPr>
                <w:lang w:val="vi-VN"/>
              </w:rPr>
            </w:pPr>
            <w:r>
              <w:rPr>
                <w:lang w:val="vi-VN"/>
              </w:rPr>
              <w:t>-</w:t>
            </w:r>
            <w:r w:rsidR="00921C56">
              <w:rPr>
                <w:lang w:val="vi-VN"/>
              </w:rPr>
              <w:t>2</w:t>
            </w:r>
            <w:r>
              <w:rPr>
                <w:lang w:val="vi-VN"/>
              </w:rPr>
              <w:t>1/5</w:t>
            </w:r>
          </w:p>
        </w:tc>
        <w:tc>
          <w:tcPr>
            <w:tcW w:w="1163" w:type="dxa"/>
            <w:tcBorders>
              <w:top w:val="single" w:sz="4" w:space="0" w:color="auto"/>
              <w:bottom w:val="single" w:sz="12" w:space="0" w:color="auto"/>
            </w:tcBorders>
          </w:tcPr>
          <w:p w14:paraId="506A4ABF" w14:textId="4D2DCF62" w:rsidR="00F77DF8" w:rsidRPr="005A0A83" w:rsidRDefault="00F77DF8" w:rsidP="00F77DF8">
            <w:pPr>
              <w:jc w:val="center"/>
              <w:rPr>
                <w:lang w:val="vi-VN"/>
              </w:rPr>
            </w:pPr>
            <w:r>
              <w:rPr>
                <w:lang w:val="vi-VN"/>
              </w:rPr>
              <w:t>0</w:t>
            </w:r>
          </w:p>
        </w:tc>
      </w:tr>
    </w:tbl>
    <w:p w14:paraId="5B72EC9E" w14:textId="77777777" w:rsidR="00733E11" w:rsidRDefault="00733E11" w:rsidP="00D02C05">
      <w:pPr>
        <w:jc w:val="center"/>
        <w:rPr>
          <w:b/>
          <w:bCs/>
          <w:u w:val="single"/>
          <w:lang w:val="vi-VN"/>
        </w:rPr>
      </w:pPr>
    </w:p>
    <w:p w14:paraId="473186E4" w14:textId="26604C96" w:rsidR="000F13F3" w:rsidRDefault="000F13F3" w:rsidP="000F13F3">
      <w:pPr>
        <w:rPr>
          <w:lang w:val="vi-VN"/>
        </w:rPr>
      </w:pPr>
      <w:r>
        <w:rPr>
          <w:lang w:val="vi-VN"/>
        </w:rPr>
        <w:t xml:space="preserve">Do </w:t>
      </w:r>
      <m:oMath>
        <m:r>
          <w:rPr>
            <w:rFonts w:ascii="Cambria Math" w:hAnsi="Cambria Math"/>
            <w:lang w:val="vi-VN"/>
          </w:rPr>
          <m:t>∆j≤0; ∀j</m:t>
        </m:r>
      </m:oMath>
      <w:r>
        <w:rPr>
          <w:lang w:val="vi-VN"/>
        </w:rPr>
        <w:t xml:space="preserve"> nên bài toán </w:t>
      </w:r>
      <w:r w:rsidR="00045129">
        <w:rPr>
          <w:lang w:val="vi-VN"/>
        </w:rPr>
        <w:t xml:space="preserve">dừng và </w:t>
      </w:r>
      <w:r>
        <w:rPr>
          <w:lang w:val="vi-VN"/>
        </w:rPr>
        <w:t>có phương án tối ưu</w:t>
      </w:r>
    </w:p>
    <w:p w14:paraId="5210A208" w14:textId="7E6779CC" w:rsidR="000F13F3" w:rsidRPr="00F22821" w:rsidRDefault="00000000" w:rsidP="00CA418C">
      <w:pPr>
        <w:ind w:left="720" w:firstLine="720"/>
        <w:rPr>
          <w:lang w:val="vi-VN"/>
        </w:rPr>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1</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0;8;0;3;0;1</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min</m:t>
                      </m:r>
                    </m:sub>
                  </m:sSub>
                  <m:r>
                    <w:rPr>
                      <w:rFonts w:ascii="Cambria Math" w:hAnsi="Cambria Math"/>
                      <w:lang w:val="vi-VN"/>
                    </w:rPr>
                    <m:t xml:space="preserve">=-17                                </m:t>
                  </m:r>
                </m:e>
              </m:eqArr>
            </m:e>
          </m:d>
        </m:oMath>
      </m:oMathPara>
    </w:p>
    <w:p w14:paraId="465B2A9E" w14:textId="77777777" w:rsidR="00F22821" w:rsidRPr="00EC2D77" w:rsidRDefault="00F22821" w:rsidP="000F13F3">
      <w:pPr>
        <w:rPr>
          <w:lang w:val="vi-VN"/>
        </w:rPr>
      </w:pPr>
    </w:p>
    <w:p w14:paraId="371FA3C8" w14:textId="3074173B" w:rsidR="00A17107" w:rsidRDefault="00A17107" w:rsidP="00A17107">
      <w:pPr>
        <w:rPr>
          <w:lang w:val="vi-VN"/>
        </w:rPr>
      </w:pPr>
      <w:r>
        <w:rPr>
          <w:lang w:val="vi-VN"/>
        </w:rPr>
        <w:t>Thay các giá trị của</w:t>
      </w:r>
      <w:r w:rsidRPr="00A17107">
        <w:rPr>
          <w:lang w:val="vi-VN"/>
        </w:rPr>
        <w:t xml:space="preserve">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r>
          <w:rPr>
            <w:rFonts w:ascii="Cambria Math" w:hAnsi="Cambria Math"/>
            <w:lang w:val="vi-VN"/>
          </w:rPr>
          <m:t>(0;8;0;3;0;1)</m:t>
        </m:r>
      </m:oMath>
      <w:r>
        <w:rPr>
          <w:lang w:val="vi-VN"/>
        </w:rPr>
        <w:t xml:space="preserve"> </w:t>
      </w:r>
      <w:r w:rsidR="00F22821">
        <w:rPr>
          <w:lang w:val="vi-VN"/>
        </w:rPr>
        <w:t xml:space="preserve"> từ đề bài </w:t>
      </w:r>
      <w:r>
        <w:rPr>
          <w:lang w:val="vi-VN"/>
        </w:rPr>
        <w:t>vào các điều kiện rằng buộc chính và các điều kiện rằng buộc dấu của bài toán: kết quả đều thỏa mãn.</w:t>
      </w:r>
    </w:p>
    <w:p w14:paraId="5326FFDD" w14:textId="70AC1137" w:rsidR="00AB5438" w:rsidRDefault="00A17107" w:rsidP="00A17107">
      <w:pPr>
        <w:rPr>
          <w:lang w:val="vi-VN"/>
        </w:rPr>
      </w:pPr>
      <m:oMath>
        <m:r>
          <w:rPr>
            <w:rFonts w:ascii="Cambria Math" w:hAnsi="Cambria Math"/>
            <w:lang w:val="vi-VN"/>
          </w:rPr>
          <m:t>=&gt;</m:t>
        </m:r>
      </m:oMath>
      <w:r>
        <w:rPr>
          <w:i/>
          <w:lang w:val="vi-VN"/>
        </w:rPr>
        <w:t xml:space="preserve"> </w:t>
      </w:r>
      <w:r>
        <w:rPr>
          <w:iCs/>
          <w:lang w:val="vi-VN"/>
        </w:rPr>
        <w:t xml:space="preserve">Vậy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r>
          <w:rPr>
            <w:rFonts w:ascii="Cambria Math" w:hAnsi="Cambria Math"/>
            <w:lang w:val="vi-VN"/>
          </w:rPr>
          <m:t>(0;8;0;3;0;1)</m:t>
        </m:r>
      </m:oMath>
      <w:r>
        <w:rPr>
          <w:lang w:val="vi-VN"/>
        </w:rPr>
        <w:t xml:space="preserve"> là một phương án của bài toán.</w:t>
      </w:r>
    </w:p>
    <w:p w14:paraId="6024DBDD" w14:textId="77777777" w:rsidR="005168E5" w:rsidRDefault="00A17107" w:rsidP="00A17107">
      <w:pPr>
        <w:rPr>
          <w:lang w:val="vi-VN"/>
        </w:rPr>
      </w:pPr>
      <w:r>
        <w:rPr>
          <w:iCs/>
          <w:lang w:val="vi-VN"/>
        </w:rPr>
        <w:t>Tính f(</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r>
          <m:rPr>
            <m:sty m:val="p"/>
          </m:rPr>
          <w:rPr>
            <w:rFonts w:ascii="Cambria Math" w:hAnsi="Cambria Math"/>
            <w:lang w:val="vi-VN"/>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r>
          <m:rPr>
            <m:sty m:val="p"/>
          </m:rPr>
          <w:rPr>
            <w:rFonts w:ascii="Cambria Math" w:hAnsi="Cambria Math"/>
          </w:rPr>
          <m:t>-3</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6</m:t>
            </m:r>
          </m:sub>
        </m:sSub>
        <m:r>
          <m:rPr>
            <m:sty m:val="p"/>
          </m:rPr>
          <w:rPr>
            <w:rFonts w:ascii="Cambria Math" w:hAnsi="Cambria Math"/>
            <w:lang w:val="vi-VN"/>
          </w:rPr>
          <m:t xml:space="preserve">=0-8-2.3+2.0-3.1= -17 </m:t>
        </m:r>
      </m:oMath>
      <w:r w:rsidR="00AB5438">
        <w:rPr>
          <w:lang w:val="vi-VN"/>
        </w:rPr>
        <w:t xml:space="preserve">. </w:t>
      </w:r>
    </w:p>
    <w:p w14:paraId="2C8BDD3C" w14:textId="079AFE92" w:rsidR="004C6876" w:rsidRDefault="00A17107" w:rsidP="00A17107">
      <w:pPr>
        <w:rPr>
          <w:lang w:val="vi-VN"/>
        </w:rPr>
      </w:pPr>
      <w:r>
        <w:rPr>
          <w:lang w:val="vi-VN"/>
        </w:rPr>
        <w:t xml:space="preserve">Do </w:t>
      </w:r>
      <w:r>
        <w:rPr>
          <w:iCs/>
          <w:lang w:val="vi-VN"/>
        </w:rPr>
        <w:t>f(</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r>
          <w:rPr>
            <w:rFonts w:ascii="Cambria Math" w:hAnsi="Cambria Math"/>
            <w:lang w:val="vi-VN"/>
          </w:rPr>
          <m:t>= fmin=-17</m:t>
        </m:r>
      </m:oMath>
      <w:r>
        <w:rPr>
          <w:lang w:val="vi-VN"/>
        </w:rPr>
        <w:t xml:space="preserve"> </w:t>
      </w:r>
      <m:oMath>
        <m:r>
          <w:rPr>
            <w:rFonts w:ascii="Cambria Math" w:hAnsi="Cambria Math"/>
            <w:lang w:val="vi-VN"/>
          </w:rPr>
          <m:t>=&gt;</m:t>
        </m:r>
      </m:oMath>
      <w:r>
        <w:rPr>
          <w:lang w:val="vi-VN"/>
        </w:rPr>
        <w:t xml:space="preserve">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Pr>
          <w:lang w:val="vi-VN"/>
        </w:rPr>
        <w:t xml:space="preserve"> là phương án tối ưu của bài </w:t>
      </w:r>
      <w:r w:rsidR="004238BE">
        <w:rPr>
          <w:lang w:val="vi-VN"/>
        </w:rPr>
        <w:t>toán.</w:t>
      </w:r>
    </w:p>
    <w:p w14:paraId="6587048B" w14:textId="77777777" w:rsidR="005168E5" w:rsidRDefault="005168E5" w:rsidP="00A17107">
      <w:pPr>
        <w:rPr>
          <w:lang w:val="vi-VN"/>
        </w:rPr>
      </w:pPr>
    </w:p>
    <w:p w14:paraId="5C250091" w14:textId="77777777" w:rsidR="005168E5" w:rsidRDefault="005168E5" w:rsidP="00A17107">
      <w:pPr>
        <w:rPr>
          <w:lang w:val="vi-VN"/>
        </w:rPr>
      </w:pPr>
    </w:p>
    <w:p w14:paraId="59FDD662" w14:textId="77777777" w:rsidR="00520029" w:rsidRDefault="00520029" w:rsidP="00A17107">
      <w:pPr>
        <w:rPr>
          <w:lang w:val="vi-VN"/>
        </w:rPr>
      </w:pPr>
    </w:p>
    <w:p w14:paraId="477FA087" w14:textId="77777777" w:rsidR="00520029" w:rsidRDefault="00520029" w:rsidP="00A17107">
      <w:pPr>
        <w:rPr>
          <w:lang w:val="vi-VN"/>
        </w:rPr>
      </w:pPr>
    </w:p>
    <w:p w14:paraId="37576EF2" w14:textId="5EDC6C7D" w:rsidR="00E506C2" w:rsidRPr="004C6876" w:rsidRDefault="00E506C2" w:rsidP="00A17107">
      <w:pPr>
        <w:rPr>
          <w:b/>
          <w:bCs/>
          <w:u w:val="single"/>
          <w:lang w:val="vi-VN"/>
        </w:rPr>
      </w:pPr>
      <w:r w:rsidRPr="004C6876">
        <w:rPr>
          <w:b/>
          <w:bCs/>
          <w:u w:val="single"/>
          <w:lang w:val="vi-VN"/>
        </w:rPr>
        <w:t>Bài 6: Giải bài toán quy hoạch tuyến tính sau đây bằng phương pháp đơn hình đối ngẫu</w:t>
      </w:r>
    </w:p>
    <w:p w14:paraId="6646FD19" w14:textId="02BBEB92" w:rsidR="004C6876" w:rsidRPr="004C6876" w:rsidRDefault="004C6876" w:rsidP="004C6876">
      <w:pPr>
        <w:rPr>
          <w:bCs/>
        </w:rPr>
      </w:pPr>
      <w:r w:rsidRPr="004C6876">
        <w:rPr>
          <w:bCs/>
        </w:rPr>
        <w:t xml:space="preserve">       </w:t>
      </w:r>
      <m:oMath>
        <m:r>
          <w:rPr>
            <w:rFonts w:ascii="Cambria Math" w:hAnsi="Cambria Math"/>
          </w:rPr>
          <m:t xml:space="preserve">                                                 f</m:t>
        </m:r>
        <m:d>
          <m:dPr>
            <m:ctrlPr>
              <w:rPr>
                <w:rFonts w:ascii="Cambria Math" w:hAnsi="Cambria Math"/>
                <w:bCs/>
                <w:i/>
              </w:rPr>
            </m:ctrlPr>
          </m:dPr>
          <m:e>
            <m:r>
              <w:rPr>
                <w:rFonts w:ascii="Cambria Math" w:hAnsi="Cambria Math"/>
              </w:rPr>
              <m:t>x</m:t>
            </m:r>
          </m:e>
        </m:d>
        <m:r>
          <m:rPr>
            <m:sty m:val="p"/>
          </m:rPr>
          <w:rPr>
            <w:rFonts w:ascii="Cambria Math" w:hAnsi="Cambria Math"/>
          </w:rPr>
          <m:t>=3</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+2</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4x</m:t>
            </m:r>
          </m:e>
          <m:sub>
            <m:r>
              <m:rPr>
                <m:sty m:val="p"/>
              </m:rPr>
              <w:rPr>
                <w:rFonts w:ascii="Cambria Math" w:hAnsi="Cambria Math"/>
              </w:rPr>
              <m:t>4</m:t>
            </m:r>
          </m:sub>
        </m:sSub>
        <m:r>
          <m:rPr>
            <m:sty m:val="p"/>
          </m:rPr>
          <w:rPr>
            <w:rFonts w:ascii="Cambria Math" w:hAnsi="Cambria Math"/>
          </w:rPr>
          <m:t>→min</m:t>
        </m:r>
      </m:oMath>
    </w:p>
    <w:p w14:paraId="4C6888BD" w14:textId="51467B1E" w:rsidR="004C6876" w:rsidRPr="004C6876" w:rsidRDefault="004C6876" w:rsidP="004C6876">
      <m:oMathPara>
        <m:oMathParaPr>
          <m:jc m:val="left"/>
        </m:oMathPara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2x</m:t>
              </m:r>
            </m:e>
            <m:sub>
              <m:r>
                <m:rPr>
                  <m:sty m:val="p"/>
                </m:rPr>
                <w:rPr>
                  <w:rFonts w:ascii="Cambria Math" w:hAnsi="Cambria Math"/>
                </w:rPr>
                <m:t>1</m:t>
              </m:r>
            </m:sub>
          </m:sSub>
          <m:r>
            <m:rPr>
              <m:sty m:val="p"/>
            </m:rPr>
            <w:rPr>
              <w:rFonts w:ascii="Cambria Math" w:hAnsi="Cambria Math"/>
            </w:rPr>
            <m:t>+4</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5x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r>
            <w:rPr>
              <w:rFonts w:ascii="Cambria Math" w:hAnsi="Cambria Math"/>
            </w:rPr>
            <m:t>≥</m:t>
          </m:r>
          <m:r>
            <m:rPr>
              <m:sty m:val="p"/>
            </m:rPr>
            <w:rPr>
              <w:rFonts w:ascii="Cambria Math" w:hAnsi="Cambria Math"/>
            </w:rPr>
            <m:t>230</m:t>
          </m:r>
        </m:oMath>
      </m:oMathPara>
    </w:p>
    <w:p w14:paraId="6152A0A3" w14:textId="0CDE81E5" w:rsidR="004C6876" w:rsidRPr="004C6876" w:rsidRDefault="004C6876" w:rsidP="004C6876">
      <w:r w:rsidRPr="004C6876">
        <w:t xml:space="preserve">                   </w:t>
      </w:r>
      <m:oMath>
        <m:sSub>
          <m:sSubPr>
            <m:ctrlPr>
              <w:rPr>
                <w:rFonts w:ascii="Cambria Math" w:hAnsi="Cambria Math"/>
              </w:rPr>
            </m:ctrlPr>
          </m:sSubPr>
          <m:e>
            <m:r>
              <m:rPr>
                <m:sty m:val="p"/>
              </m:rPr>
              <w:rPr>
                <w:rFonts w:ascii="Cambria Math" w:hAnsi="Cambria Math"/>
              </w:rPr>
              <m:t xml:space="preserve">                                         3x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7x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4</m:t>
            </m:r>
          </m:sub>
        </m:sSub>
        <m:r>
          <w:rPr>
            <w:rFonts w:ascii="Cambria Math" w:hAnsi="Cambria Math"/>
          </w:rPr>
          <m:t>≥</m:t>
        </m:r>
        <m:r>
          <m:rPr>
            <m:sty m:val="p"/>
          </m:rPr>
          <w:rPr>
            <w:rFonts w:ascii="Cambria Math" w:hAnsi="Cambria Math"/>
          </w:rPr>
          <m:t>46</m:t>
        </m:r>
      </m:oMath>
    </w:p>
    <w:p w14:paraId="39E96F39" w14:textId="0BF3E014" w:rsidR="004C6876" w:rsidRPr="004C6876" w:rsidRDefault="004C6876" w:rsidP="004C6876">
      <w:r w:rsidRPr="004C6876">
        <w:tab/>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5x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6x</m:t>
            </m:r>
          </m:e>
          <m:sub>
            <m:r>
              <m:rPr>
                <m:sty m:val="p"/>
              </m:rPr>
              <w:rPr>
                <w:rFonts w:ascii="Cambria Math" w:hAnsi="Cambria Math"/>
              </w:rPr>
              <m:t>4</m:t>
            </m:r>
          </m:sub>
        </m:sSub>
        <m:r>
          <w:rPr>
            <w:rFonts w:ascii="Cambria Math" w:hAnsi="Cambria Math"/>
          </w:rPr>
          <m:t>≥</m:t>
        </m:r>
        <m:r>
          <m:rPr>
            <m:sty m:val="p"/>
          </m:rPr>
          <w:rPr>
            <w:rFonts w:ascii="Cambria Math" w:hAnsi="Cambria Math"/>
          </w:rPr>
          <m:t>345</m:t>
        </m:r>
      </m:oMath>
    </w:p>
    <w:p w14:paraId="4B5CA7A9" w14:textId="31C7B3F5" w:rsidR="004C6876" w:rsidRPr="004C6876" w:rsidRDefault="004C6876" w:rsidP="004C6876">
      <m:oMath>
        <m:r>
          <w:rPr>
            <w:rFonts w:ascii="Cambria Math" w:hAnsi="Cambria Math"/>
          </w:rPr>
          <m:t xml:space="preserve">            </m:t>
        </m:r>
      </m:oMath>
      <w:r w:rsidRPr="004C6876">
        <w:tab/>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≥0; j=1, 2, 3, 4.</m:t>
        </m:r>
      </m:oMath>
    </w:p>
    <w:p w14:paraId="704F37DC" w14:textId="56630E6F" w:rsidR="00E506C2" w:rsidRDefault="004238BE" w:rsidP="004238BE">
      <w:pPr>
        <w:jc w:val="center"/>
        <w:rPr>
          <w:b/>
          <w:bCs/>
          <w:u w:val="single"/>
          <w:lang w:val="vi-VN"/>
        </w:rPr>
      </w:pPr>
      <w:r w:rsidRPr="004238BE">
        <w:rPr>
          <w:b/>
          <w:bCs/>
          <w:u w:val="single"/>
          <w:lang w:val="vi-VN"/>
        </w:rPr>
        <w:t>Giải</w:t>
      </w:r>
    </w:p>
    <w:p w14:paraId="424A94A2" w14:textId="4A2DF7AF" w:rsidR="004238BE" w:rsidRDefault="004238BE" w:rsidP="004238BE">
      <w:pPr>
        <w:rPr>
          <w:lang w:val="vi-VN"/>
        </w:rPr>
      </w:pPr>
      <w:r>
        <w:rPr>
          <w:lang w:val="vi-VN"/>
        </w:rPr>
        <w:t>Lập bài toán đối ngẫu (D):</w:t>
      </w:r>
    </w:p>
    <w:p w14:paraId="3BD78714" w14:textId="45ABC580" w:rsidR="004238BE" w:rsidRPr="004238BE" w:rsidRDefault="004238BE" w:rsidP="004238BE">
      <w:pPr>
        <w:rPr>
          <w:bCs/>
          <w:lang w:val="vi-VN"/>
        </w:rPr>
      </w:pPr>
      <m:oMathPara>
        <m:oMathParaPr>
          <m:jc m:val="left"/>
        </m:oMathParaPr>
        <m:oMath>
          <m:r>
            <w:rPr>
              <w:rFonts w:ascii="Cambria Math" w:hAnsi="Cambria Math"/>
            </w:rPr>
            <w:lastRenderedPageBreak/>
            <m:t>g</m:t>
          </m:r>
          <m:d>
            <m:dPr>
              <m:ctrlPr>
                <w:rPr>
                  <w:rFonts w:ascii="Cambria Math" w:hAnsi="Cambria Math"/>
                  <w:bCs/>
                  <w:i/>
                </w:rPr>
              </m:ctrlPr>
            </m:dPr>
            <m:e>
              <m:r>
                <w:rPr>
                  <w:rFonts w:ascii="Cambria Math" w:hAnsi="Cambria Math"/>
                </w:rPr>
                <m:t>y</m:t>
              </m:r>
            </m:e>
          </m:d>
          <m:r>
            <m:rPr>
              <m:sty m:val="p"/>
            </m:rPr>
            <w:rPr>
              <w:rFonts w:ascii="Cambria Math" w:hAnsi="Cambria Math"/>
            </w:rPr>
            <m:t>=230</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+46</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+345</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→max</m:t>
          </m:r>
        </m:oMath>
      </m:oMathPara>
    </w:p>
    <w:p w14:paraId="7D897B2E" w14:textId="393CFBCF" w:rsidR="004238BE" w:rsidRPr="004238BE" w:rsidRDefault="004238BE" w:rsidP="001A1312">
      <w:pPr>
        <w:ind w:left="720" w:firstLine="720"/>
        <w:rPr>
          <w:bCs/>
          <w:i/>
          <w:lang w:val="vi-VN"/>
        </w:rPr>
      </w:pPr>
      <m:oMathPara>
        <m:oMathParaPr>
          <m:jc m:val="left"/>
        </m:oMathParaPr>
        <m:oMath>
          <m:r>
            <m:rPr>
              <m:sty m:val="p"/>
            </m:rPr>
            <w:rPr>
              <w:rFonts w:ascii="Cambria Math" w:hAnsi="Cambria Math"/>
            </w:rPr>
            <m:t>2</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+3</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+5</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≤3</m:t>
          </m:r>
        </m:oMath>
      </m:oMathPara>
    </w:p>
    <w:p w14:paraId="7FE0564C" w14:textId="5A3C6FB6" w:rsidR="004238BE" w:rsidRPr="004238BE" w:rsidRDefault="004238BE" w:rsidP="001A1312">
      <w:pPr>
        <w:ind w:left="720" w:firstLine="720"/>
        <w:rPr>
          <w:bCs/>
          <w:i/>
          <w:lang w:val="vi-VN"/>
        </w:rPr>
      </w:pPr>
      <m:oMathPara>
        <m:oMathParaPr>
          <m:jc m:val="left"/>
        </m:oMathParaPr>
        <m:oMath>
          <m:r>
            <m:rPr>
              <m:sty m:val="p"/>
            </m:rPr>
            <w:rPr>
              <w:rFonts w:ascii="Cambria Math" w:hAnsi="Cambria Math"/>
            </w:rPr>
            <m:t>4</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+2</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≤2</m:t>
          </m:r>
        </m:oMath>
      </m:oMathPara>
    </w:p>
    <w:p w14:paraId="56CB620F" w14:textId="28D54F61" w:rsidR="004238BE" w:rsidRPr="004238BE" w:rsidRDefault="004238BE" w:rsidP="001A1312">
      <w:pPr>
        <w:ind w:left="720" w:firstLine="720"/>
        <w:rPr>
          <w:bCs/>
          <w:i/>
          <w:lang w:val="vi-VN"/>
        </w:rPr>
      </w:pPr>
      <m:oMathPara>
        <m:oMathParaPr>
          <m:jc m:val="left"/>
        </m:oMathParaPr>
        <m:oMath>
          <m:r>
            <m:rPr>
              <m:sty m:val="p"/>
            </m:rPr>
            <w:rPr>
              <w:rFonts w:ascii="Cambria Math" w:hAnsi="Cambria Math"/>
            </w:rPr>
            <m:t>5</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lang w:val="vi-VN"/>
            </w:rPr>
            <m:t>7</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≤1</m:t>
          </m:r>
        </m:oMath>
      </m:oMathPara>
    </w:p>
    <w:p w14:paraId="65F6429E" w14:textId="085D6D35" w:rsidR="004238BE" w:rsidRPr="004238BE" w:rsidRDefault="00000000" w:rsidP="001A1312">
      <w:pPr>
        <w:ind w:left="720" w:firstLine="720"/>
        <w:rPr>
          <w:bCs/>
          <w:i/>
          <w:lang w:val="vi-VN"/>
        </w:rPr>
      </w:pPr>
      <m:oMathPara>
        <m:oMathParaPr>
          <m:jc m:val="left"/>
        </m:oMathParaPr>
        <m:oMath>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lang w:val="vi-VN"/>
            </w:rPr>
            <m:t>2</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6y</m:t>
              </m:r>
            </m:e>
            <m:sub>
              <m:r>
                <m:rPr>
                  <m:sty m:val="p"/>
                </m:rPr>
                <w:rPr>
                  <w:rFonts w:ascii="Cambria Math" w:hAnsi="Cambria Math"/>
                </w:rPr>
                <m:t>3</m:t>
              </m:r>
            </m:sub>
          </m:sSub>
          <m:r>
            <m:rPr>
              <m:sty m:val="p"/>
            </m:rPr>
            <w:rPr>
              <w:rFonts w:ascii="Cambria Math" w:hAnsi="Cambria Math"/>
            </w:rPr>
            <m:t>≤4</m:t>
          </m:r>
        </m:oMath>
      </m:oMathPara>
    </w:p>
    <w:p w14:paraId="06C3A8C3" w14:textId="3DF82EF3" w:rsidR="004238BE" w:rsidRPr="00580D93" w:rsidRDefault="00000000" w:rsidP="001A1312">
      <w:pPr>
        <w:ind w:left="720" w:firstLine="720"/>
        <w:rPr>
          <w:i/>
          <w:lang w:val="vi-VN"/>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 j=1, 2, 3</m:t>
          </m:r>
        </m:oMath>
      </m:oMathPara>
    </w:p>
    <w:p w14:paraId="0A60DB29" w14:textId="77777777" w:rsidR="00580D93" w:rsidRDefault="00580D93" w:rsidP="004238BE">
      <w:pPr>
        <w:rPr>
          <w:i/>
          <w:lang w:val="vi-VN"/>
        </w:rPr>
      </w:pPr>
    </w:p>
    <w:p w14:paraId="74BEF00D" w14:textId="58F0E538" w:rsidR="00580D93" w:rsidRDefault="00580D93" w:rsidP="004238BE">
      <w:pPr>
        <w:rPr>
          <w:lang w:val="vi-VN"/>
        </w:rPr>
      </w:pPr>
      <w:r>
        <w:rPr>
          <w:iCs/>
          <w:lang w:val="vi-VN"/>
        </w:rPr>
        <w:t xml:space="preserve">Thêm vào 4 ẩn phụ </w:t>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lang w:val="vi-VN"/>
          </w:rPr>
          <m:t xml:space="preserve">, </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lang w:val="vi-VN"/>
          </w:rPr>
          <m:t xml:space="preserve">, </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7</m:t>
            </m:r>
          </m:sub>
        </m:sSub>
        <m:r>
          <w:rPr>
            <w:rFonts w:ascii="Cambria Math" w:hAnsi="Cambria Math"/>
            <w:lang w:val="vi-VN"/>
          </w:rPr>
          <m:t xml:space="preserve"> </m:t>
        </m:r>
      </m:oMath>
      <w:r>
        <w:rPr>
          <w:lang w:val="vi-VN"/>
        </w:rPr>
        <w:t>ta được bài toán dạng chuẩn:</w:t>
      </w:r>
    </w:p>
    <w:p w14:paraId="7FE374E7" w14:textId="77777777" w:rsidR="00580D93" w:rsidRPr="004238BE" w:rsidRDefault="00580D93" w:rsidP="00580D93">
      <w:pPr>
        <w:rPr>
          <w:bCs/>
          <w:lang w:val="vi-VN"/>
        </w:rPr>
      </w:pPr>
      <m:oMathPara>
        <m:oMathParaPr>
          <m:jc m:val="left"/>
        </m:oMathParaPr>
        <m:oMath>
          <m:r>
            <w:rPr>
              <w:rFonts w:ascii="Cambria Math" w:hAnsi="Cambria Math"/>
            </w:rPr>
            <m:t>g</m:t>
          </m:r>
          <m:d>
            <m:dPr>
              <m:ctrlPr>
                <w:rPr>
                  <w:rFonts w:ascii="Cambria Math" w:hAnsi="Cambria Math"/>
                  <w:bCs/>
                  <w:i/>
                </w:rPr>
              </m:ctrlPr>
            </m:dPr>
            <m:e>
              <m:r>
                <w:rPr>
                  <w:rFonts w:ascii="Cambria Math" w:hAnsi="Cambria Math"/>
                </w:rPr>
                <m:t>y</m:t>
              </m:r>
            </m:e>
          </m:d>
          <m:r>
            <m:rPr>
              <m:sty m:val="p"/>
            </m:rPr>
            <w:rPr>
              <w:rFonts w:ascii="Cambria Math" w:hAnsi="Cambria Math"/>
            </w:rPr>
            <m:t>=230</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+46</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+345</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→max</m:t>
          </m:r>
        </m:oMath>
      </m:oMathPara>
    </w:p>
    <w:p w14:paraId="5408BA67" w14:textId="490804E6" w:rsidR="00580D93" w:rsidRPr="004238BE" w:rsidRDefault="00580D93" w:rsidP="001A1312">
      <w:pPr>
        <w:ind w:left="720" w:firstLine="720"/>
        <w:rPr>
          <w:bCs/>
          <w:i/>
          <w:lang w:val="vi-VN"/>
        </w:rPr>
      </w:pPr>
      <m:oMathPara>
        <m:oMathParaPr>
          <m:jc m:val="left"/>
        </m:oMathParaPr>
        <m:oMath>
          <m:r>
            <m:rPr>
              <m:sty m:val="p"/>
            </m:rPr>
            <w:rPr>
              <w:rFonts w:ascii="Cambria Math" w:hAnsi="Cambria Math"/>
            </w:rPr>
            <m:t>2</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+3</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+5</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4</m:t>
              </m:r>
            </m:sub>
          </m:sSub>
          <m:r>
            <m:rPr>
              <m:sty m:val="p"/>
            </m:rPr>
            <w:rPr>
              <w:rFonts w:ascii="Cambria Math" w:hAnsi="Cambria Math"/>
            </w:rPr>
            <m:t>=3</m:t>
          </m:r>
        </m:oMath>
      </m:oMathPara>
    </w:p>
    <w:p w14:paraId="6DE3DE40" w14:textId="5DD304F9" w:rsidR="00580D93" w:rsidRPr="004238BE" w:rsidRDefault="00580D93" w:rsidP="001A1312">
      <w:pPr>
        <w:ind w:left="720" w:firstLine="720"/>
        <w:rPr>
          <w:bCs/>
          <w:i/>
          <w:lang w:val="vi-VN"/>
        </w:rPr>
      </w:pPr>
      <m:oMathPara>
        <m:oMathParaPr>
          <m:jc m:val="left"/>
        </m:oMathParaPr>
        <m:oMath>
          <m:r>
            <m:rPr>
              <m:sty m:val="p"/>
            </m:rPr>
            <w:rPr>
              <w:rFonts w:ascii="Cambria Math" w:hAnsi="Cambria Math"/>
            </w:rPr>
            <m:t>4</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+2</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5</m:t>
              </m:r>
            </m:sub>
          </m:sSub>
          <m:r>
            <m:rPr>
              <m:sty m:val="p"/>
            </m:rPr>
            <w:rPr>
              <w:rFonts w:ascii="Cambria Math" w:hAnsi="Cambria Math"/>
            </w:rPr>
            <m:t>=2</m:t>
          </m:r>
        </m:oMath>
      </m:oMathPara>
    </w:p>
    <w:p w14:paraId="59D23F79" w14:textId="66F26770" w:rsidR="00580D93" w:rsidRPr="004238BE" w:rsidRDefault="00580D93" w:rsidP="001A1312">
      <w:pPr>
        <w:ind w:left="720" w:firstLine="720"/>
        <w:rPr>
          <w:bCs/>
          <w:i/>
          <w:lang w:val="vi-VN"/>
        </w:rPr>
      </w:pPr>
      <m:oMathPara>
        <m:oMathParaPr>
          <m:jc m:val="left"/>
        </m:oMathParaPr>
        <m:oMath>
          <m:r>
            <m:rPr>
              <m:sty m:val="p"/>
            </m:rPr>
            <w:rPr>
              <w:rFonts w:ascii="Cambria Math" w:hAnsi="Cambria Math"/>
            </w:rPr>
            <m:t>5</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lang w:val="vi-VN"/>
            </w:rPr>
            <m:t>7</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6</m:t>
              </m:r>
            </m:sub>
          </m:sSub>
          <m:r>
            <m:rPr>
              <m:sty m:val="p"/>
            </m:rPr>
            <w:rPr>
              <w:rFonts w:ascii="Cambria Math" w:hAnsi="Cambria Math"/>
            </w:rPr>
            <m:t>=1</m:t>
          </m:r>
        </m:oMath>
      </m:oMathPara>
    </w:p>
    <w:p w14:paraId="71D9F978" w14:textId="4E84D4D5" w:rsidR="00580D93" w:rsidRPr="004238BE" w:rsidRDefault="00000000" w:rsidP="001A1312">
      <w:pPr>
        <w:ind w:left="720" w:firstLine="720"/>
        <w:rPr>
          <w:bCs/>
          <w:i/>
          <w:lang w:val="vi-VN"/>
        </w:rPr>
      </w:pPr>
      <m:oMathPara>
        <m:oMathParaPr>
          <m:jc m:val="left"/>
        </m:oMathParaPr>
        <m:oMath>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lang w:val="vi-VN"/>
            </w:rPr>
            <m:t>2</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6y</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7</m:t>
              </m:r>
            </m:sub>
          </m:sSub>
          <m:r>
            <m:rPr>
              <m:sty m:val="p"/>
            </m:rPr>
            <w:rPr>
              <w:rFonts w:ascii="Cambria Math" w:hAnsi="Cambria Math"/>
            </w:rPr>
            <m:t>=4</m:t>
          </m:r>
        </m:oMath>
      </m:oMathPara>
    </w:p>
    <w:p w14:paraId="52445BBE" w14:textId="18A75992" w:rsidR="00580D93" w:rsidRPr="00474468" w:rsidRDefault="00000000" w:rsidP="001A1312">
      <w:pPr>
        <w:ind w:left="720" w:firstLine="720"/>
        <w:rPr>
          <w:i/>
          <w:lang w:val="vi-VN"/>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 j=1, 2, 3,</m:t>
          </m:r>
          <m:r>
            <w:rPr>
              <w:rFonts w:ascii="Cambria Math" w:hAnsi="Cambria Math"/>
              <w:lang w:val="vi-VN"/>
            </w:rPr>
            <m:t xml:space="preserve"> 4, 5, 6, 7</m:t>
          </m:r>
        </m:oMath>
      </m:oMathPara>
    </w:p>
    <w:p w14:paraId="49B4AF60" w14:textId="77777777" w:rsidR="00474468" w:rsidRDefault="00474468" w:rsidP="001A1312">
      <w:pPr>
        <w:ind w:left="720" w:firstLine="720"/>
        <w:rPr>
          <w:i/>
          <w:lang w:val="vi-VN"/>
        </w:rPr>
      </w:pPr>
    </w:p>
    <w:p w14:paraId="52986193" w14:textId="77777777" w:rsidR="00474468" w:rsidRDefault="00474468" w:rsidP="001A1312">
      <w:pPr>
        <w:ind w:left="720" w:firstLine="720"/>
        <w:rPr>
          <w:i/>
          <w:lang w:val="vi-VN"/>
        </w:rPr>
      </w:pPr>
    </w:p>
    <w:p w14:paraId="6009786C" w14:textId="77777777" w:rsidR="00474468" w:rsidRDefault="00474468" w:rsidP="001A1312">
      <w:pPr>
        <w:ind w:left="720" w:firstLine="720"/>
        <w:rPr>
          <w:i/>
          <w:lang w:val="vi-VN"/>
        </w:rPr>
      </w:pPr>
    </w:p>
    <w:p w14:paraId="32A5744E" w14:textId="77777777" w:rsidR="00474468" w:rsidRDefault="00474468" w:rsidP="001A1312">
      <w:pPr>
        <w:ind w:left="720" w:firstLine="720"/>
        <w:rPr>
          <w:i/>
          <w:lang w:val="vi-VN"/>
        </w:rPr>
      </w:pPr>
    </w:p>
    <w:p w14:paraId="0DEBE730" w14:textId="77777777" w:rsidR="00474468" w:rsidRDefault="00474468" w:rsidP="001A1312">
      <w:pPr>
        <w:ind w:left="720" w:firstLine="720"/>
        <w:rPr>
          <w:i/>
          <w:lang w:val="vi-VN"/>
        </w:rPr>
      </w:pPr>
    </w:p>
    <w:p w14:paraId="55C2F8A7" w14:textId="77777777" w:rsidR="00474468" w:rsidRDefault="00474468" w:rsidP="001A1312">
      <w:pPr>
        <w:ind w:left="720" w:firstLine="720"/>
        <w:rPr>
          <w:i/>
          <w:lang w:val="vi-VN"/>
        </w:rPr>
      </w:pPr>
    </w:p>
    <w:p w14:paraId="68F2E681" w14:textId="77777777" w:rsidR="00474468" w:rsidRDefault="00474468" w:rsidP="001A1312">
      <w:pPr>
        <w:ind w:left="720" w:firstLine="720"/>
        <w:rPr>
          <w:i/>
          <w:lang w:val="vi-VN"/>
        </w:rPr>
      </w:pPr>
    </w:p>
    <w:p w14:paraId="157845CB" w14:textId="77777777" w:rsidR="00474468" w:rsidRDefault="00474468" w:rsidP="001A1312">
      <w:pPr>
        <w:ind w:left="720" w:firstLine="720"/>
        <w:rPr>
          <w:i/>
          <w:lang w:val="vi-VN"/>
        </w:rPr>
      </w:pPr>
    </w:p>
    <w:p w14:paraId="0211E860" w14:textId="77777777" w:rsidR="00474468" w:rsidRDefault="00474468" w:rsidP="001A1312">
      <w:pPr>
        <w:ind w:left="720" w:firstLine="720"/>
        <w:rPr>
          <w:i/>
          <w:lang w:val="vi-VN"/>
        </w:rPr>
      </w:pPr>
    </w:p>
    <w:p w14:paraId="67956B00" w14:textId="77777777" w:rsidR="00474468" w:rsidRPr="00580D93" w:rsidRDefault="00474468" w:rsidP="001A1312">
      <w:pPr>
        <w:ind w:left="720" w:firstLine="720"/>
        <w:rPr>
          <w:i/>
          <w:lang w:val="vi-VN"/>
        </w:rPr>
      </w:pPr>
    </w:p>
    <w:p w14:paraId="5A5A63B1" w14:textId="77777777" w:rsidR="00580D93" w:rsidRDefault="00580D93" w:rsidP="004238BE">
      <w:pPr>
        <w:rPr>
          <w:lang w:val="vi-VN"/>
        </w:rPr>
      </w:pPr>
    </w:p>
    <w:tbl>
      <w:tblPr>
        <w:tblStyle w:val="TableGrid"/>
        <w:tblW w:w="1068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68"/>
        <w:gridCol w:w="1072"/>
        <w:gridCol w:w="1068"/>
        <w:gridCol w:w="1068"/>
        <w:gridCol w:w="1068"/>
        <w:gridCol w:w="1068"/>
        <w:gridCol w:w="1068"/>
        <w:gridCol w:w="1068"/>
        <w:gridCol w:w="1068"/>
        <w:gridCol w:w="1068"/>
      </w:tblGrid>
      <w:tr w:rsidR="005A0197" w14:paraId="63F6CA12" w14:textId="77777777" w:rsidTr="003E4614">
        <w:trPr>
          <w:trHeight w:val="231"/>
          <w:jc w:val="center"/>
        </w:trPr>
        <w:tc>
          <w:tcPr>
            <w:tcW w:w="1068" w:type="dxa"/>
            <w:vMerge w:val="restart"/>
            <w:tcBorders>
              <w:top w:val="single" w:sz="12" w:space="0" w:color="auto"/>
              <w:bottom w:val="single" w:sz="4" w:space="0" w:color="auto"/>
            </w:tcBorders>
          </w:tcPr>
          <w:p w14:paraId="242528E6" w14:textId="77777777" w:rsidR="005A0197" w:rsidRDefault="005A0197" w:rsidP="00864805">
            <w:pPr>
              <w:jc w:val="center"/>
              <w:rPr>
                <w:lang w:val="vi-VN"/>
              </w:rPr>
            </w:pPr>
            <w:r>
              <w:rPr>
                <w:lang w:val="vi-VN"/>
              </w:rPr>
              <w:t>Hệ số</w:t>
            </w:r>
          </w:p>
        </w:tc>
        <w:tc>
          <w:tcPr>
            <w:tcW w:w="1072" w:type="dxa"/>
            <w:vMerge w:val="restart"/>
            <w:tcBorders>
              <w:top w:val="single" w:sz="12" w:space="0" w:color="auto"/>
              <w:bottom w:val="single" w:sz="4" w:space="0" w:color="auto"/>
            </w:tcBorders>
          </w:tcPr>
          <w:p w14:paraId="409EC743" w14:textId="77777777" w:rsidR="005A0197" w:rsidRDefault="005A0197" w:rsidP="00864805">
            <w:pPr>
              <w:jc w:val="center"/>
              <w:rPr>
                <w:lang w:val="vi-VN"/>
              </w:rPr>
            </w:pPr>
            <w:r>
              <w:rPr>
                <w:lang w:val="vi-VN"/>
              </w:rPr>
              <w:t xml:space="preserve">Ẩn cơ </w:t>
            </w:r>
            <w:r>
              <w:rPr>
                <w:lang w:val="vi-VN"/>
              </w:rPr>
              <w:lastRenderedPageBreak/>
              <w:t>bản</w:t>
            </w:r>
          </w:p>
        </w:tc>
        <w:tc>
          <w:tcPr>
            <w:tcW w:w="1068" w:type="dxa"/>
            <w:vMerge w:val="restart"/>
            <w:tcBorders>
              <w:top w:val="single" w:sz="12" w:space="0" w:color="auto"/>
              <w:bottom w:val="single" w:sz="4" w:space="0" w:color="auto"/>
            </w:tcBorders>
          </w:tcPr>
          <w:p w14:paraId="264F28A9" w14:textId="77777777" w:rsidR="005A0197" w:rsidRPr="00403E9B" w:rsidRDefault="005A0197" w:rsidP="00864805">
            <w:pPr>
              <w:jc w:val="center"/>
              <w:rPr>
                <w:lang w:val="vi-VN"/>
              </w:rPr>
            </w:pPr>
            <w:r w:rsidRPr="00403E9B">
              <w:rPr>
                <w:lang w:val="vi-VN"/>
              </w:rPr>
              <w:lastRenderedPageBreak/>
              <w:t xml:space="preserve">Phương </w:t>
            </w:r>
            <w:r w:rsidRPr="00403E9B">
              <w:rPr>
                <w:lang w:val="vi-VN"/>
              </w:rPr>
              <w:lastRenderedPageBreak/>
              <w:t>án</w:t>
            </w:r>
          </w:p>
        </w:tc>
        <w:tc>
          <w:tcPr>
            <w:tcW w:w="1068" w:type="dxa"/>
            <w:tcBorders>
              <w:top w:val="single" w:sz="12" w:space="0" w:color="auto"/>
              <w:bottom w:val="single" w:sz="4" w:space="0" w:color="auto"/>
            </w:tcBorders>
          </w:tcPr>
          <w:p w14:paraId="45D7B4A2" w14:textId="09A31CF6" w:rsidR="005A0197"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1</m:t>
                    </m:r>
                  </m:sub>
                </m:sSub>
              </m:oMath>
            </m:oMathPara>
          </w:p>
        </w:tc>
        <w:tc>
          <w:tcPr>
            <w:tcW w:w="1068" w:type="dxa"/>
            <w:tcBorders>
              <w:top w:val="single" w:sz="12" w:space="0" w:color="auto"/>
              <w:bottom w:val="single" w:sz="4" w:space="0" w:color="auto"/>
            </w:tcBorders>
          </w:tcPr>
          <w:p w14:paraId="7F399180" w14:textId="577F0002" w:rsidR="005A0197"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2</m:t>
                    </m:r>
                  </m:sub>
                </m:sSub>
              </m:oMath>
            </m:oMathPara>
          </w:p>
        </w:tc>
        <w:tc>
          <w:tcPr>
            <w:tcW w:w="1068" w:type="dxa"/>
            <w:tcBorders>
              <w:top w:val="single" w:sz="12" w:space="0" w:color="auto"/>
              <w:bottom w:val="single" w:sz="4" w:space="0" w:color="auto"/>
            </w:tcBorders>
          </w:tcPr>
          <w:p w14:paraId="5E8FD5DB" w14:textId="23CA9981" w:rsidR="005A0197"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3</m:t>
                    </m:r>
                  </m:sub>
                </m:sSub>
              </m:oMath>
            </m:oMathPara>
          </w:p>
        </w:tc>
        <w:tc>
          <w:tcPr>
            <w:tcW w:w="1068" w:type="dxa"/>
            <w:tcBorders>
              <w:top w:val="single" w:sz="12" w:space="0" w:color="auto"/>
              <w:bottom w:val="single" w:sz="4" w:space="0" w:color="auto"/>
            </w:tcBorders>
          </w:tcPr>
          <w:p w14:paraId="4F0C2439" w14:textId="1FC76114" w:rsidR="005A0197"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4</m:t>
                    </m:r>
                  </m:sub>
                </m:sSub>
              </m:oMath>
            </m:oMathPara>
          </w:p>
        </w:tc>
        <w:tc>
          <w:tcPr>
            <w:tcW w:w="1068" w:type="dxa"/>
            <w:tcBorders>
              <w:top w:val="single" w:sz="12" w:space="0" w:color="auto"/>
              <w:bottom w:val="single" w:sz="4" w:space="0" w:color="auto"/>
            </w:tcBorders>
          </w:tcPr>
          <w:p w14:paraId="1FD68D9A" w14:textId="605A0709" w:rsidR="005A0197"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5</m:t>
                    </m:r>
                  </m:sub>
                </m:sSub>
              </m:oMath>
            </m:oMathPara>
          </w:p>
        </w:tc>
        <w:tc>
          <w:tcPr>
            <w:tcW w:w="1068" w:type="dxa"/>
            <w:tcBorders>
              <w:top w:val="single" w:sz="12" w:space="0" w:color="auto"/>
              <w:bottom w:val="single" w:sz="4" w:space="0" w:color="auto"/>
            </w:tcBorders>
          </w:tcPr>
          <w:p w14:paraId="4D00D2AE" w14:textId="36DC1A8E" w:rsidR="005A0197" w:rsidRDefault="00000000" w:rsidP="00864805">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6</m:t>
                    </m:r>
                  </m:sub>
                </m:sSub>
              </m:oMath>
            </m:oMathPara>
          </w:p>
        </w:tc>
        <w:tc>
          <w:tcPr>
            <w:tcW w:w="1068" w:type="dxa"/>
            <w:tcBorders>
              <w:top w:val="single" w:sz="12" w:space="0" w:color="auto"/>
              <w:bottom w:val="single" w:sz="4" w:space="0" w:color="auto"/>
            </w:tcBorders>
          </w:tcPr>
          <w:p w14:paraId="05032032" w14:textId="00B08BDC" w:rsidR="005A0197" w:rsidRDefault="00000000" w:rsidP="00864805">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7</m:t>
                    </m:r>
                  </m:sub>
                </m:sSub>
              </m:oMath>
            </m:oMathPara>
          </w:p>
        </w:tc>
      </w:tr>
      <w:tr w:rsidR="005A0197" w14:paraId="63FBD57B" w14:textId="77777777" w:rsidTr="003E4614">
        <w:trPr>
          <w:trHeight w:val="231"/>
          <w:jc w:val="center"/>
        </w:trPr>
        <w:tc>
          <w:tcPr>
            <w:tcW w:w="1068" w:type="dxa"/>
            <w:vMerge/>
            <w:tcBorders>
              <w:top w:val="single" w:sz="4" w:space="0" w:color="auto"/>
              <w:bottom w:val="single" w:sz="12" w:space="0" w:color="auto"/>
            </w:tcBorders>
          </w:tcPr>
          <w:p w14:paraId="0DB2FF51" w14:textId="77777777" w:rsidR="005A0197" w:rsidRDefault="005A0197" w:rsidP="00864805">
            <w:pPr>
              <w:jc w:val="center"/>
              <w:rPr>
                <w:lang w:val="vi-VN"/>
              </w:rPr>
            </w:pPr>
          </w:p>
        </w:tc>
        <w:tc>
          <w:tcPr>
            <w:tcW w:w="1072" w:type="dxa"/>
            <w:vMerge/>
            <w:tcBorders>
              <w:top w:val="single" w:sz="4" w:space="0" w:color="auto"/>
              <w:bottom w:val="single" w:sz="12" w:space="0" w:color="auto"/>
            </w:tcBorders>
          </w:tcPr>
          <w:p w14:paraId="26F973AF" w14:textId="77777777" w:rsidR="005A0197" w:rsidRDefault="005A0197" w:rsidP="00864805">
            <w:pPr>
              <w:jc w:val="center"/>
              <w:rPr>
                <w:lang w:val="vi-VN"/>
              </w:rPr>
            </w:pPr>
          </w:p>
        </w:tc>
        <w:tc>
          <w:tcPr>
            <w:tcW w:w="1068" w:type="dxa"/>
            <w:vMerge/>
            <w:tcBorders>
              <w:top w:val="single" w:sz="4" w:space="0" w:color="auto"/>
              <w:bottom w:val="single" w:sz="12" w:space="0" w:color="auto"/>
            </w:tcBorders>
          </w:tcPr>
          <w:p w14:paraId="4AD7CF53" w14:textId="77777777" w:rsidR="005A0197" w:rsidRDefault="005A0197" w:rsidP="00864805">
            <w:pPr>
              <w:jc w:val="center"/>
              <w:rPr>
                <w:lang w:val="vi-VN"/>
              </w:rPr>
            </w:pPr>
          </w:p>
        </w:tc>
        <w:tc>
          <w:tcPr>
            <w:tcW w:w="1068" w:type="dxa"/>
            <w:tcBorders>
              <w:top w:val="single" w:sz="4" w:space="0" w:color="auto"/>
              <w:bottom w:val="single" w:sz="12" w:space="0" w:color="auto"/>
            </w:tcBorders>
          </w:tcPr>
          <w:p w14:paraId="54397952" w14:textId="3FBAE5C8" w:rsidR="005A0197" w:rsidRPr="002720BF" w:rsidRDefault="005A0197" w:rsidP="00864805">
            <w:pPr>
              <w:jc w:val="center"/>
              <w:rPr>
                <w:color w:val="EE0000"/>
                <w:lang w:val="vi-VN"/>
              </w:rPr>
            </w:pPr>
            <w:r>
              <w:rPr>
                <w:color w:val="EE0000"/>
                <w:lang w:val="vi-VN"/>
              </w:rPr>
              <w:t>230</w:t>
            </w:r>
          </w:p>
        </w:tc>
        <w:tc>
          <w:tcPr>
            <w:tcW w:w="1068" w:type="dxa"/>
            <w:tcBorders>
              <w:top w:val="single" w:sz="4" w:space="0" w:color="auto"/>
              <w:bottom w:val="single" w:sz="12" w:space="0" w:color="auto"/>
            </w:tcBorders>
          </w:tcPr>
          <w:p w14:paraId="3BF01448" w14:textId="751C77CC" w:rsidR="005A0197" w:rsidRPr="002720BF" w:rsidRDefault="005A0197" w:rsidP="00864805">
            <w:pPr>
              <w:jc w:val="center"/>
              <w:rPr>
                <w:color w:val="EE0000"/>
                <w:lang w:val="vi-VN"/>
              </w:rPr>
            </w:pPr>
            <w:r>
              <w:rPr>
                <w:color w:val="EE0000"/>
                <w:lang w:val="vi-VN"/>
              </w:rPr>
              <w:t>46</w:t>
            </w:r>
          </w:p>
        </w:tc>
        <w:tc>
          <w:tcPr>
            <w:tcW w:w="1068" w:type="dxa"/>
            <w:tcBorders>
              <w:top w:val="single" w:sz="4" w:space="0" w:color="auto"/>
              <w:bottom w:val="single" w:sz="12" w:space="0" w:color="auto"/>
            </w:tcBorders>
          </w:tcPr>
          <w:p w14:paraId="0446F1AA" w14:textId="0B1124B0" w:rsidR="005A0197" w:rsidRPr="002720BF" w:rsidRDefault="005A0197" w:rsidP="00864805">
            <w:pPr>
              <w:jc w:val="center"/>
              <w:rPr>
                <w:color w:val="EE0000"/>
                <w:lang w:val="vi-VN"/>
              </w:rPr>
            </w:pPr>
            <w:r>
              <w:rPr>
                <w:color w:val="EE0000"/>
                <w:lang w:val="vi-VN"/>
              </w:rPr>
              <w:t>345</w:t>
            </w:r>
          </w:p>
        </w:tc>
        <w:tc>
          <w:tcPr>
            <w:tcW w:w="1068" w:type="dxa"/>
            <w:tcBorders>
              <w:top w:val="single" w:sz="4" w:space="0" w:color="auto"/>
              <w:bottom w:val="single" w:sz="12" w:space="0" w:color="auto"/>
            </w:tcBorders>
          </w:tcPr>
          <w:p w14:paraId="30B1C2A0" w14:textId="73A5CCB2" w:rsidR="005A0197" w:rsidRPr="002720BF" w:rsidRDefault="005A0197" w:rsidP="00864805">
            <w:pPr>
              <w:jc w:val="center"/>
              <w:rPr>
                <w:color w:val="EE0000"/>
                <w:lang w:val="vi-VN"/>
              </w:rPr>
            </w:pPr>
            <w:r>
              <w:rPr>
                <w:color w:val="EE0000"/>
                <w:lang w:val="vi-VN"/>
              </w:rPr>
              <w:t>0</w:t>
            </w:r>
          </w:p>
        </w:tc>
        <w:tc>
          <w:tcPr>
            <w:tcW w:w="1068" w:type="dxa"/>
            <w:tcBorders>
              <w:top w:val="single" w:sz="4" w:space="0" w:color="auto"/>
              <w:bottom w:val="single" w:sz="12" w:space="0" w:color="auto"/>
            </w:tcBorders>
          </w:tcPr>
          <w:p w14:paraId="2E8452FC" w14:textId="5EF7C7DD" w:rsidR="005A0197" w:rsidRPr="002720BF" w:rsidRDefault="005A0197" w:rsidP="00864805">
            <w:pPr>
              <w:jc w:val="center"/>
              <w:rPr>
                <w:color w:val="EE0000"/>
                <w:lang w:val="vi-VN"/>
              </w:rPr>
            </w:pPr>
            <w:r>
              <w:rPr>
                <w:color w:val="EE0000"/>
                <w:lang w:val="vi-VN"/>
              </w:rPr>
              <w:t>0</w:t>
            </w:r>
          </w:p>
        </w:tc>
        <w:tc>
          <w:tcPr>
            <w:tcW w:w="1068" w:type="dxa"/>
            <w:tcBorders>
              <w:top w:val="single" w:sz="4" w:space="0" w:color="auto"/>
              <w:bottom w:val="single" w:sz="12" w:space="0" w:color="auto"/>
            </w:tcBorders>
          </w:tcPr>
          <w:p w14:paraId="004605EC" w14:textId="460DBE0A" w:rsidR="005A0197" w:rsidRDefault="005A0197" w:rsidP="00864805">
            <w:pPr>
              <w:jc w:val="center"/>
              <w:rPr>
                <w:color w:val="EE0000"/>
                <w:lang w:val="vi-VN"/>
              </w:rPr>
            </w:pPr>
            <w:r>
              <w:rPr>
                <w:color w:val="EE0000"/>
                <w:lang w:val="vi-VN"/>
              </w:rPr>
              <w:t>0</w:t>
            </w:r>
          </w:p>
        </w:tc>
        <w:tc>
          <w:tcPr>
            <w:tcW w:w="1068" w:type="dxa"/>
            <w:tcBorders>
              <w:top w:val="single" w:sz="4" w:space="0" w:color="auto"/>
              <w:bottom w:val="single" w:sz="12" w:space="0" w:color="auto"/>
            </w:tcBorders>
          </w:tcPr>
          <w:p w14:paraId="257065BD" w14:textId="6DA77BFB" w:rsidR="005A0197" w:rsidRDefault="005A0197" w:rsidP="00864805">
            <w:pPr>
              <w:jc w:val="center"/>
              <w:rPr>
                <w:color w:val="EE0000"/>
                <w:lang w:val="vi-VN"/>
              </w:rPr>
            </w:pPr>
            <w:r>
              <w:rPr>
                <w:color w:val="EE0000"/>
                <w:lang w:val="vi-VN"/>
              </w:rPr>
              <w:t>0</w:t>
            </w:r>
          </w:p>
        </w:tc>
      </w:tr>
      <w:tr w:rsidR="005A0197" w14:paraId="0ED030D6" w14:textId="77777777" w:rsidTr="003E4614">
        <w:trPr>
          <w:trHeight w:val="225"/>
          <w:jc w:val="center"/>
        </w:trPr>
        <w:tc>
          <w:tcPr>
            <w:tcW w:w="1068" w:type="dxa"/>
            <w:tcBorders>
              <w:top w:val="single" w:sz="12" w:space="0" w:color="auto"/>
              <w:bottom w:val="single" w:sz="4" w:space="0" w:color="auto"/>
            </w:tcBorders>
          </w:tcPr>
          <w:p w14:paraId="4F39B702" w14:textId="465D412D" w:rsidR="005A0197" w:rsidRPr="00666AEC" w:rsidRDefault="005A0197" w:rsidP="005A0197">
            <w:pPr>
              <w:jc w:val="center"/>
              <w:rPr>
                <w:lang w:val="vi-VN"/>
              </w:rPr>
            </w:pPr>
            <w:r w:rsidRPr="00666AEC">
              <w:rPr>
                <w:lang w:val="vi-VN"/>
              </w:rPr>
              <w:t>0</w:t>
            </w:r>
          </w:p>
        </w:tc>
        <w:tc>
          <w:tcPr>
            <w:tcW w:w="1072" w:type="dxa"/>
            <w:tcBorders>
              <w:top w:val="single" w:sz="12" w:space="0" w:color="auto"/>
              <w:bottom w:val="single" w:sz="4" w:space="0" w:color="auto"/>
            </w:tcBorders>
          </w:tcPr>
          <w:p w14:paraId="742EB412" w14:textId="1367CEE4" w:rsidR="005A0197" w:rsidRPr="00666AEC"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4</m:t>
                    </m:r>
                  </m:sub>
                </m:sSub>
              </m:oMath>
            </m:oMathPara>
          </w:p>
        </w:tc>
        <w:tc>
          <w:tcPr>
            <w:tcW w:w="1068" w:type="dxa"/>
            <w:tcBorders>
              <w:top w:val="single" w:sz="12" w:space="0" w:color="auto"/>
              <w:bottom w:val="single" w:sz="4" w:space="0" w:color="auto"/>
            </w:tcBorders>
          </w:tcPr>
          <w:p w14:paraId="3EBF0968" w14:textId="48DBE421" w:rsidR="005A0197" w:rsidRPr="00666AEC" w:rsidRDefault="00666AEC" w:rsidP="00864805">
            <w:pPr>
              <w:jc w:val="center"/>
              <w:rPr>
                <w:lang w:val="vi-VN"/>
              </w:rPr>
            </w:pPr>
            <w:r w:rsidRPr="00666AEC">
              <w:rPr>
                <w:lang w:val="vi-VN"/>
              </w:rPr>
              <w:t>3</w:t>
            </w:r>
          </w:p>
        </w:tc>
        <w:tc>
          <w:tcPr>
            <w:tcW w:w="1068" w:type="dxa"/>
            <w:tcBorders>
              <w:top w:val="single" w:sz="12" w:space="0" w:color="auto"/>
              <w:bottom w:val="single" w:sz="4" w:space="0" w:color="auto"/>
            </w:tcBorders>
          </w:tcPr>
          <w:p w14:paraId="41D89FCA" w14:textId="65696762" w:rsidR="005A0197" w:rsidRPr="00666AEC" w:rsidRDefault="00666AEC" w:rsidP="00864805">
            <w:pPr>
              <w:jc w:val="center"/>
              <w:rPr>
                <w:lang w:val="vi-VN"/>
              </w:rPr>
            </w:pPr>
            <w:r w:rsidRPr="00666AEC">
              <w:rPr>
                <w:lang w:val="vi-VN"/>
              </w:rPr>
              <w:t>2</w:t>
            </w:r>
          </w:p>
        </w:tc>
        <w:tc>
          <w:tcPr>
            <w:tcW w:w="1068" w:type="dxa"/>
            <w:tcBorders>
              <w:top w:val="single" w:sz="12" w:space="0" w:color="auto"/>
              <w:bottom w:val="single" w:sz="4" w:space="0" w:color="auto"/>
            </w:tcBorders>
          </w:tcPr>
          <w:p w14:paraId="2E76ED63" w14:textId="636BA7B3" w:rsidR="005A0197" w:rsidRPr="00666AEC" w:rsidRDefault="00666AEC" w:rsidP="00864805">
            <w:pPr>
              <w:jc w:val="center"/>
              <w:rPr>
                <w:lang w:val="vi-VN"/>
              </w:rPr>
            </w:pPr>
            <w:r w:rsidRPr="00666AEC">
              <w:rPr>
                <w:lang w:val="vi-VN"/>
              </w:rPr>
              <w:t>3</w:t>
            </w:r>
          </w:p>
        </w:tc>
        <w:tc>
          <w:tcPr>
            <w:tcW w:w="1068" w:type="dxa"/>
            <w:tcBorders>
              <w:top w:val="single" w:sz="12" w:space="0" w:color="auto"/>
              <w:bottom w:val="single" w:sz="4" w:space="0" w:color="auto"/>
            </w:tcBorders>
          </w:tcPr>
          <w:p w14:paraId="237DC31D" w14:textId="6DA7236F" w:rsidR="005A0197" w:rsidRPr="005164D0" w:rsidRDefault="005164D0" w:rsidP="00864805">
            <w:pPr>
              <w:jc w:val="center"/>
              <w:rPr>
                <w:b/>
                <w:bCs/>
                <w:color w:val="EE0000"/>
                <w:lang w:val="vi-VN"/>
              </w:rPr>
            </w:pPr>
            <w:r w:rsidRPr="005164D0">
              <w:rPr>
                <w:b/>
                <w:bCs/>
                <w:color w:val="EE0000"/>
                <w:lang w:val="vi-VN"/>
              </w:rPr>
              <w:t>(5)</w:t>
            </w:r>
          </w:p>
        </w:tc>
        <w:tc>
          <w:tcPr>
            <w:tcW w:w="1068" w:type="dxa"/>
            <w:tcBorders>
              <w:top w:val="single" w:sz="12" w:space="0" w:color="auto"/>
              <w:bottom w:val="single" w:sz="4" w:space="0" w:color="auto"/>
            </w:tcBorders>
          </w:tcPr>
          <w:p w14:paraId="2AB2E257" w14:textId="5D8389A0" w:rsidR="005A0197" w:rsidRPr="00666AEC" w:rsidRDefault="00666AEC" w:rsidP="00864805">
            <w:pPr>
              <w:jc w:val="center"/>
              <w:rPr>
                <w:lang w:val="vi-VN"/>
              </w:rPr>
            </w:pPr>
            <w:r w:rsidRPr="00666AEC">
              <w:rPr>
                <w:lang w:val="vi-VN"/>
              </w:rPr>
              <w:t>1</w:t>
            </w:r>
          </w:p>
        </w:tc>
        <w:tc>
          <w:tcPr>
            <w:tcW w:w="1068" w:type="dxa"/>
            <w:tcBorders>
              <w:top w:val="single" w:sz="12" w:space="0" w:color="auto"/>
              <w:bottom w:val="single" w:sz="4" w:space="0" w:color="auto"/>
            </w:tcBorders>
          </w:tcPr>
          <w:p w14:paraId="2BA1DCED" w14:textId="3BE2F61A" w:rsidR="005A0197" w:rsidRPr="00666AEC" w:rsidRDefault="00666AEC" w:rsidP="00864805">
            <w:pPr>
              <w:jc w:val="center"/>
              <w:rPr>
                <w:lang w:val="vi-VN"/>
              </w:rPr>
            </w:pPr>
            <w:r w:rsidRPr="00666AEC">
              <w:rPr>
                <w:lang w:val="vi-VN"/>
              </w:rPr>
              <w:t>0</w:t>
            </w:r>
          </w:p>
        </w:tc>
        <w:tc>
          <w:tcPr>
            <w:tcW w:w="1068" w:type="dxa"/>
            <w:tcBorders>
              <w:top w:val="single" w:sz="12" w:space="0" w:color="auto"/>
              <w:bottom w:val="single" w:sz="4" w:space="0" w:color="auto"/>
            </w:tcBorders>
          </w:tcPr>
          <w:p w14:paraId="40BC2ECD" w14:textId="04FFC08B" w:rsidR="005A0197" w:rsidRPr="00666AEC" w:rsidRDefault="00666AEC" w:rsidP="00864805">
            <w:pPr>
              <w:jc w:val="center"/>
              <w:rPr>
                <w:lang w:val="vi-VN"/>
              </w:rPr>
            </w:pPr>
            <w:r w:rsidRPr="00666AEC">
              <w:rPr>
                <w:lang w:val="vi-VN"/>
              </w:rPr>
              <w:t>0</w:t>
            </w:r>
          </w:p>
        </w:tc>
        <w:tc>
          <w:tcPr>
            <w:tcW w:w="1068" w:type="dxa"/>
            <w:tcBorders>
              <w:top w:val="single" w:sz="12" w:space="0" w:color="auto"/>
              <w:bottom w:val="single" w:sz="4" w:space="0" w:color="auto"/>
            </w:tcBorders>
          </w:tcPr>
          <w:p w14:paraId="7BA54836" w14:textId="2BB9B123" w:rsidR="005A0197" w:rsidRPr="00666AEC" w:rsidRDefault="00666AEC" w:rsidP="00864805">
            <w:pPr>
              <w:jc w:val="center"/>
              <w:rPr>
                <w:lang w:val="vi-VN"/>
              </w:rPr>
            </w:pPr>
            <w:r w:rsidRPr="00666AEC">
              <w:rPr>
                <w:lang w:val="vi-VN"/>
              </w:rPr>
              <w:t>0</w:t>
            </w:r>
          </w:p>
        </w:tc>
      </w:tr>
      <w:tr w:rsidR="005A0197" w14:paraId="063DBC5F" w14:textId="77777777" w:rsidTr="003E4614">
        <w:trPr>
          <w:trHeight w:val="215"/>
          <w:jc w:val="center"/>
        </w:trPr>
        <w:tc>
          <w:tcPr>
            <w:tcW w:w="1068" w:type="dxa"/>
            <w:tcBorders>
              <w:top w:val="single" w:sz="4" w:space="0" w:color="auto"/>
              <w:bottom w:val="single" w:sz="4" w:space="0" w:color="auto"/>
            </w:tcBorders>
          </w:tcPr>
          <w:p w14:paraId="63EE46E6" w14:textId="5FF8FAA4" w:rsidR="005A0197" w:rsidRPr="00666AEC" w:rsidRDefault="005A0197" w:rsidP="00864805">
            <w:pPr>
              <w:jc w:val="center"/>
              <w:rPr>
                <w:lang w:val="vi-VN"/>
              </w:rPr>
            </w:pPr>
            <w:r w:rsidRPr="00666AEC">
              <w:rPr>
                <w:lang w:val="vi-VN"/>
              </w:rPr>
              <w:t>0</w:t>
            </w:r>
          </w:p>
        </w:tc>
        <w:tc>
          <w:tcPr>
            <w:tcW w:w="1072" w:type="dxa"/>
            <w:tcBorders>
              <w:top w:val="single" w:sz="4" w:space="0" w:color="auto"/>
              <w:bottom w:val="single" w:sz="4" w:space="0" w:color="auto"/>
            </w:tcBorders>
          </w:tcPr>
          <w:p w14:paraId="4722D87F" w14:textId="4CD95A6F" w:rsidR="005A0197" w:rsidRPr="00666AEC"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5</m:t>
                    </m:r>
                  </m:sub>
                </m:sSub>
              </m:oMath>
            </m:oMathPara>
          </w:p>
        </w:tc>
        <w:tc>
          <w:tcPr>
            <w:tcW w:w="1068" w:type="dxa"/>
            <w:tcBorders>
              <w:top w:val="single" w:sz="4" w:space="0" w:color="auto"/>
              <w:bottom w:val="single" w:sz="4" w:space="0" w:color="auto"/>
            </w:tcBorders>
          </w:tcPr>
          <w:p w14:paraId="1ED84C0B" w14:textId="290A953F" w:rsidR="005A0197" w:rsidRPr="00666AEC" w:rsidRDefault="00666AEC" w:rsidP="00864805">
            <w:pPr>
              <w:jc w:val="center"/>
              <w:rPr>
                <w:lang w:val="vi-VN"/>
              </w:rPr>
            </w:pPr>
            <w:r w:rsidRPr="00666AEC">
              <w:rPr>
                <w:lang w:val="vi-VN"/>
              </w:rPr>
              <w:t>2</w:t>
            </w:r>
          </w:p>
        </w:tc>
        <w:tc>
          <w:tcPr>
            <w:tcW w:w="1068" w:type="dxa"/>
            <w:tcBorders>
              <w:top w:val="single" w:sz="4" w:space="0" w:color="auto"/>
              <w:bottom w:val="single" w:sz="4" w:space="0" w:color="auto"/>
            </w:tcBorders>
          </w:tcPr>
          <w:p w14:paraId="6AE9F58B" w14:textId="62FC23F0" w:rsidR="005A0197" w:rsidRPr="00666AEC" w:rsidRDefault="00666AEC" w:rsidP="00864805">
            <w:pPr>
              <w:jc w:val="center"/>
              <w:rPr>
                <w:lang w:val="vi-VN"/>
              </w:rPr>
            </w:pPr>
            <w:r>
              <w:rPr>
                <w:lang w:val="vi-VN"/>
              </w:rPr>
              <w:t>4</w:t>
            </w:r>
          </w:p>
        </w:tc>
        <w:tc>
          <w:tcPr>
            <w:tcW w:w="1068" w:type="dxa"/>
            <w:tcBorders>
              <w:top w:val="single" w:sz="4" w:space="0" w:color="auto"/>
              <w:bottom w:val="single" w:sz="4" w:space="0" w:color="auto"/>
            </w:tcBorders>
          </w:tcPr>
          <w:p w14:paraId="2C7DD480" w14:textId="66C154CE" w:rsidR="005A0197" w:rsidRPr="00666AEC" w:rsidRDefault="00666AEC" w:rsidP="00864805">
            <w:pPr>
              <w:jc w:val="center"/>
              <w:rPr>
                <w:lang w:val="vi-VN"/>
              </w:rPr>
            </w:pPr>
            <w:r>
              <w:rPr>
                <w:lang w:val="vi-VN"/>
              </w:rPr>
              <w:t>-1</w:t>
            </w:r>
          </w:p>
        </w:tc>
        <w:tc>
          <w:tcPr>
            <w:tcW w:w="1068" w:type="dxa"/>
            <w:tcBorders>
              <w:top w:val="single" w:sz="4" w:space="0" w:color="auto"/>
              <w:bottom w:val="single" w:sz="4" w:space="0" w:color="auto"/>
            </w:tcBorders>
          </w:tcPr>
          <w:p w14:paraId="724E07D7" w14:textId="2E6FD00F" w:rsidR="005A0197" w:rsidRPr="005164D0" w:rsidRDefault="00666AEC" w:rsidP="00864805">
            <w:pPr>
              <w:jc w:val="center"/>
              <w:rPr>
                <w:color w:val="EE0000"/>
                <w:lang w:val="vi-VN"/>
              </w:rPr>
            </w:pPr>
            <w:r w:rsidRPr="005164D0">
              <w:rPr>
                <w:color w:val="EE0000"/>
                <w:lang w:val="vi-VN"/>
              </w:rPr>
              <w:t>2</w:t>
            </w:r>
          </w:p>
        </w:tc>
        <w:tc>
          <w:tcPr>
            <w:tcW w:w="1068" w:type="dxa"/>
            <w:tcBorders>
              <w:top w:val="single" w:sz="4" w:space="0" w:color="auto"/>
              <w:bottom w:val="single" w:sz="4" w:space="0" w:color="auto"/>
            </w:tcBorders>
          </w:tcPr>
          <w:p w14:paraId="368FBF0A" w14:textId="5343ECA4" w:rsidR="005A0197" w:rsidRPr="00666AEC" w:rsidRDefault="00666AEC" w:rsidP="00864805">
            <w:pPr>
              <w:jc w:val="center"/>
            </w:pPr>
            <w:r>
              <w:t>0</w:t>
            </w:r>
          </w:p>
        </w:tc>
        <w:tc>
          <w:tcPr>
            <w:tcW w:w="1068" w:type="dxa"/>
            <w:tcBorders>
              <w:top w:val="single" w:sz="4" w:space="0" w:color="auto"/>
              <w:bottom w:val="single" w:sz="4" w:space="0" w:color="auto"/>
            </w:tcBorders>
          </w:tcPr>
          <w:p w14:paraId="43A0A6E5" w14:textId="79A0A158" w:rsidR="005A0197" w:rsidRPr="00666AEC" w:rsidRDefault="00666AEC" w:rsidP="00864805">
            <w:pPr>
              <w:jc w:val="center"/>
              <w:rPr>
                <w:lang w:val="vi-VN"/>
              </w:rPr>
            </w:pPr>
            <w:r>
              <w:rPr>
                <w:lang w:val="vi-VN"/>
              </w:rPr>
              <w:t>1</w:t>
            </w:r>
          </w:p>
        </w:tc>
        <w:tc>
          <w:tcPr>
            <w:tcW w:w="1068" w:type="dxa"/>
            <w:tcBorders>
              <w:top w:val="single" w:sz="4" w:space="0" w:color="auto"/>
              <w:bottom w:val="single" w:sz="4" w:space="0" w:color="auto"/>
            </w:tcBorders>
          </w:tcPr>
          <w:p w14:paraId="04DE23D5" w14:textId="7ABB6451" w:rsidR="005A0197" w:rsidRPr="00666AEC" w:rsidRDefault="00666AEC" w:rsidP="00864805">
            <w:pPr>
              <w:jc w:val="center"/>
              <w:rPr>
                <w:lang w:val="vi-VN"/>
              </w:rPr>
            </w:pPr>
            <w:r>
              <w:rPr>
                <w:lang w:val="vi-VN"/>
              </w:rPr>
              <w:t>0</w:t>
            </w:r>
          </w:p>
        </w:tc>
        <w:tc>
          <w:tcPr>
            <w:tcW w:w="1068" w:type="dxa"/>
            <w:tcBorders>
              <w:top w:val="single" w:sz="4" w:space="0" w:color="auto"/>
              <w:bottom w:val="single" w:sz="4" w:space="0" w:color="auto"/>
            </w:tcBorders>
          </w:tcPr>
          <w:p w14:paraId="052F64E1" w14:textId="7C3DEF00" w:rsidR="005A0197" w:rsidRPr="00666AEC" w:rsidRDefault="00666AEC" w:rsidP="00864805">
            <w:pPr>
              <w:jc w:val="center"/>
              <w:rPr>
                <w:lang w:val="vi-VN"/>
              </w:rPr>
            </w:pPr>
            <w:r>
              <w:rPr>
                <w:lang w:val="vi-VN"/>
              </w:rPr>
              <w:t>0</w:t>
            </w:r>
          </w:p>
        </w:tc>
      </w:tr>
      <w:tr w:rsidR="005A0197" w14:paraId="08385320" w14:textId="77777777" w:rsidTr="003E4614">
        <w:trPr>
          <w:trHeight w:val="215"/>
          <w:jc w:val="center"/>
        </w:trPr>
        <w:tc>
          <w:tcPr>
            <w:tcW w:w="1068" w:type="dxa"/>
            <w:tcBorders>
              <w:top w:val="single" w:sz="4" w:space="0" w:color="auto"/>
              <w:bottom w:val="single" w:sz="4" w:space="0" w:color="auto"/>
            </w:tcBorders>
          </w:tcPr>
          <w:p w14:paraId="055E5FB8" w14:textId="776CAD68" w:rsidR="005A0197" w:rsidRPr="00666AEC" w:rsidRDefault="005A0197" w:rsidP="00864805">
            <w:pPr>
              <w:jc w:val="center"/>
              <w:rPr>
                <w:lang w:val="vi-VN"/>
              </w:rPr>
            </w:pPr>
            <w:r w:rsidRPr="00666AEC">
              <w:rPr>
                <w:lang w:val="vi-VN"/>
              </w:rPr>
              <w:t>0</w:t>
            </w:r>
          </w:p>
        </w:tc>
        <w:tc>
          <w:tcPr>
            <w:tcW w:w="1072" w:type="dxa"/>
            <w:tcBorders>
              <w:top w:val="single" w:sz="4" w:space="0" w:color="auto"/>
              <w:bottom w:val="single" w:sz="4" w:space="0" w:color="auto"/>
            </w:tcBorders>
          </w:tcPr>
          <w:p w14:paraId="108AC0EF" w14:textId="6411AE5D" w:rsidR="005A0197" w:rsidRPr="00666AEC"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6</m:t>
                    </m:r>
                  </m:sub>
                </m:sSub>
              </m:oMath>
            </m:oMathPara>
          </w:p>
        </w:tc>
        <w:tc>
          <w:tcPr>
            <w:tcW w:w="1068" w:type="dxa"/>
            <w:tcBorders>
              <w:top w:val="single" w:sz="4" w:space="0" w:color="auto"/>
              <w:bottom w:val="single" w:sz="4" w:space="0" w:color="auto"/>
            </w:tcBorders>
          </w:tcPr>
          <w:p w14:paraId="36183A71" w14:textId="51982162" w:rsidR="005A0197" w:rsidRPr="00666AEC" w:rsidRDefault="00666AEC" w:rsidP="00864805">
            <w:pPr>
              <w:jc w:val="center"/>
              <w:rPr>
                <w:lang w:val="vi-VN"/>
              </w:rPr>
            </w:pPr>
            <w:r w:rsidRPr="00666AEC">
              <w:rPr>
                <w:lang w:val="vi-VN"/>
              </w:rPr>
              <w:t>1</w:t>
            </w:r>
          </w:p>
        </w:tc>
        <w:tc>
          <w:tcPr>
            <w:tcW w:w="1068" w:type="dxa"/>
            <w:tcBorders>
              <w:top w:val="single" w:sz="4" w:space="0" w:color="auto"/>
              <w:bottom w:val="single" w:sz="4" w:space="0" w:color="auto"/>
            </w:tcBorders>
          </w:tcPr>
          <w:p w14:paraId="5A86E2AA" w14:textId="2F6CD671" w:rsidR="005A0197" w:rsidRPr="00666AEC" w:rsidRDefault="00666AEC" w:rsidP="00864805">
            <w:pPr>
              <w:jc w:val="center"/>
              <w:rPr>
                <w:lang w:val="vi-VN"/>
              </w:rPr>
            </w:pPr>
            <w:r>
              <w:rPr>
                <w:lang w:val="vi-VN"/>
              </w:rPr>
              <w:t>5</w:t>
            </w:r>
          </w:p>
        </w:tc>
        <w:tc>
          <w:tcPr>
            <w:tcW w:w="1068" w:type="dxa"/>
            <w:tcBorders>
              <w:top w:val="single" w:sz="4" w:space="0" w:color="auto"/>
              <w:bottom w:val="single" w:sz="4" w:space="0" w:color="auto"/>
            </w:tcBorders>
          </w:tcPr>
          <w:p w14:paraId="03B2691B" w14:textId="658D2BC9" w:rsidR="005A0197" w:rsidRPr="00666AEC" w:rsidRDefault="00666AEC" w:rsidP="00864805">
            <w:pPr>
              <w:jc w:val="center"/>
              <w:rPr>
                <w:lang w:val="vi-VN"/>
              </w:rPr>
            </w:pPr>
            <w:r>
              <w:rPr>
                <w:lang w:val="vi-VN"/>
              </w:rPr>
              <w:t>7</w:t>
            </w:r>
          </w:p>
        </w:tc>
        <w:tc>
          <w:tcPr>
            <w:tcW w:w="1068" w:type="dxa"/>
            <w:tcBorders>
              <w:top w:val="single" w:sz="4" w:space="0" w:color="auto"/>
              <w:bottom w:val="single" w:sz="4" w:space="0" w:color="auto"/>
            </w:tcBorders>
          </w:tcPr>
          <w:p w14:paraId="6E76E003" w14:textId="0423B810" w:rsidR="005A0197" w:rsidRPr="005164D0" w:rsidRDefault="00666AEC" w:rsidP="00864805">
            <w:pPr>
              <w:jc w:val="center"/>
              <w:rPr>
                <w:color w:val="EE0000"/>
                <w:lang w:val="vi-VN"/>
              </w:rPr>
            </w:pPr>
            <w:r w:rsidRPr="005164D0">
              <w:rPr>
                <w:color w:val="EE0000"/>
                <w:lang w:val="vi-VN"/>
              </w:rPr>
              <w:t>1</w:t>
            </w:r>
          </w:p>
        </w:tc>
        <w:tc>
          <w:tcPr>
            <w:tcW w:w="1068" w:type="dxa"/>
            <w:tcBorders>
              <w:top w:val="single" w:sz="4" w:space="0" w:color="auto"/>
              <w:bottom w:val="single" w:sz="4" w:space="0" w:color="auto"/>
            </w:tcBorders>
          </w:tcPr>
          <w:p w14:paraId="617CBD90" w14:textId="7D666D8F" w:rsidR="005A0197" w:rsidRPr="00666AEC" w:rsidRDefault="00666AEC" w:rsidP="00864805">
            <w:pPr>
              <w:jc w:val="center"/>
            </w:pPr>
            <w:r>
              <w:t>0</w:t>
            </w:r>
          </w:p>
        </w:tc>
        <w:tc>
          <w:tcPr>
            <w:tcW w:w="1068" w:type="dxa"/>
            <w:tcBorders>
              <w:top w:val="single" w:sz="4" w:space="0" w:color="auto"/>
              <w:bottom w:val="single" w:sz="4" w:space="0" w:color="auto"/>
            </w:tcBorders>
          </w:tcPr>
          <w:p w14:paraId="09811B80" w14:textId="7A182233" w:rsidR="005A0197" w:rsidRPr="00666AEC" w:rsidRDefault="00666AEC" w:rsidP="00864805">
            <w:pPr>
              <w:jc w:val="center"/>
              <w:rPr>
                <w:lang w:val="vi-VN"/>
              </w:rPr>
            </w:pPr>
            <w:r>
              <w:rPr>
                <w:lang w:val="vi-VN"/>
              </w:rPr>
              <w:t>0</w:t>
            </w:r>
          </w:p>
        </w:tc>
        <w:tc>
          <w:tcPr>
            <w:tcW w:w="1068" w:type="dxa"/>
            <w:tcBorders>
              <w:top w:val="single" w:sz="4" w:space="0" w:color="auto"/>
              <w:bottom w:val="single" w:sz="4" w:space="0" w:color="auto"/>
            </w:tcBorders>
          </w:tcPr>
          <w:p w14:paraId="3908BD57" w14:textId="1C52AFC3" w:rsidR="005A0197" w:rsidRPr="00666AEC" w:rsidRDefault="00666AEC" w:rsidP="00864805">
            <w:pPr>
              <w:jc w:val="center"/>
              <w:rPr>
                <w:lang w:val="vi-VN"/>
              </w:rPr>
            </w:pPr>
            <w:r>
              <w:rPr>
                <w:lang w:val="vi-VN"/>
              </w:rPr>
              <w:t>1</w:t>
            </w:r>
          </w:p>
        </w:tc>
        <w:tc>
          <w:tcPr>
            <w:tcW w:w="1068" w:type="dxa"/>
            <w:tcBorders>
              <w:top w:val="single" w:sz="4" w:space="0" w:color="auto"/>
              <w:bottom w:val="single" w:sz="4" w:space="0" w:color="auto"/>
            </w:tcBorders>
          </w:tcPr>
          <w:p w14:paraId="1F548328" w14:textId="34BB7361" w:rsidR="005A0197" w:rsidRPr="00666AEC" w:rsidRDefault="00666AEC" w:rsidP="00864805">
            <w:pPr>
              <w:jc w:val="center"/>
              <w:rPr>
                <w:lang w:val="vi-VN"/>
              </w:rPr>
            </w:pPr>
            <w:r>
              <w:rPr>
                <w:lang w:val="vi-VN"/>
              </w:rPr>
              <w:t>0</w:t>
            </w:r>
          </w:p>
        </w:tc>
      </w:tr>
      <w:tr w:rsidR="005A0197" w14:paraId="1080B72A" w14:textId="77777777" w:rsidTr="003E4614">
        <w:trPr>
          <w:trHeight w:val="225"/>
          <w:jc w:val="center"/>
        </w:trPr>
        <w:tc>
          <w:tcPr>
            <w:tcW w:w="1068" w:type="dxa"/>
            <w:tcBorders>
              <w:top w:val="single" w:sz="4" w:space="0" w:color="auto"/>
              <w:bottom w:val="single" w:sz="4" w:space="0" w:color="auto"/>
            </w:tcBorders>
          </w:tcPr>
          <w:p w14:paraId="09703792" w14:textId="28AD14D7" w:rsidR="005A0197" w:rsidRPr="00666AEC" w:rsidRDefault="005A0197" w:rsidP="00864805">
            <w:pPr>
              <w:jc w:val="center"/>
              <w:rPr>
                <w:lang w:val="vi-VN"/>
              </w:rPr>
            </w:pPr>
            <w:r w:rsidRPr="00666AEC">
              <w:rPr>
                <w:lang w:val="vi-VN"/>
              </w:rPr>
              <w:t>0</w:t>
            </w:r>
          </w:p>
        </w:tc>
        <w:tc>
          <w:tcPr>
            <w:tcW w:w="1072" w:type="dxa"/>
            <w:tcBorders>
              <w:top w:val="single" w:sz="4" w:space="0" w:color="auto"/>
              <w:bottom w:val="single" w:sz="4" w:space="0" w:color="auto"/>
            </w:tcBorders>
          </w:tcPr>
          <w:p w14:paraId="31109237" w14:textId="21146A64" w:rsidR="005A0197" w:rsidRPr="00666AEC" w:rsidRDefault="00000000" w:rsidP="00864805">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7</m:t>
                    </m:r>
                  </m:sub>
                </m:sSub>
              </m:oMath>
            </m:oMathPara>
          </w:p>
        </w:tc>
        <w:tc>
          <w:tcPr>
            <w:tcW w:w="1068" w:type="dxa"/>
            <w:tcBorders>
              <w:top w:val="single" w:sz="4" w:space="0" w:color="auto"/>
              <w:bottom w:val="single" w:sz="4" w:space="0" w:color="auto"/>
            </w:tcBorders>
          </w:tcPr>
          <w:p w14:paraId="63C607F8" w14:textId="402FEEFA" w:rsidR="005A0197" w:rsidRPr="00666AEC" w:rsidRDefault="00666AEC" w:rsidP="00864805">
            <w:pPr>
              <w:jc w:val="center"/>
              <w:rPr>
                <w:lang w:val="vi-VN"/>
              </w:rPr>
            </w:pPr>
            <w:r w:rsidRPr="00666AEC">
              <w:rPr>
                <w:lang w:val="vi-VN"/>
              </w:rPr>
              <w:t>4</w:t>
            </w:r>
          </w:p>
        </w:tc>
        <w:tc>
          <w:tcPr>
            <w:tcW w:w="1068" w:type="dxa"/>
            <w:tcBorders>
              <w:top w:val="single" w:sz="4" w:space="0" w:color="auto"/>
              <w:bottom w:val="single" w:sz="4" w:space="0" w:color="auto"/>
            </w:tcBorders>
          </w:tcPr>
          <w:p w14:paraId="3F2C9394" w14:textId="2E06EC0F" w:rsidR="005A0197" w:rsidRPr="00666AEC" w:rsidRDefault="00666AEC" w:rsidP="00864805">
            <w:pPr>
              <w:jc w:val="center"/>
              <w:rPr>
                <w:lang w:val="vi-VN"/>
              </w:rPr>
            </w:pPr>
            <w:r>
              <w:rPr>
                <w:lang w:val="vi-VN"/>
              </w:rPr>
              <w:t>1</w:t>
            </w:r>
          </w:p>
        </w:tc>
        <w:tc>
          <w:tcPr>
            <w:tcW w:w="1068" w:type="dxa"/>
            <w:tcBorders>
              <w:top w:val="single" w:sz="4" w:space="0" w:color="auto"/>
              <w:bottom w:val="single" w:sz="4" w:space="0" w:color="auto"/>
            </w:tcBorders>
          </w:tcPr>
          <w:p w14:paraId="2C26707B" w14:textId="2BBE940F" w:rsidR="005A0197" w:rsidRPr="00666AEC" w:rsidRDefault="00666AEC" w:rsidP="00864805">
            <w:pPr>
              <w:jc w:val="center"/>
              <w:rPr>
                <w:lang w:val="vi-VN"/>
              </w:rPr>
            </w:pPr>
            <w:r>
              <w:rPr>
                <w:lang w:val="vi-VN"/>
              </w:rPr>
              <w:t>-2</w:t>
            </w:r>
          </w:p>
        </w:tc>
        <w:tc>
          <w:tcPr>
            <w:tcW w:w="1068" w:type="dxa"/>
            <w:tcBorders>
              <w:top w:val="single" w:sz="4" w:space="0" w:color="auto"/>
              <w:bottom w:val="single" w:sz="4" w:space="0" w:color="auto"/>
            </w:tcBorders>
          </w:tcPr>
          <w:p w14:paraId="59B5DEBF" w14:textId="45A49C9E" w:rsidR="005A0197" w:rsidRPr="005164D0" w:rsidRDefault="00666AEC" w:rsidP="00864805">
            <w:pPr>
              <w:jc w:val="center"/>
              <w:rPr>
                <w:color w:val="EE0000"/>
                <w:lang w:val="vi-VN"/>
              </w:rPr>
            </w:pPr>
            <w:r w:rsidRPr="005164D0">
              <w:rPr>
                <w:color w:val="EE0000"/>
                <w:lang w:val="vi-VN"/>
              </w:rPr>
              <w:t>6</w:t>
            </w:r>
          </w:p>
        </w:tc>
        <w:tc>
          <w:tcPr>
            <w:tcW w:w="1068" w:type="dxa"/>
            <w:tcBorders>
              <w:top w:val="single" w:sz="4" w:space="0" w:color="auto"/>
              <w:bottom w:val="single" w:sz="4" w:space="0" w:color="auto"/>
            </w:tcBorders>
          </w:tcPr>
          <w:p w14:paraId="312F2AD7" w14:textId="31473D00" w:rsidR="005A0197" w:rsidRPr="00666AEC" w:rsidRDefault="00666AEC" w:rsidP="00864805">
            <w:pPr>
              <w:jc w:val="center"/>
              <w:rPr>
                <w:lang w:val="vi-VN"/>
              </w:rPr>
            </w:pPr>
            <w:r>
              <w:rPr>
                <w:lang w:val="vi-VN"/>
              </w:rPr>
              <w:t>0</w:t>
            </w:r>
          </w:p>
        </w:tc>
        <w:tc>
          <w:tcPr>
            <w:tcW w:w="1068" w:type="dxa"/>
            <w:tcBorders>
              <w:top w:val="single" w:sz="4" w:space="0" w:color="auto"/>
              <w:bottom w:val="single" w:sz="4" w:space="0" w:color="auto"/>
            </w:tcBorders>
          </w:tcPr>
          <w:p w14:paraId="798B51B2" w14:textId="33024AD0" w:rsidR="005A0197" w:rsidRPr="00666AEC" w:rsidRDefault="00666AEC" w:rsidP="00864805">
            <w:pPr>
              <w:jc w:val="center"/>
              <w:rPr>
                <w:lang w:val="vi-VN"/>
              </w:rPr>
            </w:pPr>
            <w:r>
              <w:rPr>
                <w:lang w:val="vi-VN"/>
              </w:rPr>
              <w:t>0</w:t>
            </w:r>
          </w:p>
        </w:tc>
        <w:tc>
          <w:tcPr>
            <w:tcW w:w="1068" w:type="dxa"/>
            <w:tcBorders>
              <w:top w:val="single" w:sz="4" w:space="0" w:color="auto"/>
              <w:bottom w:val="single" w:sz="4" w:space="0" w:color="auto"/>
            </w:tcBorders>
          </w:tcPr>
          <w:p w14:paraId="0A8773AE" w14:textId="3EA54B63" w:rsidR="005A0197" w:rsidRPr="00666AEC" w:rsidRDefault="00666AEC" w:rsidP="00864805">
            <w:pPr>
              <w:jc w:val="center"/>
              <w:rPr>
                <w:lang w:val="vi-VN"/>
              </w:rPr>
            </w:pPr>
            <w:r>
              <w:rPr>
                <w:lang w:val="vi-VN"/>
              </w:rPr>
              <w:t>0</w:t>
            </w:r>
          </w:p>
        </w:tc>
        <w:tc>
          <w:tcPr>
            <w:tcW w:w="1068" w:type="dxa"/>
            <w:tcBorders>
              <w:top w:val="single" w:sz="4" w:space="0" w:color="auto"/>
              <w:bottom w:val="single" w:sz="4" w:space="0" w:color="auto"/>
            </w:tcBorders>
          </w:tcPr>
          <w:p w14:paraId="70CA0077" w14:textId="1460512E" w:rsidR="005A0197" w:rsidRPr="00666AEC" w:rsidRDefault="00666AEC" w:rsidP="00864805">
            <w:pPr>
              <w:jc w:val="center"/>
              <w:rPr>
                <w:lang w:val="vi-VN"/>
              </w:rPr>
            </w:pPr>
            <w:r>
              <w:rPr>
                <w:lang w:val="vi-VN"/>
              </w:rPr>
              <w:t>1</w:t>
            </w:r>
          </w:p>
        </w:tc>
      </w:tr>
      <w:tr w:rsidR="005A0197" w14:paraId="3343A99C" w14:textId="77777777" w:rsidTr="003E4614">
        <w:trPr>
          <w:trHeight w:val="231"/>
          <w:jc w:val="center"/>
        </w:trPr>
        <w:tc>
          <w:tcPr>
            <w:tcW w:w="2140" w:type="dxa"/>
            <w:gridSpan w:val="2"/>
            <w:tcBorders>
              <w:bottom w:val="single" w:sz="12" w:space="0" w:color="auto"/>
            </w:tcBorders>
          </w:tcPr>
          <w:p w14:paraId="34FF8952" w14:textId="77777777" w:rsidR="005A0197" w:rsidRPr="00666AEC" w:rsidRDefault="005A0197" w:rsidP="00864805">
            <w:pPr>
              <w:jc w:val="center"/>
              <w:rPr>
                <w:lang w:val="vi-VN"/>
              </w:rPr>
            </w:pPr>
          </w:p>
        </w:tc>
        <w:tc>
          <w:tcPr>
            <w:tcW w:w="1068" w:type="dxa"/>
            <w:tcBorders>
              <w:top w:val="single" w:sz="4" w:space="0" w:color="auto"/>
              <w:bottom w:val="single" w:sz="12" w:space="0" w:color="auto"/>
            </w:tcBorders>
          </w:tcPr>
          <w:p w14:paraId="4A43D812" w14:textId="40409532" w:rsidR="005A0197" w:rsidRPr="00666AEC" w:rsidRDefault="00666AEC" w:rsidP="00864805">
            <w:pPr>
              <w:jc w:val="center"/>
              <w:rPr>
                <w:lang w:val="vi-VN"/>
              </w:rPr>
            </w:pPr>
            <w:r>
              <w:rPr>
                <w:lang w:val="vi-VN"/>
              </w:rPr>
              <w:t>0</w:t>
            </w:r>
          </w:p>
        </w:tc>
        <w:tc>
          <w:tcPr>
            <w:tcW w:w="1068" w:type="dxa"/>
            <w:tcBorders>
              <w:top w:val="single" w:sz="4" w:space="0" w:color="auto"/>
              <w:bottom w:val="single" w:sz="12" w:space="0" w:color="auto"/>
            </w:tcBorders>
          </w:tcPr>
          <w:p w14:paraId="27C4F6BE" w14:textId="743B5BF2" w:rsidR="005A0197" w:rsidRPr="00666AEC" w:rsidRDefault="00666AEC" w:rsidP="00864805">
            <w:pPr>
              <w:jc w:val="center"/>
              <w:rPr>
                <w:lang w:val="vi-VN"/>
              </w:rPr>
            </w:pPr>
            <w:r>
              <w:rPr>
                <w:lang w:val="vi-VN"/>
              </w:rPr>
              <w:t>-230</w:t>
            </w:r>
          </w:p>
        </w:tc>
        <w:tc>
          <w:tcPr>
            <w:tcW w:w="1068" w:type="dxa"/>
            <w:tcBorders>
              <w:top w:val="single" w:sz="4" w:space="0" w:color="auto"/>
              <w:bottom w:val="single" w:sz="12" w:space="0" w:color="auto"/>
            </w:tcBorders>
          </w:tcPr>
          <w:p w14:paraId="4A3AA672" w14:textId="148E2CD6" w:rsidR="005A0197" w:rsidRPr="00666AEC" w:rsidRDefault="00666AEC" w:rsidP="00864805">
            <w:pPr>
              <w:jc w:val="center"/>
              <w:rPr>
                <w:lang w:val="vi-VN"/>
              </w:rPr>
            </w:pPr>
            <w:r>
              <w:rPr>
                <w:lang w:val="vi-VN"/>
              </w:rPr>
              <w:t>-46</w:t>
            </w:r>
          </w:p>
        </w:tc>
        <w:tc>
          <w:tcPr>
            <w:tcW w:w="1068" w:type="dxa"/>
            <w:tcBorders>
              <w:top w:val="single" w:sz="4" w:space="0" w:color="auto"/>
              <w:bottom w:val="single" w:sz="12" w:space="0" w:color="auto"/>
            </w:tcBorders>
          </w:tcPr>
          <w:p w14:paraId="471051EF" w14:textId="226B0AB2" w:rsidR="005A0197" w:rsidRPr="00666AEC" w:rsidRDefault="00666AEC" w:rsidP="00864805">
            <w:pPr>
              <w:jc w:val="center"/>
              <w:rPr>
                <w:lang w:val="vi-VN"/>
              </w:rPr>
            </w:pPr>
            <w:r>
              <w:rPr>
                <w:lang w:val="vi-VN"/>
              </w:rPr>
              <w:t>-345</w:t>
            </w:r>
          </w:p>
        </w:tc>
        <w:tc>
          <w:tcPr>
            <w:tcW w:w="1068" w:type="dxa"/>
            <w:tcBorders>
              <w:top w:val="single" w:sz="4" w:space="0" w:color="auto"/>
              <w:bottom w:val="single" w:sz="12" w:space="0" w:color="auto"/>
            </w:tcBorders>
          </w:tcPr>
          <w:p w14:paraId="58241497" w14:textId="67BAB77A" w:rsidR="005A0197" w:rsidRPr="00666AEC" w:rsidRDefault="00666AEC" w:rsidP="00864805">
            <w:pPr>
              <w:jc w:val="center"/>
              <w:rPr>
                <w:lang w:val="vi-VN"/>
              </w:rPr>
            </w:pPr>
            <w:r>
              <w:rPr>
                <w:lang w:val="vi-VN"/>
              </w:rPr>
              <w:t>0</w:t>
            </w:r>
          </w:p>
        </w:tc>
        <w:tc>
          <w:tcPr>
            <w:tcW w:w="1068" w:type="dxa"/>
            <w:tcBorders>
              <w:top w:val="single" w:sz="4" w:space="0" w:color="auto"/>
              <w:bottom w:val="single" w:sz="12" w:space="0" w:color="auto"/>
            </w:tcBorders>
          </w:tcPr>
          <w:p w14:paraId="7B36CBBB" w14:textId="72A9FE28" w:rsidR="005A0197" w:rsidRPr="00666AEC" w:rsidRDefault="00666AEC" w:rsidP="00864805">
            <w:pPr>
              <w:jc w:val="center"/>
              <w:rPr>
                <w:lang w:val="vi-VN"/>
              </w:rPr>
            </w:pPr>
            <w:r>
              <w:rPr>
                <w:lang w:val="vi-VN"/>
              </w:rPr>
              <w:t>0</w:t>
            </w:r>
          </w:p>
        </w:tc>
        <w:tc>
          <w:tcPr>
            <w:tcW w:w="1068" w:type="dxa"/>
            <w:tcBorders>
              <w:top w:val="single" w:sz="4" w:space="0" w:color="auto"/>
              <w:bottom w:val="single" w:sz="12" w:space="0" w:color="auto"/>
            </w:tcBorders>
          </w:tcPr>
          <w:p w14:paraId="4C401AD5" w14:textId="65DFF39C" w:rsidR="005A0197" w:rsidRPr="00666AEC" w:rsidRDefault="00666AEC" w:rsidP="00864805">
            <w:pPr>
              <w:jc w:val="center"/>
              <w:rPr>
                <w:lang w:val="vi-VN"/>
              </w:rPr>
            </w:pPr>
            <w:r>
              <w:rPr>
                <w:lang w:val="vi-VN"/>
              </w:rPr>
              <w:t>0</w:t>
            </w:r>
          </w:p>
        </w:tc>
        <w:tc>
          <w:tcPr>
            <w:tcW w:w="1068" w:type="dxa"/>
            <w:tcBorders>
              <w:top w:val="single" w:sz="4" w:space="0" w:color="auto"/>
              <w:bottom w:val="single" w:sz="12" w:space="0" w:color="auto"/>
            </w:tcBorders>
          </w:tcPr>
          <w:p w14:paraId="0032ADD6" w14:textId="0139A355" w:rsidR="005A0197" w:rsidRPr="00666AEC" w:rsidRDefault="00666AEC" w:rsidP="00864805">
            <w:pPr>
              <w:jc w:val="center"/>
              <w:rPr>
                <w:lang w:val="vi-VN"/>
              </w:rPr>
            </w:pPr>
            <w:r>
              <w:rPr>
                <w:lang w:val="vi-VN"/>
              </w:rPr>
              <w:t>0</w:t>
            </w:r>
          </w:p>
        </w:tc>
      </w:tr>
      <w:tr w:rsidR="005164D0" w14:paraId="01C60C72" w14:textId="77777777" w:rsidTr="003E4614">
        <w:trPr>
          <w:trHeight w:val="144"/>
          <w:jc w:val="center"/>
        </w:trPr>
        <w:tc>
          <w:tcPr>
            <w:tcW w:w="1068" w:type="dxa"/>
            <w:tcBorders>
              <w:top w:val="single" w:sz="12" w:space="0" w:color="auto"/>
              <w:bottom w:val="single" w:sz="4" w:space="0" w:color="auto"/>
            </w:tcBorders>
          </w:tcPr>
          <w:p w14:paraId="45CE885C" w14:textId="3FB06EEA" w:rsidR="005164D0" w:rsidRPr="00666AEC" w:rsidRDefault="005164D0" w:rsidP="005164D0">
            <w:pPr>
              <w:jc w:val="center"/>
              <w:rPr>
                <w:lang w:val="vi-VN"/>
              </w:rPr>
            </w:pPr>
            <w:r>
              <w:rPr>
                <w:lang w:val="vi-VN"/>
              </w:rPr>
              <w:t>345</w:t>
            </w:r>
          </w:p>
        </w:tc>
        <w:tc>
          <w:tcPr>
            <w:tcW w:w="1072" w:type="dxa"/>
            <w:tcBorders>
              <w:top w:val="single" w:sz="12" w:space="0" w:color="auto"/>
              <w:bottom w:val="single" w:sz="4" w:space="0" w:color="auto"/>
            </w:tcBorders>
          </w:tcPr>
          <w:p w14:paraId="1F520C9D" w14:textId="2C836141" w:rsidR="005164D0" w:rsidRPr="00666AEC" w:rsidRDefault="00000000" w:rsidP="005164D0">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3</m:t>
                    </m:r>
                  </m:sub>
                </m:sSub>
              </m:oMath>
            </m:oMathPara>
          </w:p>
        </w:tc>
        <w:tc>
          <w:tcPr>
            <w:tcW w:w="1068" w:type="dxa"/>
            <w:tcBorders>
              <w:top w:val="single" w:sz="12" w:space="0" w:color="auto"/>
              <w:bottom w:val="single" w:sz="4" w:space="0" w:color="auto"/>
            </w:tcBorders>
          </w:tcPr>
          <w:p w14:paraId="29BA98AF" w14:textId="2FF82AA9" w:rsidR="005164D0" w:rsidRPr="005164D0" w:rsidRDefault="005164D0" w:rsidP="005164D0">
            <w:pPr>
              <w:jc w:val="center"/>
              <w:rPr>
                <w:color w:val="EE0000"/>
                <w:lang w:val="vi-VN"/>
              </w:rPr>
            </w:pPr>
            <w:r w:rsidRPr="005164D0">
              <w:rPr>
                <w:color w:val="EE0000"/>
                <w:lang w:val="vi-VN"/>
              </w:rPr>
              <w:t>3/5</w:t>
            </w:r>
          </w:p>
        </w:tc>
        <w:tc>
          <w:tcPr>
            <w:tcW w:w="1068" w:type="dxa"/>
            <w:tcBorders>
              <w:top w:val="single" w:sz="12" w:space="0" w:color="auto"/>
              <w:bottom w:val="single" w:sz="4" w:space="0" w:color="auto"/>
            </w:tcBorders>
          </w:tcPr>
          <w:p w14:paraId="76804D82" w14:textId="1603594E" w:rsidR="005164D0" w:rsidRPr="001A1312" w:rsidRDefault="005164D0" w:rsidP="005164D0">
            <w:pPr>
              <w:jc w:val="center"/>
              <w:rPr>
                <w:color w:val="EE0000"/>
                <w:lang w:val="vi-VN"/>
              </w:rPr>
            </w:pPr>
            <w:r w:rsidRPr="001A1312">
              <w:rPr>
                <w:color w:val="EE0000"/>
                <w:lang w:val="vi-VN"/>
              </w:rPr>
              <w:t>2/5</w:t>
            </w:r>
          </w:p>
        </w:tc>
        <w:tc>
          <w:tcPr>
            <w:tcW w:w="1068" w:type="dxa"/>
            <w:tcBorders>
              <w:top w:val="single" w:sz="12" w:space="0" w:color="auto"/>
              <w:bottom w:val="single" w:sz="4" w:space="0" w:color="auto"/>
            </w:tcBorders>
          </w:tcPr>
          <w:p w14:paraId="332A6F8F" w14:textId="77E4A58B" w:rsidR="005164D0" w:rsidRPr="005164D0" w:rsidRDefault="005164D0" w:rsidP="005164D0">
            <w:pPr>
              <w:jc w:val="center"/>
              <w:rPr>
                <w:color w:val="EE0000"/>
                <w:lang w:val="vi-VN"/>
              </w:rPr>
            </w:pPr>
            <w:r>
              <w:rPr>
                <w:color w:val="EE0000"/>
                <w:lang w:val="vi-VN"/>
              </w:rPr>
              <w:t>3/5</w:t>
            </w:r>
          </w:p>
        </w:tc>
        <w:tc>
          <w:tcPr>
            <w:tcW w:w="1068" w:type="dxa"/>
            <w:tcBorders>
              <w:top w:val="single" w:sz="12" w:space="0" w:color="auto"/>
              <w:bottom w:val="single" w:sz="4" w:space="0" w:color="auto"/>
            </w:tcBorders>
          </w:tcPr>
          <w:p w14:paraId="7E069A2F" w14:textId="17FAB6D0" w:rsidR="005164D0" w:rsidRPr="005164D0" w:rsidRDefault="005164D0" w:rsidP="005164D0">
            <w:pPr>
              <w:jc w:val="center"/>
              <w:rPr>
                <w:color w:val="EE0000"/>
                <w:lang w:val="vi-VN"/>
              </w:rPr>
            </w:pPr>
            <w:r>
              <w:rPr>
                <w:color w:val="EE0000"/>
                <w:lang w:val="vi-VN"/>
              </w:rPr>
              <w:t>1</w:t>
            </w:r>
          </w:p>
        </w:tc>
        <w:tc>
          <w:tcPr>
            <w:tcW w:w="1068" w:type="dxa"/>
            <w:tcBorders>
              <w:top w:val="single" w:sz="12" w:space="0" w:color="auto"/>
              <w:bottom w:val="single" w:sz="4" w:space="0" w:color="auto"/>
            </w:tcBorders>
          </w:tcPr>
          <w:p w14:paraId="5E560A16" w14:textId="09D08750" w:rsidR="005164D0" w:rsidRPr="005164D0" w:rsidRDefault="005164D0" w:rsidP="005164D0">
            <w:pPr>
              <w:jc w:val="center"/>
              <w:rPr>
                <w:color w:val="EE0000"/>
                <w:lang w:val="vi-VN"/>
              </w:rPr>
            </w:pPr>
            <w:r>
              <w:rPr>
                <w:color w:val="EE0000"/>
                <w:lang w:val="vi-VN"/>
              </w:rPr>
              <w:t>1/5</w:t>
            </w:r>
          </w:p>
        </w:tc>
        <w:tc>
          <w:tcPr>
            <w:tcW w:w="1068" w:type="dxa"/>
            <w:tcBorders>
              <w:top w:val="single" w:sz="12" w:space="0" w:color="auto"/>
              <w:bottom w:val="single" w:sz="4" w:space="0" w:color="auto"/>
            </w:tcBorders>
          </w:tcPr>
          <w:p w14:paraId="25CDE880" w14:textId="38DF4905" w:rsidR="005164D0" w:rsidRPr="005164D0" w:rsidRDefault="005164D0" w:rsidP="005164D0">
            <w:pPr>
              <w:jc w:val="center"/>
              <w:rPr>
                <w:color w:val="EE0000"/>
                <w:lang w:val="vi-VN"/>
              </w:rPr>
            </w:pPr>
            <w:r>
              <w:rPr>
                <w:color w:val="EE0000"/>
                <w:lang w:val="vi-VN"/>
              </w:rPr>
              <w:t>0</w:t>
            </w:r>
          </w:p>
        </w:tc>
        <w:tc>
          <w:tcPr>
            <w:tcW w:w="1068" w:type="dxa"/>
            <w:tcBorders>
              <w:top w:val="single" w:sz="12" w:space="0" w:color="auto"/>
              <w:bottom w:val="single" w:sz="4" w:space="0" w:color="auto"/>
            </w:tcBorders>
          </w:tcPr>
          <w:p w14:paraId="3670B8C7" w14:textId="0BF957B6" w:rsidR="005164D0" w:rsidRPr="005164D0" w:rsidRDefault="005164D0" w:rsidP="005164D0">
            <w:pPr>
              <w:jc w:val="center"/>
              <w:rPr>
                <w:color w:val="EE0000"/>
                <w:lang w:val="vi-VN"/>
              </w:rPr>
            </w:pPr>
            <w:r>
              <w:rPr>
                <w:color w:val="EE0000"/>
                <w:lang w:val="vi-VN"/>
              </w:rPr>
              <w:t>0</w:t>
            </w:r>
          </w:p>
        </w:tc>
        <w:tc>
          <w:tcPr>
            <w:tcW w:w="1068" w:type="dxa"/>
            <w:tcBorders>
              <w:top w:val="single" w:sz="12" w:space="0" w:color="auto"/>
              <w:bottom w:val="single" w:sz="4" w:space="0" w:color="auto"/>
            </w:tcBorders>
          </w:tcPr>
          <w:p w14:paraId="675D4FAA" w14:textId="69051FF1" w:rsidR="005164D0" w:rsidRPr="005164D0" w:rsidRDefault="005164D0" w:rsidP="005164D0">
            <w:pPr>
              <w:jc w:val="center"/>
              <w:rPr>
                <w:color w:val="EE0000"/>
                <w:lang w:val="vi-VN"/>
              </w:rPr>
            </w:pPr>
            <w:r>
              <w:rPr>
                <w:color w:val="EE0000"/>
                <w:lang w:val="vi-VN"/>
              </w:rPr>
              <w:t>0</w:t>
            </w:r>
          </w:p>
        </w:tc>
      </w:tr>
      <w:tr w:rsidR="005164D0" w14:paraId="260A4C66" w14:textId="77777777" w:rsidTr="003E4614">
        <w:trPr>
          <w:trHeight w:val="207"/>
          <w:jc w:val="center"/>
        </w:trPr>
        <w:tc>
          <w:tcPr>
            <w:tcW w:w="1068" w:type="dxa"/>
            <w:tcBorders>
              <w:top w:val="single" w:sz="4" w:space="0" w:color="auto"/>
              <w:bottom w:val="single" w:sz="4" w:space="0" w:color="auto"/>
            </w:tcBorders>
          </w:tcPr>
          <w:p w14:paraId="25D8232B" w14:textId="21DB1417" w:rsidR="005164D0" w:rsidRPr="00666AEC" w:rsidRDefault="005164D0" w:rsidP="005164D0">
            <w:pPr>
              <w:jc w:val="center"/>
              <w:rPr>
                <w:lang w:val="vi-VN"/>
              </w:rPr>
            </w:pPr>
            <w:r w:rsidRPr="00666AEC">
              <w:rPr>
                <w:lang w:val="vi-VN"/>
              </w:rPr>
              <w:t>0</w:t>
            </w:r>
          </w:p>
        </w:tc>
        <w:tc>
          <w:tcPr>
            <w:tcW w:w="1072" w:type="dxa"/>
            <w:tcBorders>
              <w:top w:val="single" w:sz="4" w:space="0" w:color="auto"/>
              <w:bottom w:val="single" w:sz="4" w:space="0" w:color="auto"/>
            </w:tcBorders>
          </w:tcPr>
          <w:p w14:paraId="6FC9F379" w14:textId="6C9E8554" w:rsidR="005164D0" w:rsidRPr="00666AEC" w:rsidRDefault="00000000" w:rsidP="005164D0">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5</m:t>
                    </m:r>
                  </m:sub>
                </m:sSub>
              </m:oMath>
            </m:oMathPara>
          </w:p>
        </w:tc>
        <w:tc>
          <w:tcPr>
            <w:tcW w:w="1068" w:type="dxa"/>
            <w:tcBorders>
              <w:top w:val="single" w:sz="4" w:space="0" w:color="auto"/>
              <w:bottom w:val="single" w:sz="4" w:space="0" w:color="auto"/>
            </w:tcBorders>
          </w:tcPr>
          <w:p w14:paraId="318E6B69" w14:textId="40145812" w:rsidR="005164D0" w:rsidRPr="00666AEC" w:rsidRDefault="005164D0" w:rsidP="005164D0">
            <w:pPr>
              <w:jc w:val="center"/>
              <w:rPr>
                <w:lang w:val="vi-VN"/>
              </w:rPr>
            </w:pPr>
            <w:r>
              <w:rPr>
                <w:lang w:val="vi-VN"/>
              </w:rPr>
              <w:t>4/5</w:t>
            </w:r>
          </w:p>
        </w:tc>
        <w:tc>
          <w:tcPr>
            <w:tcW w:w="1068" w:type="dxa"/>
            <w:tcBorders>
              <w:top w:val="single" w:sz="4" w:space="0" w:color="auto"/>
              <w:bottom w:val="single" w:sz="4" w:space="0" w:color="auto"/>
            </w:tcBorders>
          </w:tcPr>
          <w:p w14:paraId="3FBB57C3" w14:textId="41C7D8E0" w:rsidR="005164D0" w:rsidRPr="001A1312" w:rsidRDefault="005164D0" w:rsidP="005164D0">
            <w:pPr>
              <w:jc w:val="center"/>
              <w:rPr>
                <w:color w:val="EE0000"/>
                <w:lang w:val="vi-VN"/>
              </w:rPr>
            </w:pPr>
            <w:r w:rsidRPr="001A1312">
              <w:rPr>
                <w:color w:val="EE0000"/>
                <w:lang w:val="vi-VN"/>
              </w:rPr>
              <w:t>16/5</w:t>
            </w:r>
          </w:p>
        </w:tc>
        <w:tc>
          <w:tcPr>
            <w:tcW w:w="1068" w:type="dxa"/>
            <w:tcBorders>
              <w:top w:val="single" w:sz="4" w:space="0" w:color="auto"/>
              <w:bottom w:val="single" w:sz="4" w:space="0" w:color="auto"/>
            </w:tcBorders>
          </w:tcPr>
          <w:p w14:paraId="1122ABA9" w14:textId="086ADBD4" w:rsidR="005164D0" w:rsidRPr="00666AEC" w:rsidRDefault="005164D0" w:rsidP="005164D0">
            <w:pPr>
              <w:jc w:val="center"/>
              <w:rPr>
                <w:lang w:val="vi-VN"/>
              </w:rPr>
            </w:pPr>
            <w:r>
              <w:rPr>
                <w:lang w:val="vi-VN"/>
              </w:rPr>
              <w:t>-11/5</w:t>
            </w:r>
          </w:p>
        </w:tc>
        <w:tc>
          <w:tcPr>
            <w:tcW w:w="1068" w:type="dxa"/>
            <w:tcBorders>
              <w:top w:val="single" w:sz="4" w:space="0" w:color="auto"/>
              <w:bottom w:val="single" w:sz="4" w:space="0" w:color="auto"/>
            </w:tcBorders>
          </w:tcPr>
          <w:p w14:paraId="7A20215F" w14:textId="3A947261" w:rsidR="005164D0" w:rsidRPr="00666AEC" w:rsidRDefault="005164D0" w:rsidP="005164D0">
            <w:pPr>
              <w:jc w:val="center"/>
              <w:rPr>
                <w:lang w:val="vi-VN"/>
              </w:rPr>
            </w:pPr>
            <w:r>
              <w:rPr>
                <w:lang w:val="vi-VN"/>
              </w:rPr>
              <w:t>0</w:t>
            </w:r>
          </w:p>
        </w:tc>
        <w:tc>
          <w:tcPr>
            <w:tcW w:w="1068" w:type="dxa"/>
            <w:tcBorders>
              <w:top w:val="single" w:sz="4" w:space="0" w:color="auto"/>
              <w:bottom w:val="single" w:sz="4" w:space="0" w:color="auto"/>
            </w:tcBorders>
          </w:tcPr>
          <w:p w14:paraId="3DAD3572" w14:textId="07BA92E3" w:rsidR="005164D0" w:rsidRPr="00666AEC" w:rsidRDefault="005164D0" w:rsidP="005164D0">
            <w:pPr>
              <w:jc w:val="center"/>
              <w:rPr>
                <w:lang w:val="vi-VN"/>
              </w:rPr>
            </w:pPr>
            <w:r>
              <w:rPr>
                <w:lang w:val="vi-VN"/>
              </w:rPr>
              <w:t>-2/5</w:t>
            </w:r>
          </w:p>
        </w:tc>
        <w:tc>
          <w:tcPr>
            <w:tcW w:w="1068" w:type="dxa"/>
            <w:tcBorders>
              <w:top w:val="single" w:sz="4" w:space="0" w:color="auto"/>
              <w:bottom w:val="single" w:sz="4" w:space="0" w:color="auto"/>
            </w:tcBorders>
          </w:tcPr>
          <w:p w14:paraId="38E81AAD" w14:textId="1FD8D73E" w:rsidR="005164D0" w:rsidRPr="00666AEC" w:rsidRDefault="005164D0" w:rsidP="005164D0">
            <w:pPr>
              <w:jc w:val="center"/>
              <w:rPr>
                <w:lang w:val="vi-VN"/>
              </w:rPr>
            </w:pPr>
            <w:r>
              <w:rPr>
                <w:lang w:val="vi-VN"/>
              </w:rPr>
              <w:t>1</w:t>
            </w:r>
          </w:p>
        </w:tc>
        <w:tc>
          <w:tcPr>
            <w:tcW w:w="1068" w:type="dxa"/>
            <w:tcBorders>
              <w:top w:val="single" w:sz="4" w:space="0" w:color="auto"/>
              <w:bottom w:val="single" w:sz="4" w:space="0" w:color="auto"/>
            </w:tcBorders>
          </w:tcPr>
          <w:p w14:paraId="0A314388" w14:textId="568E6C87" w:rsidR="005164D0" w:rsidRPr="00666AEC" w:rsidRDefault="005164D0" w:rsidP="005164D0">
            <w:pPr>
              <w:jc w:val="center"/>
              <w:rPr>
                <w:lang w:val="vi-VN"/>
              </w:rPr>
            </w:pPr>
            <w:r>
              <w:rPr>
                <w:lang w:val="vi-VN"/>
              </w:rPr>
              <w:t>0</w:t>
            </w:r>
          </w:p>
        </w:tc>
        <w:tc>
          <w:tcPr>
            <w:tcW w:w="1068" w:type="dxa"/>
            <w:tcBorders>
              <w:top w:val="single" w:sz="4" w:space="0" w:color="auto"/>
              <w:bottom w:val="single" w:sz="4" w:space="0" w:color="auto"/>
            </w:tcBorders>
          </w:tcPr>
          <w:p w14:paraId="3B542488" w14:textId="259DE1F2" w:rsidR="005164D0" w:rsidRPr="00666AEC" w:rsidRDefault="005164D0" w:rsidP="005164D0">
            <w:pPr>
              <w:jc w:val="center"/>
              <w:rPr>
                <w:lang w:val="vi-VN"/>
              </w:rPr>
            </w:pPr>
            <w:r>
              <w:rPr>
                <w:lang w:val="vi-VN"/>
              </w:rPr>
              <w:t>0</w:t>
            </w:r>
          </w:p>
        </w:tc>
      </w:tr>
      <w:tr w:rsidR="005164D0" w14:paraId="5E689BAD" w14:textId="77777777" w:rsidTr="003E4614">
        <w:trPr>
          <w:trHeight w:val="207"/>
          <w:jc w:val="center"/>
        </w:trPr>
        <w:tc>
          <w:tcPr>
            <w:tcW w:w="1068" w:type="dxa"/>
            <w:tcBorders>
              <w:top w:val="single" w:sz="4" w:space="0" w:color="auto"/>
              <w:bottom w:val="single" w:sz="4" w:space="0" w:color="auto"/>
            </w:tcBorders>
          </w:tcPr>
          <w:p w14:paraId="6B2FA041" w14:textId="186DD297" w:rsidR="005164D0" w:rsidRPr="00666AEC" w:rsidRDefault="005164D0" w:rsidP="005164D0">
            <w:pPr>
              <w:jc w:val="center"/>
              <w:rPr>
                <w:lang w:val="vi-VN"/>
              </w:rPr>
            </w:pPr>
            <w:r w:rsidRPr="00666AEC">
              <w:rPr>
                <w:lang w:val="vi-VN"/>
              </w:rPr>
              <w:t>0</w:t>
            </w:r>
          </w:p>
        </w:tc>
        <w:tc>
          <w:tcPr>
            <w:tcW w:w="1072" w:type="dxa"/>
            <w:tcBorders>
              <w:top w:val="single" w:sz="4" w:space="0" w:color="auto"/>
              <w:bottom w:val="single" w:sz="4" w:space="0" w:color="auto"/>
            </w:tcBorders>
          </w:tcPr>
          <w:p w14:paraId="1D23D966" w14:textId="53859A07" w:rsidR="005164D0" w:rsidRPr="00666AEC" w:rsidRDefault="00000000" w:rsidP="005164D0">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6</m:t>
                    </m:r>
                  </m:sub>
                </m:sSub>
              </m:oMath>
            </m:oMathPara>
          </w:p>
        </w:tc>
        <w:tc>
          <w:tcPr>
            <w:tcW w:w="1068" w:type="dxa"/>
            <w:tcBorders>
              <w:top w:val="single" w:sz="4" w:space="0" w:color="auto"/>
              <w:bottom w:val="single" w:sz="4" w:space="0" w:color="auto"/>
            </w:tcBorders>
          </w:tcPr>
          <w:p w14:paraId="0357D43B" w14:textId="3D0D8FBB" w:rsidR="005164D0" w:rsidRPr="00666AEC" w:rsidRDefault="005164D0" w:rsidP="005164D0">
            <w:pPr>
              <w:jc w:val="center"/>
              <w:rPr>
                <w:lang w:val="vi-VN"/>
              </w:rPr>
            </w:pPr>
            <w:r>
              <w:rPr>
                <w:lang w:val="vi-VN"/>
              </w:rPr>
              <w:t>2/5</w:t>
            </w:r>
          </w:p>
        </w:tc>
        <w:tc>
          <w:tcPr>
            <w:tcW w:w="1068" w:type="dxa"/>
            <w:tcBorders>
              <w:top w:val="single" w:sz="4" w:space="0" w:color="auto"/>
              <w:bottom w:val="single" w:sz="4" w:space="0" w:color="auto"/>
            </w:tcBorders>
          </w:tcPr>
          <w:p w14:paraId="5B759B6C" w14:textId="11AC194F" w:rsidR="005164D0" w:rsidRPr="001A1312" w:rsidRDefault="001A1312" w:rsidP="005164D0">
            <w:pPr>
              <w:jc w:val="center"/>
              <w:rPr>
                <w:b/>
                <w:bCs/>
                <w:color w:val="EE0000"/>
                <w:lang w:val="vi-VN"/>
              </w:rPr>
            </w:pPr>
            <w:r>
              <w:rPr>
                <w:b/>
                <w:bCs/>
                <w:color w:val="EE0000"/>
                <w:lang w:val="vi-VN"/>
              </w:rPr>
              <w:t>(</w:t>
            </w:r>
            <w:r w:rsidR="005164D0" w:rsidRPr="001A1312">
              <w:rPr>
                <w:b/>
                <w:bCs/>
                <w:color w:val="EE0000"/>
                <w:lang w:val="vi-VN"/>
              </w:rPr>
              <w:t>23/</w:t>
            </w:r>
            <w:r>
              <w:rPr>
                <w:b/>
                <w:bCs/>
                <w:color w:val="EE0000"/>
                <w:lang w:val="vi-VN"/>
              </w:rPr>
              <w:t>5)</w:t>
            </w:r>
          </w:p>
        </w:tc>
        <w:tc>
          <w:tcPr>
            <w:tcW w:w="1068" w:type="dxa"/>
            <w:tcBorders>
              <w:top w:val="single" w:sz="4" w:space="0" w:color="auto"/>
              <w:bottom w:val="single" w:sz="4" w:space="0" w:color="auto"/>
            </w:tcBorders>
          </w:tcPr>
          <w:p w14:paraId="49D85CB8" w14:textId="1F569303" w:rsidR="005164D0" w:rsidRPr="00666AEC" w:rsidRDefault="00E62E71" w:rsidP="005164D0">
            <w:pPr>
              <w:jc w:val="center"/>
              <w:rPr>
                <w:lang w:val="vi-VN"/>
              </w:rPr>
            </w:pPr>
            <w:r>
              <w:rPr>
                <w:lang w:val="vi-VN"/>
              </w:rPr>
              <w:t>32/5</w:t>
            </w:r>
          </w:p>
        </w:tc>
        <w:tc>
          <w:tcPr>
            <w:tcW w:w="1068" w:type="dxa"/>
            <w:tcBorders>
              <w:top w:val="single" w:sz="4" w:space="0" w:color="auto"/>
              <w:bottom w:val="single" w:sz="4" w:space="0" w:color="auto"/>
            </w:tcBorders>
          </w:tcPr>
          <w:p w14:paraId="0C69DA8F" w14:textId="368F8D9A" w:rsidR="005164D0" w:rsidRPr="00666AEC" w:rsidRDefault="005164D0" w:rsidP="005164D0">
            <w:pPr>
              <w:jc w:val="center"/>
              <w:rPr>
                <w:lang w:val="vi-VN"/>
              </w:rPr>
            </w:pPr>
            <w:r>
              <w:rPr>
                <w:lang w:val="vi-VN"/>
              </w:rPr>
              <w:t>0</w:t>
            </w:r>
          </w:p>
        </w:tc>
        <w:tc>
          <w:tcPr>
            <w:tcW w:w="1068" w:type="dxa"/>
            <w:tcBorders>
              <w:top w:val="single" w:sz="4" w:space="0" w:color="auto"/>
              <w:bottom w:val="single" w:sz="4" w:space="0" w:color="auto"/>
            </w:tcBorders>
          </w:tcPr>
          <w:p w14:paraId="53F26003" w14:textId="3D4E1288" w:rsidR="005164D0" w:rsidRPr="00666AEC" w:rsidRDefault="00E62E71" w:rsidP="005164D0">
            <w:pPr>
              <w:jc w:val="center"/>
              <w:rPr>
                <w:lang w:val="vi-VN"/>
              </w:rPr>
            </w:pPr>
            <w:r>
              <w:rPr>
                <w:lang w:val="vi-VN"/>
              </w:rPr>
              <w:t>-1/5</w:t>
            </w:r>
          </w:p>
        </w:tc>
        <w:tc>
          <w:tcPr>
            <w:tcW w:w="1068" w:type="dxa"/>
            <w:tcBorders>
              <w:top w:val="single" w:sz="4" w:space="0" w:color="auto"/>
              <w:bottom w:val="single" w:sz="4" w:space="0" w:color="auto"/>
            </w:tcBorders>
          </w:tcPr>
          <w:p w14:paraId="145A388C" w14:textId="59754AED" w:rsidR="005164D0" w:rsidRPr="00666AEC" w:rsidRDefault="005164D0" w:rsidP="005164D0">
            <w:pPr>
              <w:jc w:val="center"/>
              <w:rPr>
                <w:lang w:val="vi-VN"/>
              </w:rPr>
            </w:pPr>
            <w:r>
              <w:rPr>
                <w:lang w:val="vi-VN"/>
              </w:rPr>
              <w:t>0</w:t>
            </w:r>
          </w:p>
        </w:tc>
        <w:tc>
          <w:tcPr>
            <w:tcW w:w="1068" w:type="dxa"/>
            <w:tcBorders>
              <w:top w:val="single" w:sz="4" w:space="0" w:color="auto"/>
              <w:bottom w:val="single" w:sz="4" w:space="0" w:color="auto"/>
            </w:tcBorders>
          </w:tcPr>
          <w:p w14:paraId="64380416" w14:textId="26852F4E" w:rsidR="005164D0" w:rsidRPr="00666AEC" w:rsidRDefault="005164D0" w:rsidP="005164D0">
            <w:pPr>
              <w:jc w:val="center"/>
              <w:rPr>
                <w:lang w:val="vi-VN"/>
              </w:rPr>
            </w:pPr>
            <w:r>
              <w:rPr>
                <w:lang w:val="vi-VN"/>
              </w:rPr>
              <w:t>1</w:t>
            </w:r>
          </w:p>
        </w:tc>
        <w:tc>
          <w:tcPr>
            <w:tcW w:w="1068" w:type="dxa"/>
            <w:tcBorders>
              <w:top w:val="single" w:sz="4" w:space="0" w:color="auto"/>
              <w:bottom w:val="single" w:sz="4" w:space="0" w:color="auto"/>
            </w:tcBorders>
          </w:tcPr>
          <w:p w14:paraId="5401A6CB" w14:textId="273F597D" w:rsidR="005164D0" w:rsidRPr="00666AEC" w:rsidRDefault="005164D0" w:rsidP="005164D0">
            <w:pPr>
              <w:jc w:val="center"/>
              <w:rPr>
                <w:lang w:val="vi-VN"/>
              </w:rPr>
            </w:pPr>
            <w:r>
              <w:rPr>
                <w:lang w:val="vi-VN"/>
              </w:rPr>
              <w:t>0</w:t>
            </w:r>
          </w:p>
        </w:tc>
      </w:tr>
      <w:tr w:rsidR="005164D0" w14:paraId="4FEF0F5E" w14:textId="77777777" w:rsidTr="003E4614">
        <w:trPr>
          <w:trHeight w:val="144"/>
          <w:jc w:val="center"/>
        </w:trPr>
        <w:tc>
          <w:tcPr>
            <w:tcW w:w="1068" w:type="dxa"/>
            <w:tcBorders>
              <w:top w:val="single" w:sz="4" w:space="0" w:color="auto"/>
              <w:bottom w:val="single" w:sz="4" w:space="0" w:color="auto"/>
            </w:tcBorders>
          </w:tcPr>
          <w:p w14:paraId="7421BA78" w14:textId="28EC8F0C" w:rsidR="005164D0" w:rsidRPr="00666AEC" w:rsidRDefault="005164D0" w:rsidP="005164D0">
            <w:pPr>
              <w:jc w:val="center"/>
              <w:rPr>
                <w:lang w:val="vi-VN"/>
              </w:rPr>
            </w:pPr>
            <w:r w:rsidRPr="00666AEC">
              <w:rPr>
                <w:lang w:val="vi-VN"/>
              </w:rPr>
              <w:t>0</w:t>
            </w:r>
          </w:p>
        </w:tc>
        <w:tc>
          <w:tcPr>
            <w:tcW w:w="1072" w:type="dxa"/>
            <w:tcBorders>
              <w:top w:val="single" w:sz="4" w:space="0" w:color="auto"/>
              <w:bottom w:val="single" w:sz="4" w:space="0" w:color="auto"/>
            </w:tcBorders>
          </w:tcPr>
          <w:p w14:paraId="4CFB907E" w14:textId="163892E8" w:rsidR="005164D0" w:rsidRPr="00666AEC" w:rsidRDefault="00000000" w:rsidP="005164D0">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7</m:t>
                    </m:r>
                  </m:sub>
                </m:sSub>
              </m:oMath>
            </m:oMathPara>
          </w:p>
        </w:tc>
        <w:tc>
          <w:tcPr>
            <w:tcW w:w="1068" w:type="dxa"/>
            <w:tcBorders>
              <w:top w:val="single" w:sz="4" w:space="0" w:color="auto"/>
              <w:bottom w:val="single" w:sz="4" w:space="0" w:color="auto"/>
            </w:tcBorders>
          </w:tcPr>
          <w:p w14:paraId="69E31833" w14:textId="3D5660C3" w:rsidR="005164D0" w:rsidRPr="00666AEC" w:rsidRDefault="00B311B9" w:rsidP="005164D0">
            <w:pPr>
              <w:jc w:val="center"/>
              <w:rPr>
                <w:lang w:val="vi-VN"/>
              </w:rPr>
            </w:pPr>
            <w:r>
              <w:rPr>
                <w:lang w:val="vi-VN"/>
              </w:rPr>
              <w:t>2/5</w:t>
            </w:r>
          </w:p>
        </w:tc>
        <w:tc>
          <w:tcPr>
            <w:tcW w:w="1068" w:type="dxa"/>
            <w:tcBorders>
              <w:top w:val="single" w:sz="4" w:space="0" w:color="auto"/>
              <w:bottom w:val="single" w:sz="4" w:space="0" w:color="auto"/>
            </w:tcBorders>
          </w:tcPr>
          <w:p w14:paraId="482441FB" w14:textId="0A937223" w:rsidR="005164D0" w:rsidRPr="001A1312" w:rsidRDefault="00B311B9" w:rsidP="005164D0">
            <w:pPr>
              <w:jc w:val="center"/>
              <w:rPr>
                <w:color w:val="EE0000"/>
                <w:lang w:val="vi-VN"/>
              </w:rPr>
            </w:pPr>
            <w:r w:rsidRPr="001A1312">
              <w:rPr>
                <w:color w:val="EE0000"/>
                <w:lang w:val="vi-VN"/>
              </w:rPr>
              <w:t>-7/5</w:t>
            </w:r>
          </w:p>
        </w:tc>
        <w:tc>
          <w:tcPr>
            <w:tcW w:w="1068" w:type="dxa"/>
            <w:tcBorders>
              <w:top w:val="single" w:sz="4" w:space="0" w:color="auto"/>
              <w:bottom w:val="single" w:sz="4" w:space="0" w:color="auto"/>
            </w:tcBorders>
          </w:tcPr>
          <w:p w14:paraId="320411C7" w14:textId="322CB529" w:rsidR="005164D0" w:rsidRPr="00666AEC" w:rsidRDefault="00B311B9" w:rsidP="005164D0">
            <w:pPr>
              <w:jc w:val="center"/>
              <w:rPr>
                <w:lang w:val="vi-VN"/>
              </w:rPr>
            </w:pPr>
            <w:r>
              <w:rPr>
                <w:lang w:val="vi-VN"/>
              </w:rPr>
              <w:t>-28/5</w:t>
            </w:r>
          </w:p>
        </w:tc>
        <w:tc>
          <w:tcPr>
            <w:tcW w:w="1068" w:type="dxa"/>
            <w:tcBorders>
              <w:top w:val="single" w:sz="4" w:space="0" w:color="auto"/>
              <w:bottom w:val="single" w:sz="4" w:space="0" w:color="auto"/>
            </w:tcBorders>
          </w:tcPr>
          <w:p w14:paraId="612ABFBB" w14:textId="37064FAA" w:rsidR="005164D0" w:rsidRPr="00666AEC" w:rsidRDefault="005164D0" w:rsidP="005164D0">
            <w:pPr>
              <w:jc w:val="center"/>
              <w:rPr>
                <w:lang w:val="vi-VN"/>
              </w:rPr>
            </w:pPr>
            <w:r>
              <w:rPr>
                <w:lang w:val="vi-VN"/>
              </w:rPr>
              <w:t>0</w:t>
            </w:r>
          </w:p>
        </w:tc>
        <w:tc>
          <w:tcPr>
            <w:tcW w:w="1068" w:type="dxa"/>
            <w:tcBorders>
              <w:top w:val="single" w:sz="4" w:space="0" w:color="auto"/>
              <w:bottom w:val="single" w:sz="4" w:space="0" w:color="auto"/>
            </w:tcBorders>
          </w:tcPr>
          <w:p w14:paraId="400A4ADD" w14:textId="4D699419" w:rsidR="005164D0" w:rsidRPr="00666AEC" w:rsidRDefault="00B311B9" w:rsidP="005164D0">
            <w:pPr>
              <w:jc w:val="center"/>
              <w:rPr>
                <w:lang w:val="vi-VN"/>
              </w:rPr>
            </w:pPr>
            <w:r>
              <w:rPr>
                <w:lang w:val="vi-VN"/>
              </w:rPr>
              <w:t>-6/5</w:t>
            </w:r>
          </w:p>
        </w:tc>
        <w:tc>
          <w:tcPr>
            <w:tcW w:w="1068" w:type="dxa"/>
            <w:tcBorders>
              <w:top w:val="single" w:sz="4" w:space="0" w:color="auto"/>
              <w:bottom w:val="single" w:sz="4" w:space="0" w:color="auto"/>
            </w:tcBorders>
          </w:tcPr>
          <w:p w14:paraId="65E6E9A2" w14:textId="0F079C82" w:rsidR="005164D0" w:rsidRPr="00666AEC" w:rsidRDefault="005164D0" w:rsidP="005164D0">
            <w:pPr>
              <w:jc w:val="center"/>
              <w:rPr>
                <w:lang w:val="vi-VN"/>
              </w:rPr>
            </w:pPr>
            <w:r>
              <w:rPr>
                <w:lang w:val="vi-VN"/>
              </w:rPr>
              <w:t>0</w:t>
            </w:r>
          </w:p>
        </w:tc>
        <w:tc>
          <w:tcPr>
            <w:tcW w:w="1068" w:type="dxa"/>
            <w:tcBorders>
              <w:top w:val="single" w:sz="4" w:space="0" w:color="auto"/>
              <w:bottom w:val="single" w:sz="4" w:space="0" w:color="auto"/>
            </w:tcBorders>
          </w:tcPr>
          <w:p w14:paraId="3C1E8576" w14:textId="15FE7413" w:rsidR="005164D0" w:rsidRPr="00666AEC" w:rsidRDefault="005164D0" w:rsidP="005164D0">
            <w:pPr>
              <w:jc w:val="center"/>
              <w:rPr>
                <w:lang w:val="vi-VN"/>
              </w:rPr>
            </w:pPr>
            <w:r>
              <w:rPr>
                <w:lang w:val="vi-VN"/>
              </w:rPr>
              <w:t>0</w:t>
            </w:r>
          </w:p>
        </w:tc>
        <w:tc>
          <w:tcPr>
            <w:tcW w:w="1068" w:type="dxa"/>
            <w:tcBorders>
              <w:top w:val="single" w:sz="4" w:space="0" w:color="auto"/>
              <w:bottom w:val="single" w:sz="4" w:space="0" w:color="auto"/>
            </w:tcBorders>
          </w:tcPr>
          <w:p w14:paraId="669DD486" w14:textId="27238288" w:rsidR="005164D0" w:rsidRPr="00666AEC" w:rsidRDefault="005164D0" w:rsidP="005164D0">
            <w:pPr>
              <w:jc w:val="center"/>
              <w:rPr>
                <w:lang w:val="vi-VN"/>
              </w:rPr>
            </w:pPr>
            <w:r>
              <w:rPr>
                <w:lang w:val="vi-VN"/>
              </w:rPr>
              <w:t>1</w:t>
            </w:r>
          </w:p>
        </w:tc>
      </w:tr>
      <w:tr w:rsidR="005164D0" w14:paraId="6FCF3AA6" w14:textId="77777777" w:rsidTr="003E4614">
        <w:trPr>
          <w:trHeight w:val="200"/>
          <w:jc w:val="center"/>
        </w:trPr>
        <w:tc>
          <w:tcPr>
            <w:tcW w:w="2140" w:type="dxa"/>
            <w:gridSpan w:val="2"/>
            <w:tcBorders>
              <w:bottom w:val="single" w:sz="12" w:space="0" w:color="auto"/>
            </w:tcBorders>
          </w:tcPr>
          <w:p w14:paraId="212D5833" w14:textId="77777777" w:rsidR="005164D0" w:rsidRPr="00666AEC" w:rsidRDefault="005164D0" w:rsidP="005164D0">
            <w:pPr>
              <w:jc w:val="center"/>
              <w:rPr>
                <w:lang w:val="vi-VN"/>
              </w:rPr>
            </w:pPr>
          </w:p>
        </w:tc>
        <w:tc>
          <w:tcPr>
            <w:tcW w:w="1068" w:type="dxa"/>
            <w:tcBorders>
              <w:top w:val="single" w:sz="4" w:space="0" w:color="auto"/>
              <w:bottom w:val="single" w:sz="12" w:space="0" w:color="auto"/>
            </w:tcBorders>
          </w:tcPr>
          <w:p w14:paraId="639D6834" w14:textId="0309ED37" w:rsidR="005164D0" w:rsidRPr="00666AEC" w:rsidRDefault="00B311B9" w:rsidP="005164D0">
            <w:pPr>
              <w:jc w:val="center"/>
              <w:rPr>
                <w:lang w:val="vi-VN"/>
              </w:rPr>
            </w:pPr>
            <w:r>
              <w:rPr>
                <w:lang w:val="vi-VN"/>
              </w:rPr>
              <w:t>207</w:t>
            </w:r>
          </w:p>
        </w:tc>
        <w:tc>
          <w:tcPr>
            <w:tcW w:w="1068" w:type="dxa"/>
            <w:tcBorders>
              <w:top w:val="single" w:sz="4" w:space="0" w:color="auto"/>
              <w:bottom w:val="single" w:sz="12" w:space="0" w:color="auto"/>
            </w:tcBorders>
          </w:tcPr>
          <w:p w14:paraId="28B37E44" w14:textId="0514825A" w:rsidR="005164D0" w:rsidRPr="00666AEC" w:rsidRDefault="00B311B9" w:rsidP="005164D0">
            <w:pPr>
              <w:jc w:val="center"/>
              <w:rPr>
                <w:lang w:val="vi-VN"/>
              </w:rPr>
            </w:pPr>
            <w:r>
              <w:rPr>
                <w:lang w:val="vi-VN"/>
              </w:rPr>
              <w:t>-92</w:t>
            </w:r>
          </w:p>
        </w:tc>
        <w:tc>
          <w:tcPr>
            <w:tcW w:w="1068" w:type="dxa"/>
            <w:tcBorders>
              <w:top w:val="single" w:sz="4" w:space="0" w:color="auto"/>
              <w:bottom w:val="single" w:sz="12" w:space="0" w:color="auto"/>
            </w:tcBorders>
          </w:tcPr>
          <w:p w14:paraId="08FFB559" w14:textId="2724CED3" w:rsidR="005164D0" w:rsidRPr="00666AEC" w:rsidRDefault="00B311B9" w:rsidP="005164D0">
            <w:pPr>
              <w:jc w:val="center"/>
              <w:rPr>
                <w:lang w:val="vi-VN"/>
              </w:rPr>
            </w:pPr>
            <w:r>
              <w:rPr>
                <w:lang w:val="vi-VN"/>
              </w:rPr>
              <w:t>161</w:t>
            </w:r>
          </w:p>
        </w:tc>
        <w:tc>
          <w:tcPr>
            <w:tcW w:w="1068" w:type="dxa"/>
            <w:tcBorders>
              <w:top w:val="single" w:sz="4" w:space="0" w:color="auto"/>
              <w:bottom w:val="single" w:sz="12" w:space="0" w:color="auto"/>
            </w:tcBorders>
          </w:tcPr>
          <w:p w14:paraId="54DCC51D" w14:textId="34057CDE" w:rsidR="005164D0" w:rsidRPr="00666AEC" w:rsidRDefault="005164D0" w:rsidP="005164D0">
            <w:pPr>
              <w:jc w:val="center"/>
              <w:rPr>
                <w:lang w:val="vi-VN"/>
              </w:rPr>
            </w:pPr>
            <w:r>
              <w:rPr>
                <w:lang w:val="vi-VN"/>
              </w:rPr>
              <w:t>0</w:t>
            </w:r>
          </w:p>
        </w:tc>
        <w:tc>
          <w:tcPr>
            <w:tcW w:w="1068" w:type="dxa"/>
            <w:tcBorders>
              <w:top w:val="single" w:sz="4" w:space="0" w:color="auto"/>
              <w:bottom w:val="single" w:sz="12" w:space="0" w:color="auto"/>
            </w:tcBorders>
          </w:tcPr>
          <w:p w14:paraId="3482C2B3" w14:textId="367914D3" w:rsidR="005164D0" w:rsidRPr="00666AEC" w:rsidRDefault="00B311B9" w:rsidP="005164D0">
            <w:pPr>
              <w:jc w:val="center"/>
              <w:rPr>
                <w:lang w:val="vi-VN"/>
              </w:rPr>
            </w:pPr>
            <w:r>
              <w:rPr>
                <w:lang w:val="vi-VN"/>
              </w:rPr>
              <w:t>69</w:t>
            </w:r>
          </w:p>
        </w:tc>
        <w:tc>
          <w:tcPr>
            <w:tcW w:w="1068" w:type="dxa"/>
            <w:tcBorders>
              <w:top w:val="single" w:sz="4" w:space="0" w:color="auto"/>
              <w:bottom w:val="single" w:sz="12" w:space="0" w:color="auto"/>
            </w:tcBorders>
          </w:tcPr>
          <w:p w14:paraId="17742CB7" w14:textId="5CF7A016" w:rsidR="005164D0" w:rsidRPr="00666AEC" w:rsidRDefault="005164D0" w:rsidP="005164D0">
            <w:pPr>
              <w:jc w:val="center"/>
              <w:rPr>
                <w:lang w:val="vi-VN"/>
              </w:rPr>
            </w:pPr>
            <w:r>
              <w:rPr>
                <w:lang w:val="vi-VN"/>
              </w:rPr>
              <w:t>0</w:t>
            </w:r>
          </w:p>
        </w:tc>
        <w:tc>
          <w:tcPr>
            <w:tcW w:w="1068" w:type="dxa"/>
            <w:tcBorders>
              <w:top w:val="single" w:sz="4" w:space="0" w:color="auto"/>
              <w:bottom w:val="single" w:sz="12" w:space="0" w:color="auto"/>
            </w:tcBorders>
          </w:tcPr>
          <w:p w14:paraId="760C759C" w14:textId="24703E61" w:rsidR="005164D0" w:rsidRPr="00666AEC" w:rsidRDefault="005164D0" w:rsidP="005164D0">
            <w:pPr>
              <w:jc w:val="center"/>
              <w:rPr>
                <w:lang w:val="vi-VN"/>
              </w:rPr>
            </w:pPr>
            <w:r>
              <w:rPr>
                <w:lang w:val="vi-VN"/>
              </w:rPr>
              <w:t>0</w:t>
            </w:r>
          </w:p>
        </w:tc>
        <w:tc>
          <w:tcPr>
            <w:tcW w:w="1068" w:type="dxa"/>
            <w:tcBorders>
              <w:top w:val="single" w:sz="4" w:space="0" w:color="auto"/>
              <w:bottom w:val="single" w:sz="12" w:space="0" w:color="auto"/>
            </w:tcBorders>
          </w:tcPr>
          <w:p w14:paraId="5EE41A3B" w14:textId="209E1066" w:rsidR="005164D0" w:rsidRPr="00666AEC" w:rsidRDefault="005164D0" w:rsidP="005164D0">
            <w:pPr>
              <w:jc w:val="center"/>
              <w:rPr>
                <w:lang w:val="vi-VN"/>
              </w:rPr>
            </w:pPr>
            <w:r>
              <w:rPr>
                <w:lang w:val="vi-VN"/>
              </w:rPr>
              <w:t>0</w:t>
            </w:r>
          </w:p>
        </w:tc>
      </w:tr>
      <w:tr w:rsidR="00301EA8" w14:paraId="150226FC" w14:textId="77777777" w:rsidTr="003E4614">
        <w:trPr>
          <w:trHeight w:val="207"/>
          <w:jc w:val="center"/>
        </w:trPr>
        <w:tc>
          <w:tcPr>
            <w:tcW w:w="1068" w:type="dxa"/>
            <w:tcBorders>
              <w:top w:val="single" w:sz="12" w:space="0" w:color="auto"/>
              <w:bottom w:val="single" w:sz="4" w:space="0" w:color="auto"/>
            </w:tcBorders>
          </w:tcPr>
          <w:p w14:paraId="7C09DDC0" w14:textId="0EF7D802" w:rsidR="00301EA8" w:rsidRPr="00666AEC" w:rsidRDefault="00301EA8" w:rsidP="00301EA8">
            <w:pPr>
              <w:jc w:val="center"/>
              <w:rPr>
                <w:lang w:val="vi-VN"/>
              </w:rPr>
            </w:pPr>
            <w:r>
              <w:rPr>
                <w:lang w:val="vi-VN"/>
              </w:rPr>
              <w:t>345</w:t>
            </w:r>
          </w:p>
        </w:tc>
        <w:tc>
          <w:tcPr>
            <w:tcW w:w="1072" w:type="dxa"/>
            <w:tcBorders>
              <w:top w:val="single" w:sz="12" w:space="0" w:color="auto"/>
              <w:bottom w:val="single" w:sz="4" w:space="0" w:color="auto"/>
            </w:tcBorders>
          </w:tcPr>
          <w:p w14:paraId="218CFAE0" w14:textId="55268218" w:rsidR="00301EA8" w:rsidRPr="00666AEC" w:rsidRDefault="00000000" w:rsidP="00301EA8">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3</m:t>
                    </m:r>
                  </m:sub>
                </m:sSub>
              </m:oMath>
            </m:oMathPara>
          </w:p>
        </w:tc>
        <w:tc>
          <w:tcPr>
            <w:tcW w:w="1068" w:type="dxa"/>
            <w:tcBorders>
              <w:top w:val="single" w:sz="12" w:space="0" w:color="auto"/>
              <w:bottom w:val="single" w:sz="4" w:space="0" w:color="auto"/>
            </w:tcBorders>
          </w:tcPr>
          <w:p w14:paraId="38811B0C" w14:textId="23BE34BF" w:rsidR="00301EA8" w:rsidRPr="00666AEC" w:rsidRDefault="00E2190C" w:rsidP="00301EA8">
            <w:pPr>
              <w:jc w:val="center"/>
              <w:rPr>
                <w:lang w:val="vi-VN"/>
              </w:rPr>
            </w:pPr>
            <w:r>
              <w:rPr>
                <w:lang w:val="vi-VN"/>
              </w:rPr>
              <w:t>13/23</w:t>
            </w:r>
          </w:p>
        </w:tc>
        <w:tc>
          <w:tcPr>
            <w:tcW w:w="1068" w:type="dxa"/>
            <w:tcBorders>
              <w:top w:val="single" w:sz="12" w:space="0" w:color="auto"/>
              <w:bottom w:val="single" w:sz="4" w:space="0" w:color="auto"/>
            </w:tcBorders>
          </w:tcPr>
          <w:p w14:paraId="4BF773A0" w14:textId="2843B169" w:rsidR="00301EA8" w:rsidRPr="00666AEC" w:rsidRDefault="00E2190C" w:rsidP="00301EA8">
            <w:pPr>
              <w:jc w:val="center"/>
              <w:rPr>
                <w:lang w:val="vi-VN"/>
              </w:rPr>
            </w:pPr>
            <w:r>
              <w:rPr>
                <w:lang w:val="vi-VN"/>
              </w:rPr>
              <w:t>0</w:t>
            </w:r>
          </w:p>
        </w:tc>
        <w:tc>
          <w:tcPr>
            <w:tcW w:w="1068" w:type="dxa"/>
            <w:tcBorders>
              <w:top w:val="single" w:sz="12" w:space="0" w:color="auto"/>
              <w:bottom w:val="single" w:sz="4" w:space="0" w:color="auto"/>
            </w:tcBorders>
          </w:tcPr>
          <w:p w14:paraId="6F1B99EA" w14:textId="76E2B288" w:rsidR="00301EA8" w:rsidRPr="00666AEC" w:rsidRDefault="00016285" w:rsidP="00301EA8">
            <w:pPr>
              <w:jc w:val="center"/>
              <w:rPr>
                <w:lang w:val="vi-VN"/>
              </w:rPr>
            </w:pPr>
            <w:r>
              <w:rPr>
                <w:lang w:val="vi-VN"/>
              </w:rPr>
              <w:t>1/23</w:t>
            </w:r>
          </w:p>
        </w:tc>
        <w:tc>
          <w:tcPr>
            <w:tcW w:w="1068" w:type="dxa"/>
            <w:tcBorders>
              <w:top w:val="single" w:sz="12" w:space="0" w:color="auto"/>
              <w:bottom w:val="single" w:sz="4" w:space="0" w:color="auto"/>
            </w:tcBorders>
          </w:tcPr>
          <w:p w14:paraId="10EC8937" w14:textId="7F963743" w:rsidR="00301EA8" w:rsidRPr="00666AEC" w:rsidRDefault="00E2190C" w:rsidP="00301EA8">
            <w:pPr>
              <w:jc w:val="center"/>
              <w:rPr>
                <w:lang w:val="vi-VN"/>
              </w:rPr>
            </w:pPr>
            <w:r>
              <w:rPr>
                <w:lang w:val="vi-VN"/>
              </w:rPr>
              <w:t>1</w:t>
            </w:r>
          </w:p>
        </w:tc>
        <w:tc>
          <w:tcPr>
            <w:tcW w:w="1068" w:type="dxa"/>
            <w:tcBorders>
              <w:top w:val="single" w:sz="12" w:space="0" w:color="auto"/>
              <w:bottom w:val="single" w:sz="4" w:space="0" w:color="auto"/>
            </w:tcBorders>
          </w:tcPr>
          <w:p w14:paraId="5D58C956" w14:textId="0696EE9C" w:rsidR="00301EA8" w:rsidRPr="00666AEC" w:rsidRDefault="00016285" w:rsidP="00301EA8">
            <w:pPr>
              <w:jc w:val="center"/>
              <w:rPr>
                <w:lang w:val="vi-VN"/>
              </w:rPr>
            </w:pPr>
            <w:r>
              <w:rPr>
                <w:lang w:val="vi-VN"/>
              </w:rPr>
              <w:t>5/23</w:t>
            </w:r>
          </w:p>
        </w:tc>
        <w:tc>
          <w:tcPr>
            <w:tcW w:w="1068" w:type="dxa"/>
            <w:tcBorders>
              <w:top w:val="single" w:sz="12" w:space="0" w:color="auto"/>
              <w:bottom w:val="single" w:sz="4" w:space="0" w:color="auto"/>
            </w:tcBorders>
          </w:tcPr>
          <w:p w14:paraId="3230D796" w14:textId="0C2B02B6" w:rsidR="00301EA8" w:rsidRPr="00666AEC" w:rsidRDefault="00E2190C" w:rsidP="00301EA8">
            <w:pPr>
              <w:jc w:val="center"/>
              <w:rPr>
                <w:lang w:val="vi-VN"/>
              </w:rPr>
            </w:pPr>
            <w:r>
              <w:rPr>
                <w:lang w:val="vi-VN"/>
              </w:rPr>
              <w:t>0</w:t>
            </w:r>
          </w:p>
        </w:tc>
        <w:tc>
          <w:tcPr>
            <w:tcW w:w="1068" w:type="dxa"/>
            <w:tcBorders>
              <w:top w:val="single" w:sz="12" w:space="0" w:color="auto"/>
              <w:bottom w:val="single" w:sz="4" w:space="0" w:color="auto"/>
            </w:tcBorders>
          </w:tcPr>
          <w:p w14:paraId="0AF09E93" w14:textId="4FFE51C7" w:rsidR="00301EA8" w:rsidRPr="00666AEC" w:rsidRDefault="00016285" w:rsidP="00301EA8">
            <w:pPr>
              <w:jc w:val="center"/>
              <w:rPr>
                <w:lang w:val="vi-VN"/>
              </w:rPr>
            </w:pPr>
            <w:r>
              <w:rPr>
                <w:lang w:val="vi-VN"/>
              </w:rPr>
              <w:t>-2/23</w:t>
            </w:r>
          </w:p>
        </w:tc>
        <w:tc>
          <w:tcPr>
            <w:tcW w:w="1068" w:type="dxa"/>
            <w:tcBorders>
              <w:top w:val="single" w:sz="12" w:space="0" w:color="auto"/>
              <w:bottom w:val="single" w:sz="4" w:space="0" w:color="auto"/>
            </w:tcBorders>
          </w:tcPr>
          <w:p w14:paraId="16CB6C30" w14:textId="327CACAE" w:rsidR="00301EA8" w:rsidRPr="00666AEC" w:rsidRDefault="00E2190C" w:rsidP="00301EA8">
            <w:pPr>
              <w:jc w:val="center"/>
              <w:rPr>
                <w:lang w:val="vi-VN"/>
              </w:rPr>
            </w:pPr>
            <w:r>
              <w:rPr>
                <w:lang w:val="vi-VN"/>
              </w:rPr>
              <w:t>0</w:t>
            </w:r>
          </w:p>
        </w:tc>
      </w:tr>
      <w:tr w:rsidR="00301EA8" w14:paraId="3307B269" w14:textId="77777777" w:rsidTr="003E4614">
        <w:trPr>
          <w:trHeight w:val="215"/>
          <w:jc w:val="center"/>
        </w:trPr>
        <w:tc>
          <w:tcPr>
            <w:tcW w:w="1068" w:type="dxa"/>
            <w:tcBorders>
              <w:top w:val="single" w:sz="4" w:space="0" w:color="auto"/>
              <w:bottom w:val="single" w:sz="4" w:space="0" w:color="auto"/>
            </w:tcBorders>
          </w:tcPr>
          <w:p w14:paraId="0E9E5835" w14:textId="4159A37E" w:rsidR="00301EA8" w:rsidRPr="00666AEC" w:rsidRDefault="00301EA8" w:rsidP="00301EA8">
            <w:pPr>
              <w:jc w:val="center"/>
              <w:rPr>
                <w:lang w:val="vi-VN"/>
              </w:rPr>
            </w:pPr>
            <w:r w:rsidRPr="00666AEC">
              <w:rPr>
                <w:lang w:val="vi-VN"/>
              </w:rPr>
              <w:t>0</w:t>
            </w:r>
          </w:p>
        </w:tc>
        <w:tc>
          <w:tcPr>
            <w:tcW w:w="1072" w:type="dxa"/>
            <w:tcBorders>
              <w:top w:val="single" w:sz="4" w:space="0" w:color="auto"/>
              <w:bottom w:val="single" w:sz="4" w:space="0" w:color="auto"/>
            </w:tcBorders>
          </w:tcPr>
          <w:p w14:paraId="6BAAA7BE" w14:textId="26E1EB45" w:rsidR="00301EA8" w:rsidRPr="00666AEC" w:rsidRDefault="00000000" w:rsidP="00301EA8">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5</m:t>
                    </m:r>
                  </m:sub>
                </m:sSub>
              </m:oMath>
            </m:oMathPara>
          </w:p>
        </w:tc>
        <w:tc>
          <w:tcPr>
            <w:tcW w:w="1068" w:type="dxa"/>
            <w:tcBorders>
              <w:top w:val="single" w:sz="4" w:space="0" w:color="auto"/>
              <w:bottom w:val="single" w:sz="4" w:space="0" w:color="auto"/>
            </w:tcBorders>
          </w:tcPr>
          <w:p w14:paraId="0CF21099" w14:textId="08958FC5" w:rsidR="00301EA8" w:rsidRPr="00666AEC" w:rsidRDefault="00016285" w:rsidP="00301EA8">
            <w:pPr>
              <w:jc w:val="center"/>
              <w:rPr>
                <w:lang w:val="vi-VN"/>
              </w:rPr>
            </w:pPr>
            <w:r>
              <w:rPr>
                <w:lang w:val="vi-VN"/>
              </w:rPr>
              <w:t>12/23</w:t>
            </w:r>
          </w:p>
        </w:tc>
        <w:tc>
          <w:tcPr>
            <w:tcW w:w="1068" w:type="dxa"/>
            <w:tcBorders>
              <w:top w:val="single" w:sz="4" w:space="0" w:color="auto"/>
              <w:bottom w:val="single" w:sz="4" w:space="0" w:color="auto"/>
            </w:tcBorders>
          </w:tcPr>
          <w:p w14:paraId="3D7378B3" w14:textId="707E9830" w:rsidR="00301EA8" w:rsidRPr="00666AEC" w:rsidRDefault="00E2190C" w:rsidP="00301EA8">
            <w:pPr>
              <w:jc w:val="center"/>
              <w:rPr>
                <w:lang w:val="vi-VN"/>
              </w:rPr>
            </w:pPr>
            <w:r>
              <w:rPr>
                <w:lang w:val="vi-VN"/>
              </w:rPr>
              <w:t>0</w:t>
            </w:r>
          </w:p>
        </w:tc>
        <w:tc>
          <w:tcPr>
            <w:tcW w:w="1068" w:type="dxa"/>
            <w:tcBorders>
              <w:top w:val="single" w:sz="4" w:space="0" w:color="auto"/>
              <w:bottom w:val="single" w:sz="4" w:space="0" w:color="auto"/>
            </w:tcBorders>
          </w:tcPr>
          <w:p w14:paraId="11EA50EF" w14:textId="2DEC7B92" w:rsidR="00301EA8" w:rsidRPr="00666AEC" w:rsidRDefault="00016285" w:rsidP="00301EA8">
            <w:pPr>
              <w:jc w:val="center"/>
              <w:rPr>
                <w:lang w:val="vi-VN"/>
              </w:rPr>
            </w:pPr>
            <w:r>
              <w:rPr>
                <w:lang w:val="vi-VN"/>
              </w:rPr>
              <w:t>-153/23</w:t>
            </w:r>
          </w:p>
        </w:tc>
        <w:tc>
          <w:tcPr>
            <w:tcW w:w="1068" w:type="dxa"/>
            <w:tcBorders>
              <w:top w:val="single" w:sz="4" w:space="0" w:color="auto"/>
              <w:bottom w:val="single" w:sz="4" w:space="0" w:color="auto"/>
            </w:tcBorders>
          </w:tcPr>
          <w:p w14:paraId="652F957F" w14:textId="5264B807" w:rsidR="00301EA8" w:rsidRPr="00666AEC" w:rsidRDefault="00E2190C" w:rsidP="00301EA8">
            <w:pPr>
              <w:jc w:val="center"/>
              <w:rPr>
                <w:lang w:val="vi-VN"/>
              </w:rPr>
            </w:pPr>
            <w:r>
              <w:rPr>
                <w:lang w:val="vi-VN"/>
              </w:rPr>
              <w:t>0</w:t>
            </w:r>
          </w:p>
        </w:tc>
        <w:tc>
          <w:tcPr>
            <w:tcW w:w="1068" w:type="dxa"/>
            <w:tcBorders>
              <w:top w:val="single" w:sz="4" w:space="0" w:color="auto"/>
              <w:bottom w:val="single" w:sz="4" w:space="0" w:color="auto"/>
            </w:tcBorders>
          </w:tcPr>
          <w:p w14:paraId="6D871D93" w14:textId="6528A9E2" w:rsidR="00301EA8" w:rsidRPr="00666AEC" w:rsidRDefault="00016285" w:rsidP="00301EA8">
            <w:pPr>
              <w:jc w:val="center"/>
              <w:rPr>
                <w:lang w:val="vi-VN"/>
              </w:rPr>
            </w:pPr>
            <w:r>
              <w:rPr>
                <w:lang w:val="vi-VN"/>
              </w:rPr>
              <w:t>-6/23</w:t>
            </w:r>
          </w:p>
        </w:tc>
        <w:tc>
          <w:tcPr>
            <w:tcW w:w="1068" w:type="dxa"/>
            <w:tcBorders>
              <w:top w:val="single" w:sz="4" w:space="0" w:color="auto"/>
              <w:bottom w:val="single" w:sz="4" w:space="0" w:color="auto"/>
            </w:tcBorders>
          </w:tcPr>
          <w:p w14:paraId="73867494" w14:textId="70E17057" w:rsidR="00301EA8" w:rsidRPr="00666AEC" w:rsidRDefault="00E2190C" w:rsidP="00301EA8">
            <w:pPr>
              <w:jc w:val="center"/>
              <w:rPr>
                <w:lang w:val="vi-VN"/>
              </w:rPr>
            </w:pPr>
            <w:r>
              <w:rPr>
                <w:lang w:val="vi-VN"/>
              </w:rPr>
              <w:t>1</w:t>
            </w:r>
          </w:p>
        </w:tc>
        <w:tc>
          <w:tcPr>
            <w:tcW w:w="1068" w:type="dxa"/>
            <w:tcBorders>
              <w:top w:val="single" w:sz="4" w:space="0" w:color="auto"/>
              <w:bottom w:val="single" w:sz="4" w:space="0" w:color="auto"/>
            </w:tcBorders>
          </w:tcPr>
          <w:p w14:paraId="3B4AD14D" w14:textId="7363B6BF" w:rsidR="00301EA8" w:rsidRPr="00666AEC" w:rsidRDefault="00016285" w:rsidP="00301EA8">
            <w:pPr>
              <w:jc w:val="center"/>
              <w:rPr>
                <w:lang w:val="vi-VN"/>
              </w:rPr>
            </w:pPr>
            <w:r>
              <w:rPr>
                <w:lang w:val="vi-VN"/>
              </w:rPr>
              <w:t>-16/23</w:t>
            </w:r>
          </w:p>
        </w:tc>
        <w:tc>
          <w:tcPr>
            <w:tcW w:w="1068" w:type="dxa"/>
            <w:tcBorders>
              <w:top w:val="single" w:sz="4" w:space="0" w:color="auto"/>
              <w:bottom w:val="single" w:sz="4" w:space="0" w:color="auto"/>
            </w:tcBorders>
          </w:tcPr>
          <w:p w14:paraId="08334C6D" w14:textId="460AE134" w:rsidR="00301EA8" w:rsidRPr="00666AEC" w:rsidRDefault="00E2190C" w:rsidP="00301EA8">
            <w:pPr>
              <w:jc w:val="center"/>
              <w:rPr>
                <w:lang w:val="vi-VN"/>
              </w:rPr>
            </w:pPr>
            <w:r>
              <w:rPr>
                <w:lang w:val="vi-VN"/>
              </w:rPr>
              <w:t>0</w:t>
            </w:r>
          </w:p>
        </w:tc>
      </w:tr>
      <w:tr w:rsidR="00301EA8" w14:paraId="0E3621E2" w14:textId="77777777" w:rsidTr="003E4614">
        <w:trPr>
          <w:trHeight w:val="215"/>
          <w:jc w:val="center"/>
        </w:trPr>
        <w:tc>
          <w:tcPr>
            <w:tcW w:w="1068" w:type="dxa"/>
            <w:tcBorders>
              <w:top w:val="single" w:sz="4" w:space="0" w:color="auto"/>
              <w:bottom w:val="single" w:sz="4" w:space="0" w:color="auto"/>
            </w:tcBorders>
          </w:tcPr>
          <w:p w14:paraId="7BCC1619" w14:textId="5EEA5CFD" w:rsidR="00301EA8" w:rsidRPr="00666AEC" w:rsidRDefault="002E499A" w:rsidP="00301EA8">
            <w:pPr>
              <w:jc w:val="center"/>
              <w:rPr>
                <w:lang w:val="vi-VN"/>
              </w:rPr>
            </w:pPr>
            <w:r>
              <w:rPr>
                <w:lang w:val="vi-VN"/>
              </w:rPr>
              <w:t>230</w:t>
            </w:r>
          </w:p>
        </w:tc>
        <w:tc>
          <w:tcPr>
            <w:tcW w:w="1072" w:type="dxa"/>
            <w:tcBorders>
              <w:top w:val="single" w:sz="4" w:space="0" w:color="auto"/>
              <w:bottom w:val="single" w:sz="4" w:space="0" w:color="auto"/>
            </w:tcBorders>
          </w:tcPr>
          <w:p w14:paraId="5F78C7C6" w14:textId="394864F7" w:rsidR="00301EA8" w:rsidRPr="00666AEC" w:rsidRDefault="00000000" w:rsidP="00301EA8">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1</m:t>
                    </m:r>
                  </m:sub>
                </m:sSub>
              </m:oMath>
            </m:oMathPara>
          </w:p>
        </w:tc>
        <w:tc>
          <w:tcPr>
            <w:tcW w:w="1068" w:type="dxa"/>
            <w:tcBorders>
              <w:top w:val="single" w:sz="4" w:space="0" w:color="auto"/>
              <w:bottom w:val="single" w:sz="4" w:space="0" w:color="auto"/>
            </w:tcBorders>
          </w:tcPr>
          <w:p w14:paraId="3794D929" w14:textId="5EF1128B" w:rsidR="00301EA8" w:rsidRPr="00E2190C" w:rsidRDefault="00E2190C" w:rsidP="00301EA8">
            <w:pPr>
              <w:jc w:val="center"/>
              <w:rPr>
                <w:color w:val="EE0000"/>
                <w:lang w:val="vi-VN"/>
              </w:rPr>
            </w:pPr>
            <w:r>
              <w:rPr>
                <w:color w:val="EE0000"/>
                <w:lang w:val="vi-VN"/>
              </w:rPr>
              <w:t>2/23</w:t>
            </w:r>
          </w:p>
        </w:tc>
        <w:tc>
          <w:tcPr>
            <w:tcW w:w="1068" w:type="dxa"/>
            <w:tcBorders>
              <w:top w:val="single" w:sz="4" w:space="0" w:color="auto"/>
              <w:bottom w:val="single" w:sz="4" w:space="0" w:color="auto"/>
            </w:tcBorders>
          </w:tcPr>
          <w:p w14:paraId="645BD8C0" w14:textId="5AD111EE" w:rsidR="00301EA8" w:rsidRPr="00E2190C" w:rsidRDefault="00E2190C" w:rsidP="00301EA8">
            <w:pPr>
              <w:jc w:val="center"/>
              <w:rPr>
                <w:color w:val="EE0000"/>
                <w:lang w:val="vi-VN"/>
              </w:rPr>
            </w:pPr>
            <w:r>
              <w:rPr>
                <w:color w:val="EE0000"/>
                <w:lang w:val="vi-VN"/>
              </w:rPr>
              <w:t>1</w:t>
            </w:r>
          </w:p>
        </w:tc>
        <w:tc>
          <w:tcPr>
            <w:tcW w:w="1068" w:type="dxa"/>
            <w:tcBorders>
              <w:top w:val="single" w:sz="4" w:space="0" w:color="auto"/>
              <w:bottom w:val="single" w:sz="4" w:space="0" w:color="auto"/>
            </w:tcBorders>
          </w:tcPr>
          <w:p w14:paraId="32973C4E" w14:textId="79445CB0" w:rsidR="00301EA8" w:rsidRPr="00E2190C" w:rsidRDefault="00E2190C" w:rsidP="00301EA8">
            <w:pPr>
              <w:jc w:val="center"/>
              <w:rPr>
                <w:color w:val="EE0000"/>
                <w:lang w:val="vi-VN"/>
              </w:rPr>
            </w:pPr>
            <w:r>
              <w:rPr>
                <w:color w:val="EE0000"/>
                <w:lang w:val="vi-VN"/>
              </w:rPr>
              <w:t>32/23</w:t>
            </w:r>
          </w:p>
        </w:tc>
        <w:tc>
          <w:tcPr>
            <w:tcW w:w="1068" w:type="dxa"/>
            <w:tcBorders>
              <w:top w:val="single" w:sz="4" w:space="0" w:color="auto"/>
              <w:bottom w:val="single" w:sz="4" w:space="0" w:color="auto"/>
            </w:tcBorders>
          </w:tcPr>
          <w:p w14:paraId="6EF14E28" w14:textId="69FA12CA" w:rsidR="00301EA8" w:rsidRPr="00E2190C" w:rsidRDefault="00E2190C" w:rsidP="00301EA8">
            <w:pPr>
              <w:jc w:val="center"/>
              <w:rPr>
                <w:color w:val="EE0000"/>
                <w:lang w:val="vi-VN"/>
              </w:rPr>
            </w:pPr>
            <w:r>
              <w:rPr>
                <w:color w:val="EE0000"/>
                <w:lang w:val="vi-VN"/>
              </w:rPr>
              <w:t>0</w:t>
            </w:r>
          </w:p>
        </w:tc>
        <w:tc>
          <w:tcPr>
            <w:tcW w:w="1068" w:type="dxa"/>
            <w:tcBorders>
              <w:top w:val="single" w:sz="4" w:space="0" w:color="auto"/>
              <w:bottom w:val="single" w:sz="4" w:space="0" w:color="auto"/>
            </w:tcBorders>
          </w:tcPr>
          <w:p w14:paraId="3A503BDC" w14:textId="2379E257" w:rsidR="00301EA8" w:rsidRPr="00E2190C" w:rsidRDefault="00E2190C" w:rsidP="00301EA8">
            <w:pPr>
              <w:jc w:val="center"/>
              <w:rPr>
                <w:color w:val="EE0000"/>
                <w:lang w:val="vi-VN"/>
              </w:rPr>
            </w:pPr>
            <w:r>
              <w:rPr>
                <w:color w:val="EE0000"/>
                <w:lang w:val="vi-VN"/>
              </w:rPr>
              <w:t>-1/23</w:t>
            </w:r>
          </w:p>
        </w:tc>
        <w:tc>
          <w:tcPr>
            <w:tcW w:w="1068" w:type="dxa"/>
            <w:tcBorders>
              <w:top w:val="single" w:sz="4" w:space="0" w:color="auto"/>
              <w:bottom w:val="single" w:sz="4" w:space="0" w:color="auto"/>
            </w:tcBorders>
          </w:tcPr>
          <w:p w14:paraId="33152CFB" w14:textId="09F4252F" w:rsidR="00301EA8" w:rsidRPr="00E2190C" w:rsidRDefault="00E2190C" w:rsidP="00301EA8">
            <w:pPr>
              <w:jc w:val="center"/>
              <w:rPr>
                <w:color w:val="EE0000"/>
                <w:lang w:val="vi-VN"/>
              </w:rPr>
            </w:pPr>
            <w:r>
              <w:rPr>
                <w:color w:val="EE0000"/>
                <w:lang w:val="vi-VN"/>
              </w:rPr>
              <w:t>0</w:t>
            </w:r>
          </w:p>
        </w:tc>
        <w:tc>
          <w:tcPr>
            <w:tcW w:w="1068" w:type="dxa"/>
            <w:tcBorders>
              <w:top w:val="single" w:sz="4" w:space="0" w:color="auto"/>
              <w:bottom w:val="single" w:sz="4" w:space="0" w:color="auto"/>
            </w:tcBorders>
          </w:tcPr>
          <w:p w14:paraId="4E6B6CA7" w14:textId="70D34DE2" w:rsidR="00301EA8" w:rsidRPr="00E2190C" w:rsidRDefault="00E2190C" w:rsidP="00301EA8">
            <w:pPr>
              <w:jc w:val="center"/>
              <w:rPr>
                <w:color w:val="EE0000"/>
                <w:lang w:val="vi-VN"/>
              </w:rPr>
            </w:pPr>
            <w:r>
              <w:rPr>
                <w:color w:val="EE0000"/>
                <w:lang w:val="vi-VN"/>
              </w:rPr>
              <w:t>5/23</w:t>
            </w:r>
          </w:p>
        </w:tc>
        <w:tc>
          <w:tcPr>
            <w:tcW w:w="1068" w:type="dxa"/>
            <w:tcBorders>
              <w:top w:val="single" w:sz="4" w:space="0" w:color="auto"/>
              <w:bottom w:val="single" w:sz="4" w:space="0" w:color="auto"/>
            </w:tcBorders>
          </w:tcPr>
          <w:p w14:paraId="0A3429D9" w14:textId="6B632D56" w:rsidR="00301EA8" w:rsidRPr="00E2190C" w:rsidRDefault="00E2190C" w:rsidP="00301EA8">
            <w:pPr>
              <w:jc w:val="center"/>
              <w:rPr>
                <w:color w:val="EE0000"/>
                <w:lang w:val="vi-VN"/>
              </w:rPr>
            </w:pPr>
            <w:r>
              <w:rPr>
                <w:color w:val="EE0000"/>
                <w:lang w:val="vi-VN"/>
              </w:rPr>
              <w:t>0</w:t>
            </w:r>
          </w:p>
        </w:tc>
      </w:tr>
      <w:tr w:rsidR="00301EA8" w14:paraId="6672EBB8" w14:textId="77777777" w:rsidTr="003E4614">
        <w:trPr>
          <w:trHeight w:val="207"/>
          <w:jc w:val="center"/>
        </w:trPr>
        <w:tc>
          <w:tcPr>
            <w:tcW w:w="1068" w:type="dxa"/>
            <w:tcBorders>
              <w:top w:val="single" w:sz="4" w:space="0" w:color="auto"/>
              <w:bottom w:val="single" w:sz="4" w:space="0" w:color="auto"/>
            </w:tcBorders>
          </w:tcPr>
          <w:p w14:paraId="4954448E" w14:textId="2E51ECCC" w:rsidR="00301EA8" w:rsidRPr="00666AEC" w:rsidRDefault="00301EA8" w:rsidP="00301EA8">
            <w:pPr>
              <w:jc w:val="center"/>
              <w:rPr>
                <w:lang w:val="vi-VN"/>
              </w:rPr>
            </w:pPr>
            <w:r w:rsidRPr="00666AEC">
              <w:rPr>
                <w:lang w:val="vi-VN"/>
              </w:rPr>
              <w:t>0</w:t>
            </w:r>
          </w:p>
        </w:tc>
        <w:tc>
          <w:tcPr>
            <w:tcW w:w="1072" w:type="dxa"/>
            <w:tcBorders>
              <w:top w:val="single" w:sz="4" w:space="0" w:color="auto"/>
              <w:bottom w:val="single" w:sz="4" w:space="0" w:color="auto"/>
            </w:tcBorders>
          </w:tcPr>
          <w:p w14:paraId="40D6D055" w14:textId="17F619B7" w:rsidR="00301EA8" w:rsidRPr="00666AEC" w:rsidRDefault="00000000" w:rsidP="00301EA8">
            <w:pPr>
              <w:jc w:val="center"/>
              <w:rPr>
                <w:lang w:val="vi-VN"/>
              </w:rPr>
            </w:pPr>
            <m:oMathPara>
              <m:oMath>
                <m:sSub>
                  <m:sSubPr>
                    <m:ctrlPr>
                      <w:rPr>
                        <w:rFonts w:ascii="Cambria Math" w:hAnsi="Cambria Math"/>
                        <w:lang w:val="vi-VN"/>
                      </w:rPr>
                    </m:ctrlPr>
                  </m:sSubPr>
                  <m:e>
                    <m:r>
                      <w:rPr>
                        <w:rFonts w:ascii="Cambria Math" w:hAnsi="Cambria Math"/>
                        <w:lang w:val="vi-VN"/>
                      </w:rPr>
                      <m:t>y</m:t>
                    </m:r>
                  </m:e>
                  <m:sub>
                    <m:r>
                      <m:rPr>
                        <m:sty m:val="p"/>
                      </m:rPr>
                      <w:rPr>
                        <w:rFonts w:ascii="Cambria Math" w:hAnsi="Cambria Math"/>
                        <w:lang w:val="vi-VN"/>
                      </w:rPr>
                      <m:t>7</m:t>
                    </m:r>
                  </m:sub>
                </m:sSub>
              </m:oMath>
            </m:oMathPara>
          </w:p>
        </w:tc>
        <w:tc>
          <w:tcPr>
            <w:tcW w:w="1068" w:type="dxa"/>
            <w:tcBorders>
              <w:top w:val="single" w:sz="4" w:space="0" w:color="auto"/>
              <w:bottom w:val="single" w:sz="4" w:space="0" w:color="auto"/>
            </w:tcBorders>
          </w:tcPr>
          <w:p w14:paraId="0C031111" w14:textId="6C7BC8A4" w:rsidR="00301EA8" w:rsidRPr="00666AEC" w:rsidRDefault="00016285" w:rsidP="00301EA8">
            <w:pPr>
              <w:jc w:val="center"/>
              <w:rPr>
                <w:lang w:val="vi-VN"/>
              </w:rPr>
            </w:pPr>
            <w:r>
              <w:rPr>
                <w:lang w:val="vi-VN"/>
              </w:rPr>
              <w:t>12/23</w:t>
            </w:r>
          </w:p>
        </w:tc>
        <w:tc>
          <w:tcPr>
            <w:tcW w:w="1068" w:type="dxa"/>
            <w:tcBorders>
              <w:top w:val="single" w:sz="4" w:space="0" w:color="auto"/>
              <w:bottom w:val="single" w:sz="4" w:space="0" w:color="auto"/>
            </w:tcBorders>
          </w:tcPr>
          <w:p w14:paraId="6CB277E3" w14:textId="6933BE37" w:rsidR="00301EA8" w:rsidRPr="00666AEC" w:rsidRDefault="00E2190C" w:rsidP="00301EA8">
            <w:pPr>
              <w:jc w:val="center"/>
              <w:rPr>
                <w:lang w:val="vi-VN"/>
              </w:rPr>
            </w:pPr>
            <w:r>
              <w:rPr>
                <w:lang w:val="vi-VN"/>
              </w:rPr>
              <w:t>0</w:t>
            </w:r>
          </w:p>
        </w:tc>
        <w:tc>
          <w:tcPr>
            <w:tcW w:w="1068" w:type="dxa"/>
            <w:tcBorders>
              <w:top w:val="single" w:sz="4" w:space="0" w:color="auto"/>
              <w:bottom w:val="single" w:sz="4" w:space="0" w:color="auto"/>
            </w:tcBorders>
          </w:tcPr>
          <w:p w14:paraId="15AE40F2" w14:textId="44EC2CE5" w:rsidR="00301EA8" w:rsidRPr="00666AEC" w:rsidRDefault="00016285" w:rsidP="00301EA8">
            <w:pPr>
              <w:jc w:val="center"/>
              <w:rPr>
                <w:lang w:val="vi-VN"/>
              </w:rPr>
            </w:pPr>
            <w:r>
              <w:rPr>
                <w:lang w:val="vi-VN"/>
              </w:rPr>
              <w:t>-84/23</w:t>
            </w:r>
          </w:p>
        </w:tc>
        <w:tc>
          <w:tcPr>
            <w:tcW w:w="1068" w:type="dxa"/>
            <w:tcBorders>
              <w:top w:val="single" w:sz="4" w:space="0" w:color="auto"/>
              <w:bottom w:val="single" w:sz="4" w:space="0" w:color="auto"/>
            </w:tcBorders>
          </w:tcPr>
          <w:p w14:paraId="58FE3298" w14:textId="0BA4364E" w:rsidR="00301EA8" w:rsidRPr="00666AEC" w:rsidRDefault="00E2190C" w:rsidP="00301EA8">
            <w:pPr>
              <w:jc w:val="center"/>
              <w:rPr>
                <w:lang w:val="vi-VN"/>
              </w:rPr>
            </w:pPr>
            <w:r>
              <w:rPr>
                <w:lang w:val="vi-VN"/>
              </w:rPr>
              <w:t>0</w:t>
            </w:r>
          </w:p>
        </w:tc>
        <w:tc>
          <w:tcPr>
            <w:tcW w:w="1068" w:type="dxa"/>
            <w:tcBorders>
              <w:top w:val="single" w:sz="4" w:space="0" w:color="auto"/>
              <w:bottom w:val="single" w:sz="4" w:space="0" w:color="auto"/>
            </w:tcBorders>
          </w:tcPr>
          <w:p w14:paraId="2AE7D147" w14:textId="0D952D7D" w:rsidR="00301EA8" w:rsidRPr="00666AEC" w:rsidRDefault="00016285" w:rsidP="00301EA8">
            <w:pPr>
              <w:jc w:val="center"/>
              <w:rPr>
                <w:lang w:val="vi-VN"/>
              </w:rPr>
            </w:pPr>
            <w:r>
              <w:rPr>
                <w:lang w:val="vi-VN"/>
              </w:rPr>
              <w:t>-29/23</w:t>
            </w:r>
          </w:p>
        </w:tc>
        <w:tc>
          <w:tcPr>
            <w:tcW w:w="1068" w:type="dxa"/>
            <w:tcBorders>
              <w:top w:val="single" w:sz="4" w:space="0" w:color="auto"/>
              <w:bottom w:val="single" w:sz="4" w:space="0" w:color="auto"/>
            </w:tcBorders>
          </w:tcPr>
          <w:p w14:paraId="1A546564" w14:textId="5664E327" w:rsidR="00301EA8" w:rsidRPr="00666AEC" w:rsidRDefault="00E2190C" w:rsidP="00301EA8">
            <w:pPr>
              <w:jc w:val="center"/>
              <w:rPr>
                <w:lang w:val="vi-VN"/>
              </w:rPr>
            </w:pPr>
            <w:r>
              <w:rPr>
                <w:lang w:val="vi-VN"/>
              </w:rPr>
              <w:t>0</w:t>
            </w:r>
          </w:p>
        </w:tc>
        <w:tc>
          <w:tcPr>
            <w:tcW w:w="1068" w:type="dxa"/>
            <w:tcBorders>
              <w:top w:val="single" w:sz="4" w:space="0" w:color="auto"/>
              <w:bottom w:val="single" w:sz="4" w:space="0" w:color="auto"/>
            </w:tcBorders>
          </w:tcPr>
          <w:p w14:paraId="48218BA0" w14:textId="44AD24FC" w:rsidR="00301EA8" w:rsidRPr="00666AEC" w:rsidRDefault="00016285" w:rsidP="00301EA8">
            <w:pPr>
              <w:jc w:val="center"/>
              <w:rPr>
                <w:lang w:val="vi-VN"/>
              </w:rPr>
            </w:pPr>
            <w:r>
              <w:rPr>
                <w:lang w:val="vi-VN"/>
              </w:rPr>
              <w:t>7/23</w:t>
            </w:r>
          </w:p>
        </w:tc>
        <w:tc>
          <w:tcPr>
            <w:tcW w:w="1068" w:type="dxa"/>
            <w:tcBorders>
              <w:top w:val="single" w:sz="4" w:space="0" w:color="auto"/>
              <w:bottom w:val="single" w:sz="4" w:space="0" w:color="auto"/>
            </w:tcBorders>
          </w:tcPr>
          <w:p w14:paraId="32C26394" w14:textId="110AF681" w:rsidR="00301EA8" w:rsidRPr="00666AEC" w:rsidRDefault="00E2190C" w:rsidP="00301EA8">
            <w:pPr>
              <w:jc w:val="center"/>
              <w:rPr>
                <w:lang w:val="vi-VN"/>
              </w:rPr>
            </w:pPr>
            <w:r>
              <w:rPr>
                <w:lang w:val="vi-VN"/>
              </w:rPr>
              <w:t>1</w:t>
            </w:r>
          </w:p>
        </w:tc>
      </w:tr>
      <w:tr w:rsidR="003E4614" w14:paraId="16FC66A2" w14:textId="77777777" w:rsidTr="003E4614">
        <w:trPr>
          <w:trHeight w:val="138"/>
          <w:jc w:val="center"/>
        </w:trPr>
        <w:tc>
          <w:tcPr>
            <w:tcW w:w="2140" w:type="dxa"/>
            <w:gridSpan w:val="2"/>
            <w:tcBorders>
              <w:top w:val="single" w:sz="4" w:space="0" w:color="auto"/>
              <w:left w:val="thinThickSmallGap" w:sz="12" w:space="0" w:color="auto"/>
              <w:bottom w:val="single" w:sz="12" w:space="0" w:color="auto"/>
            </w:tcBorders>
          </w:tcPr>
          <w:p w14:paraId="61C9F292" w14:textId="77777777" w:rsidR="00301EA8" w:rsidRPr="00666AEC" w:rsidRDefault="00301EA8" w:rsidP="00301EA8">
            <w:pPr>
              <w:jc w:val="center"/>
              <w:rPr>
                <w:lang w:val="vi-VN"/>
              </w:rPr>
            </w:pPr>
          </w:p>
        </w:tc>
        <w:tc>
          <w:tcPr>
            <w:tcW w:w="1068" w:type="dxa"/>
            <w:tcBorders>
              <w:top w:val="single" w:sz="4" w:space="0" w:color="auto"/>
              <w:bottom w:val="single" w:sz="12" w:space="0" w:color="auto"/>
            </w:tcBorders>
          </w:tcPr>
          <w:p w14:paraId="1B6BA721" w14:textId="6846E92F" w:rsidR="00301EA8" w:rsidRPr="00666AEC" w:rsidRDefault="00016285" w:rsidP="00301EA8">
            <w:pPr>
              <w:jc w:val="center"/>
              <w:rPr>
                <w:lang w:val="vi-VN"/>
              </w:rPr>
            </w:pPr>
            <w:r>
              <w:rPr>
                <w:lang w:val="vi-VN"/>
              </w:rPr>
              <w:t>215</w:t>
            </w:r>
          </w:p>
        </w:tc>
        <w:tc>
          <w:tcPr>
            <w:tcW w:w="1068" w:type="dxa"/>
            <w:tcBorders>
              <w:top w:val="single" w:sz="4" w:space="0" w:color="auto"/>
              <w:bottom w:val="single" w:sz="12" w:space="0" w:color="auto"/>
            </w:tcBorders>
          </w:tcPr>
          <w:p w14:paraId="0BF75989" w14:textId="1F7F6F3A" w:rsidR="00301EA8" w:rsidRPr="00666AEC" w:rsidRDefault="00E2190C" w:rsidP="00301EA8">
            <w:pPr>
              <w:jc w:val="center"/>
              <w:rPr>
                <w:lang w:val="vi-VN"/>
              </w:rPr>
            </w:pPr>
            <w:r>
              <w:rPr>
                <w:lang w:val="vi-VN"/>
              </w:rPr>
              <w:t>0</w:t>
            </w:r>
          </w:p>
        </w:tc>
        <w:tc>
          <w:tcPr>
            <w:tcW w:w="1068" w:type="dxa"/>
            <w:tcBorders>
              <w:top w:val="single" w:sz="4" w:space="0" w:color="auto"/>
              <w:bottom w:val="single" w:sz="12" w:space="0" w:color="auto"/>
            </w:tcBorders>
          </w:tcPr>
          <w:p w14:paraId="2B328741" w14:textId="7B0347B4" w:rsidR="00301EA8" w:rsidRPr="00666AEC" w:rsidRDefault="00016285" w:rsidP="00301EA8">
            <w:pPr>
              <w:jc w:val="center"/>
              <w:rPr>
                <w:lang w:val="vi-VN"/>
              </w:rPr>
            </w:pPr>
            <w:r>
              <w:rPr>
                <w:lang w:val="vi-VN"/>
              </w:rPr>
              <w:t>289</w:t>
            </w:r>
          </w:p>
        </w:tc>
        <w:tc>
          <w:tcPr>
            <w:tcW w:w="1068" w:type="dxa"/>
            <w:tcBorders>
              <w:top w:val="single" w:sz="4" w:space="0" w:color="auto"/>
              <w:bottom w:val="single" w:sz="12" w:space="0" w:color="auto"/>
            </w:tcBorders>
          </w:tcPr>
          <w:p w14:paraId="4C7BA214" w14:textId="35C2FD82" w:rsidR="00301EA8" w:rsidRPr="00666AEC" w:rsidRDefault="00E2190C" w:rsidP="00301EA8">
            <w:pPr>
              <w:jc w:val="center"/>
              <w:rPr>
                <w:lang w:val="vi-VN"/>
              </w:rPr>
            </w:pPr>
            <w:r>
              <w:rPr>
                <w:lang w:val="vi-VN"/>
              </w:rPr>
              <w:t>0</w:t>
            </w:r>
          </w:p>
        </w:tc>
        <w:tc>
          <w:tcPr>
            <w:tcW w:w="1068" w:type="dxa"/>
            <w:tcBorders>
              <w:top w:val="single" w:sz="4" w:space="0" w:color="auto"/>
              <w:bottom w:val="single" w:sz="12" w:space="0" w:color="auto"/>
            </w:tcBorders>
          </w:tcPr>
          <w:p w14:paraId="3E05AE76" w14:textId="53814B3B" w:rsidR="00301EA8" w:rsidRPr="00666AEC" w:rsidRDefault="00016285" w:rsidP="00301EA8">
            <w:pPr>
              <w:jc w:val="center"/>
              <w:rPr>
                <w:lang w:val="vi-VN"/>
              </w:rPr>
            </w:pPr>
            <w:r>
              <w:rPr>
                <w:lang w:val="vi-VN"/>
              </w:rPr>
              <w:t>65</w:t>
            </w:r>
          </w:p>
        </w:tc>
        <w:tc>
          <w:tcPr>
            <w:tcW w:w="1068" w:type="dxa"/>
            <w:tcBorders>
              <w:top w:val="single" w:sz="4" w:space="0" w:color="auto"/>
              <w:bottom w:val="single" w:sz="12" w:space="0" w:color="auto"/>
            </w:tcBorders>
          </w:tcPr>
          <w:p w14:paraId="7B02AC7F" w14:textId="176B702B" w:rsidR="00301EA8" w:rsidRPr="00666AEC" w:rsidRDefault="00E2190C" w:rsidP="00301EA8">
            <w:pPr>
              <w:jc w:val="center"/>
              <w:rPr>
                <w:lang w:val="vi-VN"/>
              </w:rPr>
            </w:pPr>
            <w:r>
              <w:rPr>
                <w:lang w:val="vi-VN"/>
              </w:rPr>
              <w:t>0</w:t>
            </w:r>
          </w:p>
        </w:tc>
        <w:tc>
          <w:tcPr>
            <w:tcW w:w="1068" w:type="dxa"/>
            <w:tcBorders>
              <w:top w:val="single" w:sz="4" w:space="0" w:color="auto"/>
              <w:bottom w:val="single" w:sz="12" w:space="0" w:color="auto"/>
            </w:tcBorders>
          </w:tcPr>
          <w:p w14:paraId="0B2FB004" w14:textId="6B3E9D9C" w:rsidR="00301EA8" w:rsidRPr="00666AEC" w:rsidRDefault="00016285" w:rsidP="00301EA8">
            <w:pPr>
              <w:jc w:val="center"/>
              <w:rPr>
                <w:lang w:val="vi-VN"/>
              </w:rPr>
            </w:pPr>
            <w:r>
              <w:rPr>
                <w:lang w:val="vi-VN"/>
              </w:rPr>
              <w:t>20</w:t>
            </w:r>
          </w:p>
        </w:tc>
        <w:tc>
          <w:tcPr>
            <w:tcW w:w="1068" w:type="dxa"/>
            <w:tcBorders>
              <w:top w:val="single" w:sz="4" w:space="0" w:color="auto"/>
              <w:bottom w:val="single" w:sz="12" w:space="0" w:color="auto"/>
            </w:tcBorders>
          </w:tcPr>
          <w:p w14:paraId="30A076DA" w14:textId="5EB1F517" w:rsidR="00301EA8" w:rsidRPr="00666AEC" w:rsidRDefault="00E2190C" w:rsidP="00301EA8">
            <w:pPr>
              <w:jc w:val="center"/>
              <w:rPr>
                <w:lang w:val="vi-VN"/>
              </w:rPr>
            </w:pPr>
            <w:r>
              <w:rPr>
                <w:lang w:val="vi-VN"/>
              </w:rPr>
              <w:t>0</w:t>
            </w:r>
          </w:p>
        </w:tc>
      </w:tr>
    </w:tbl>
    <w:p w14:paraId="05DD2235" w14:textId="77777777" w:rsidR="003E4614" w:rsidRDefault="003E4614" w:rsidP="003E4614">
      <w:pPr>
        <w:rPr>
          <w:lang w:val="vi-VN"/>
        </w:rPr>
      </w:pPr>
    </w:p>
    <w:p w14:paraId="41B9EBE0" w14:textId="35EEA22F" w:rsidR="003E4614" w:rsidRDefault="003E4614" w:rsidP="003E4614">
      <w:pPr>
        <w:rPr>
          <w:lang w:val="vi-VN"/>
        </w:rPr>
      </w:pPr>
      <w:r>
        <w:rPr>
          <w:lang w:val="vi-VN"/>
        </w:rPr>
        <w:t xml:space="preserve">Do </w:t>
      </w:r>
      <m:oMath>
        <m:r>
          <w:rPr>
            <w:rFonts w:ascii="Cambria Math" w:hAnsi="Cambria Math"/>
            <w:lang w:val="vi-VN"/>
          </w:rPr>
          <m:t>∆j≥0; ∀j</m:t>
        </m:r>
      </m:oMath>
      <w:r>
        <w:rPr>
          <w:lang w:val="vi-VN"/>
        </w:rPr>
        <w:t xml:space="preserve"> nên bài toán </w:t>
      </w:r>
      <w:r w:rsidR="00B558A0">
        <w:rPr>
          <w:lang w:val="vi-VN"/>
        </w:rPr>
        <w:t xml:space="preserve">mở rộng của bài toán </w:t>
      </w:r>
      <w:r>
        <w:rPr>
          <w:lang w:val="vi-VN"/>
        </w:rPr>
        <w:t>đối ngẫu dừng và có phương án tối ưu</w:t>
      </w:r>
    </w:p>
    <w:p w14:paraId="51313EE3" w14:textId="4FD81A07" w:rsidR="00B558A0" w:rsidRPr="00F53E21" w:rsidRDefault="00B558A0" w:rsidP="00F53E21">
      <w:pPr>
        <w:ind w:left="720" w:firstLine="720"/>
        <w:rPr>
          <w:lang w:val="vi-VN"/>
        </w:rPr>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f>
                        <m:fPr>
                          <m:ctrlPr>
                            <w:rPr>
                              <w:rFonts w:ascii="Cambria Math" w:hAnsi="Cambria Math"/>
                              <w:i/>
                              <w:lang w:val="vi-VN"/>
                            </w:rPr>
                          </m:ctrlPr>
                        </m:fPr>
                        <m:num>
                          <m:r>
                            <w:rPr>
                              <w:rFonts w:ascii="Cambria Math" w:hAnsi="Cambria Math"/>
                              <w:lang w:val="vi-VN"/>
                            </w:rPr>
                            <m:t>2</m:t>
                          </m:r>
                        </m:num>
                        <m:den>
                          <m:r>
                            <w:rPr>
                              <w:rFonts w:ascii="Cambria Math" w:hAnsi="Cambria Math"/>
                              <w:lang w:val="vi-VN"/>
                            </w:rPr>
                            <m:t>23</m:t>
                          </m:r>
                        </m:den>
                      </m:f>
                      <m:r>
                        <w:rPr>
                          <w:rFonts w:ascii="Cambria Math" w:hAnsi="Cambria Math"/>
                          <w:lang w:val="vi-VN"/>
                        </w:rPr>
                        <m:t>;0;</m:t>
                      </m:r>
                      <m:f>
                        <m:fPr>
                          <m:ctrlPr>
                            <w:rPr>
                              <w:rFonts w:ascii="Cambria Math" w:hAnsi="Cambria Math"/>
                              <w:i/>
                              <w:lang w:val="vi-VN"/>
                            </w:rPr>
                          </m:ctrlPr>
                        </m:fPr>
                        <m:num>
                          <m:r>
                            <w:rPr>
                              <w:rFonts w:ascii="Cambria Math" w:hAnsi="Cambria Math"/>
                              <w:lang w:val="vi-VN"/>
                            </w:rPr>
                            <m:t>13</m:t>
                          </m:r>
                        </m:num>
                        <m:den>
                          <m:r>
                            <w:rPr>
                              <w:rFonts w:ascii="Cambria Math" w:hAnsi="Cambria Math"/>
                              <w:lang w:val="vi-VN"/>
                            </w:rPr>
                            <m:t>23</m:t>
                          </m:r>
                        </m:den>
                      </m:f>
                      <m:r>
                        <w:rPr>
                          <w:rFonts w:ascii="Cambria Math" w:hAnsi="Cambria Math"/>
                          <w:lang w:val="vi-VN"/>
                        </w:rPr>
                        <m:t>;0;</m:t>
                      </m:r>
                      <m:f>
                        <m:fPr>
                          <m:ctrlPr>
                            <w:rPr>
                              <w:rFonts w:ascii="Cambria Math" w:hAnsi="Cambria Math"/>
                              <w:i/>
                              <w:lang w:val="vi-VN"/>
                            </w:rPr>
                          </m:ctrlPr>
                        </m:fPr>
                        <m:num>
                          <m:r>
                            <w:rPr>
                              <w:rFonts w:ascii="Cambria Math" w:hAnsi="Cambria Math"/>
                              <w:lang w:val="vi-VN"/>
                            </w:rPr>
                            <m:t>12</m:t>
                          </m:r>
                        </m:num>
                        <m:den>
                          <m:r>
                            <w:rPr>
                              <w:rFonts w:ascii="Cambria Math" w:hAnsi="Cambria Math"/>
                              <w:lang w:val="vi-VN"/>
                            </w:rPr>
                            <m:t>23</m:t>
                          </m:r>
                        </m:den>
                      </m:f>
                      <m:r>
                        <w:rPr>
                          <w:rFonts w:ascii="Cambria Math" w:hAnsi="Cambria Math"/>
                          <w:lang w:val="vi-VN"/>
                        </w:rPr>
                        <m:t>;0;</m:t>
                      </m:r>
                      <m:f>
                        <m:fPr>
                          <m:ctrlPr>
                            <w:rPr>
                              <w:rFonts w:ascii="Cambria Math" w:hAnsi="Cambria Math"/>
                              <w:i/>
                              <w:lang w:val="vi-VN"/>
                            </w:rPr>
                          </m:ctrlPr>
                        </m:fPr>
                        <m:num>
                          <m:r>
                            <w:rPr>
                              <w:rFonts w:ascii="Cambria Math" w:hAnsi="Cambria Math"/>
                              <w:lang w:val="vi-VN"/>
                            </w:rPr>
                            <m:t>12</m:t>
                          </m:r>
                        </m:num>
                        <m:den>
                          <m:r>
                            <w:rPr>
                              <w:rFonts w:ascii="Cambria Math" w:hAnsi="Cambria Math"/>
                              <w:lang w:val="vi-VN"/>
                            </w:rPr>
                            <m:t>23</m:t>
                          </m:r>
                        </m:den>
                      </m:f>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max</m:t>
                      </m:r>
                    </m:sub>
                  </m:sSub>
                  <m:r>
                    <w:rPr>
                      <w:rFonts w:ascii="Cambria Math" w:hAnsi="Cambria Math"/>
                      <w:lang w:val="vi-VN"/>
                    </w:rPr>
                    <m:t>=215</m:t>
                  </m:r>
                  <m:r>
                    <w:rPr>
                      <w:rFonts w:ascii="Cambria Math" w:hAnsi="Cambria Math"/>
                      <w:lang w:val="vi-VN"/>
                    </w:rPr>
                    <m:t xml:space="preserve">                       </m:t>
                  </m:r>
                  <m:r>
                    <w:rPr>
                      <w:rFonts w:ascii="Cambria Math" w:hAnsi="Cambria Math"/>
                      <w:lang w:val="vi-VN"/>
                    </w:rPr>
                    <m:t xml:space="preserve">                                  </m:t>
                  </m:r>
                </m:e>
              </m:eqArr>
            </m:e>
          </m:d>
        </m:oMath>
      </m:oMathPara>
    </w:p>
    <w:p w14:paraId="49C0029A" w14:textId="5E15CB04" w:rsidR="00B558A0" w:rsidRDefault="00B558A0" w:rsidP="003E4614">
      <w:pPr>
        <w:rPr>
          <w:lang w:val="vi-VN"/>
        </w:rPr>
      </w:pPr>
      <w:r>
        <w:rPr>
          <w:lang w:val="vi-VN"/>
        </w:rPr>
        <w:t xml:space="preserve">Vậy </w:t>
      </w:r>
      <w:r>
        <w:rPr>
          <w:lang w:val="vi-VN"/>
        </w:rPr>
        <w:t xml:space="preserve">bài toán đối ngẫu </w:t>
      </w:r>
      <w:r w:rsidR="0056559C">
        <w:rPr>
          <w:lang w:val="vi-VN"/>
        </w:rPr>
        <w:t xml:space="preserve">(D) </w:t>
      </w:r>
      <w:r>
        <w:rPr>
          <w:lang w:val="vi-VN"/>
        </w:rPr>
        <w:t>có phương án tối ưu</w:t>
      </w:r>
    </w:p>
    <w:p w14:paraId="44E87033" w14:textId="7358B72C" w:rsidR="005A0197" w:rsidRPr="008B3DA0" w:rsidRDefault="00000000" w:rsidP="00A47736">
      <w:pPr>
        <w:ind w:left="720" w:firstLine="720"/>
        <w:rPr>
          <w:lang w:val="vi-VN"/>
        </w:rPr>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f>
                        <m:fPr>
                          <m:ctrlPr>
                            <w:rPr>
                              <w:rFonts w:ascii="Cambria Math" w:hAnsi="Cambria Math"/>
                              <w:i/>
                              <w:lang w:val="vi-VN"/>
                            </w:rPr>
                          </m:ctrlPr>
                        </m:fPr>
                        <m:num>
                          <m:r>
                            <w:rPr>
                              <w:rFonts w:ascii="Cambria Math" w:hAnsi="Cambria Math"/>
                              <w:lang w:val="vi-VN"/>
                            </w:rPr>
                            <m:t>2</m:t>
                          </m:r>
                        </m:num>
                        <m:den>
                          <m:r>
                            <w:rPr>
                              <w:rFonts w:ascii="Cambria Math" w:hAnsi="Cambria Math"/>
                              <w:lang w:val="vi-VN"/>
                            </w:rPr>
                            <m:t>23</m:t>
                          </m:r>
                        </m:den>
                      </m:f>
                      <m:r>
                        <w:rPr>
                          <w:rFonts w:ascii="Cambria Math" w:hAnsi="Cambria Math"/>
                          <w:lang w:val="vi-VN"/>
                        </w:rPr>
                        <m:t>;0;</m:t>
                      </m:r>
                      <m:f>
                        <m:fPr>
                          <m:ctrlPr>
                            <w:rPr>
                              <w:rFonts w:ascii="Cambria Math" w:hAnsi="Cambria Math"/>
                              <w:i/>
                              <w:lang w:val="vi-VN"/>
                            </w:rPr>
                          </m:ctrlPr>
                        </m:fPr>
                        <m:num>
                          <m:r>
                            <w:rPr>
                              <w:rFonts w:ascii="Cambria Math" w:hAnsi="Cambria Math"/>
                              <w:lang w:val="vi-VN"/>
                            </w:rPr>
                            <m:t>13</m:t>
                          </m:r>
                        </m:num>
                        <m:den>
                          <m:r>
                            <w:rPr>
                              <w:rFonts w:ascii="Cambria Math" w:hAnsi="Cambria Math"/>
                              <w:lang w:val="vi-VN"/>
                            </w:rPr>
                            <m:t>23</m:t>
                          </m:r>
                        </m:den>
                      </m:f>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max</m:t>
                      </m:r>
                    </m:sub>
                  </m:sSub>
                  <m:r>
                    <w:rPr>
                      <w:rFonts w:ascii="Cambria Math" w:hAnsi="Cambria Math"/>
                      <w:lang w:val="vi-VN"/>
                    </w:rPr>
                    <m:t xml:space="preserve">=215                                  </m:t>
                  </m:r>
                </m:e>
              </m:eqArr>
            </m:e>
          </m:d>
        </m:oMath>
      </m:oMathPara>
    </w:p>
    <w:p w14:paraId="662DFD97" w14:textId="5B5AD94C" w:rsidR="008B3DA0" w:rsidRDefault="008B3DA0" w:rsidP="008B3DA0">
      <w:pPr>
        <w:rPr>
          <w:lang w:val="vi-VN"/>
        </w:rPr>
      </w:pPr>
      <w:r>
        <w:rPr>
          <w:lang w:val="vi-VN"/>
        </w:rPr>
        <w:t xml:space="preserve">Do bài toán đối ngẫu có phương án tối ưu nên bài toán gốc có phương án tối </w:t>
      </w:r>
      <w:r w:rsidR="00301C53">
        <w:rPr>
          <w:lang w:val="vi-VN"/>
        </w:rPr>
        <w:t>ưu và được tính như sau</w:t>
      </w:r>
      <w:r>
        <w:rPr>
          <w:lang w:val="vi-VN"/>
        </w:rPr>
        <w:t>:</w:t>
      </w:r>
    </w:p>
    <w:p w14:paraId="06EA30FD" w14:textId="7526EFF3" w:rsidR="008B3DA0" w:rsidRPr="008B3DA0" w:rsidRDefault="00000000" w:rsidP="008B3DA0">
      <w:pPr>
        <w:rPr>
          <w:lang w:val="vi-VN"/>
        </w:rPr>
      </w:pPr>
      <m:oMathPara>
        <m:oMathParaPr>
          <m:jc m:val="left"/>
        </m:oMathParaPr>
        <m:oMath>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1</m:t>
              </m:r>
            </m:sub>
            <m:sup>
              <m:r>
                <w:rPr>
                  <w:rFonts w:ascii="Cambria Math" w:hAnsi="Cambria Math"/>
                  <w:lang w:val="vi-VN"/>
                </w:rPr>
                <m:t>0</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4</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=0+65=65</m:t>
          </m:r>
        </m:oMath>
      </m:oMathPara>
    </w:p>
    <w:p w14:paraId="085D374C" w14:textId="733AE20F" w:rsidR="008B3DA0" w:rsidRPr="008B3DA0" w:rsidRDefault="00000000" w:rsidP="008B3DA0">
      <w:pPr>
        <w:rPr>
          <w:lang w:val="vi-VN"/>
        </w:rPr>
      </w:pPr>
      <m:oMathPara>
        <m:oMathParaPr>
          <m:jc m:val="left"/>
        </m:oMathParaPr>
        <m:oMath>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2</m:t>
              </m:r>
            </m:sub>
            <m:sup>
              <m:r>
                <w:rPr>
                  <w:rFonts w:ascii="Cambria Math" w:hAnsi="Cambria Math"/>
                  <w:lang w:val="vi-VN"/>
                </w:rPr>
                <m:t>0</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5</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=0+0=0</m:t>
          </m:r>
        </m:oMath>
      </m:oMathPara>
    </w:p>
    <w:p w14:paraId="1630B8CB" w14:textId="3173CFD8" w:rsidR="008B3DA0" w:rsidRPr="008B3DA0" w:rsidRDefault="00000000" w:rsidP="008B3DA0">
      <w:pPr>
        <w:rPr>
          <w:lang w:val="vi-VN"/>
        </w:rPr>
      </w:pPr>
      <m:oMathPara>
        <m:oMathParaPr>
          <m:jc m:val="left"/>
        </m:oMathParaPr>
        <m:oMath>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3</m:t>
              </m:r>
            </m:sub>
            <m:sup>
              <m:r>
                <w:rPr>
                  <w:rFonts w:ascii="Cambria Math" w:hAnsi="Cambria Math"/>
                  <w:lang w:val="vi-VN"/>
                </w:rPr>
                <m:t>0</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6</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6</m:t>
              </m:r>
            </m:sub>
          </m:sSub>
          <m:r>
            <w:rPr>
              <w:rFonts w:ascii="Cambria Math" w:hAnsi="Cambria Math"/>
              <w:lang w:val="vi-VN"/>
            </w:rPr>
            <m:t>=0+20=20</m:t>
          </m:r>
        </m:oMath>
      </m:oMathPara>
    </w:p>
    <w:p w14:paraId="72508FF3" w14:textId="48AC5989" w:rsidR="008B3DA0" w:rsidRPr="00B43FB2" w:rsidRDefault="00000000" w:rsidP="008B3DA0">
      <w:pPr>
        <w:rPr>
          <w:lang w:val="vi-VN"/>
        </w:rPr>
      </w:pPr>
      <m:oMathPara>
        <m:oMathParaPr>
          <m:jc m:val="left"/>
        </m:oMathParaPr>
        <m:oMath>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4</m:t>
              </m:r>
            </m:sub>
            <m:sup>
              <m:r>
                <w:rPr>
                  <w:rFonts w:ascii="Cambria Math" w:hAnsi="Cambria Math"/>
                  <w:lang w:val="vi-VN"/>
                </w:rPr>
                <m:t>0</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7</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7</m:t>
              </m:r>
            </m:sub>
          </m:sSub>
          <m:r>
            <w:rPr>
              <w:rFonts w:ascii="Cambria Math" w:hAnsi="Cambria Math"/>
              <w:lang w:val="vi-VN"/>
            </w:rPr>
            <m:t>=0+0=0</m:t>
          </m:r>
        </m:oMath>
      </m:oMathPara>
    </w:p>
    <w:p w14:paraId="19CF6305" w14:textId="72B9DBE1" w:rsidR="00B43FB2" w:rsidRDefault="00B43FB2" w:rsidP="008B3DA0">
      <w:pPr>
        <w:rPr>
          <w:lang w:val="vi-VN"/>
        </w:rPr>
      </w:pPr>
      <m:oMath>
        <m:r>
          <w:rPr>
            <w:rFonts w:ascii="Cambria Math" w:hAnsi="Cambria Math"/>
            <w:lang w:val="vi-VN"/>
          </w:rPr>
          <m:t>=&gt;</m:t>
        </m:r>
      </m:oMath>
      <w:r>
        <w:rPr>
          <w:lang w:val="vi-VN"/>
        </w:rPr>
        <w:t xml:space="preserve"> Vậy bài toán gốc </w:t>
      </w:r>
      <w:r w:rsidR="00B97406">
        <w:rPr>
          <w:lang w:val="vi-VN"/>
        </w:rPr>
        <w:t>(</w:t>
      </w:r>
      <w:r w:rsidR="00114C0E">
        <w:rPr>
          <w:lang w:val="vi-VN"/>
        </w:rPr>
        <w:t>P</w:t>
      </w:r>
      <w:r w:rsidR="00B97406">
        <w:rPr>
          <w:lang w:val="vi-VN"/>
        </w:rPr>
        <w:t xml:space="preserve">) </w:t>
      </w:r>
      <w:r>
        <w:rPr>
          <w:lang w:val="vi-VN"/>
        </w:rPr>
        <w:t>có phương án tối ưu:</w:t>
      </w:r>
    </w:p>
    <w:p w14:paraId="2D8B08A0" w14:textId="28281CD7" w:rsidR="00B43FB2" w:rsidRPr="00B618BC" w:rsidRDefault="00000000" w:rsidP="00B43FB2">
      <w:pPr>
        <w:ind w:left="720" w:firstLine="720"/>
      </w:pPr>
      <m:oMathPara>
        <m:oMathParaPr>
          <m:jc m:val="left"/>
        </m:oMathParaP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65;0;20;0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min</m:t>
                      </m:r>
                    </m:sub>
                  </m:sSub>
                  <m:r>
                    <w:rPr>
                      <w:rFonts w:ascii="Cambria Math" w:hAnsi="Cambria Math"/>
                      <w:lang w:val="vi-VN"/>
                    </w:rPr>
                    <m:t xml:space="preserve">=215                                 </m:t>
                  </m:r>
                </m:e>
              </m:eqArr>
            </m:e>
          </m:d>
        </m:oMath>
      </m:oMathPara>
    </w:p>
    <w:p w14:paraId="65401FA5" w14:textId="77777777" w:rsidR="00B618BC" w:rsidRDefault="00B618BC" w:rsidP="00B43FB2">
      <w:pPr>
        <w:ind w:left="720" w:firstLine="720"/>
      </w:pPr>
    </w:p>
    <w:p w14:paraId="02FE26E9" w14:textId="77777777" w:rsidR="00B618BC" w:rsidRDefault="00B618BC" w:rsidP="00B43FB2">
      <w:pPr>
        <w:ind w:left="720" w:firstLine="720"/>
      </w:pPr>
    </w:p>
    <w:p w14:paraId="614F1FBD" w14:textId="77777777" w:rsidR="00B618BC" w:rsidRDefault="00B618BC" w:rsidP="00B43FB2">
      <w:pPr>
        <w:ind w:left="720" w:firstLine="720"/>
      </w:pPr>
    </w:p>
    <w:p w14:paraId="08E7046F" w14:textId="77777777" w:rsidR="00B618BC" w:rsidRPr="00B618BC" w:rsidRDefault="00B618BC" w:rsidP="00B43FB2">
      <w:pPr>
        <w:ind w:left="720" w:firstLine="720"/>
      </w:pPr>
    </w:p>
    <w:p w14:paraId="6087382C" w14:textId="77777777" w:rsidR="00B618BC" w:rsidRDefault="00332429" w:rsidP="00B618BC">
      <w:pPr>
        <w:spacing w:line="360" w:lineRule="auto"/>
        <w:rPr>
          <w:b/>
          <w:bCs/>
          <w:u w:val="single"/>
        </w:rPr>
      </w:pPr>
      <w:r w:rsidRPr="00332429">
        <w:rPr>
          <w:b/>
          <w:bCs/>
          <w:u w:val="single"/>
        </w:rPr>
        <w:t>Bài</w:t>
      </w:r>
      <w:r w:rsidRPr="00332429">
        <w:rPr>
          <w:b/>
          <w:bCs/>
          <w:u w:val="single"/>
          <w:lang w:val="vi-VN"/>
        </w:rPr>
        <w:t xml:space="preserve"> 7: cho bài toán quy hoạch với tham số t</w:t>
      </w:r>
    </w:p>
    <w:p w14:paraId="29E06C11" w14:textId="32040D83" w:rsidR="00B618BC" w:rsidRPr="00B618BC" w:rsidRDefault="00B618BC" w:rsidP="00B618BC">
      <w:pPr>
        <w:spacing w:line="360" w:lineRule="auto"/>
        <w:rPr>
          <w:b/>
          <w:bCs/>
          <w:u w:val="single"/>
        </w:rPr>
      </w:pPr>
      <m:oMathPara>
        <m:oMathParaPr>
          <m:jc m:val="center"/>
        </m:oMathParaPr>
        <m:oMath>
          <m:r>
            <w:rPr>
              <w:rFonts w:ascii="Cambria Math" w:hAnsi="Cambria Math" w:cs="Times New Roman"/>
            </w:rPr>
            <m:t>f</m:t>
          </m:r>
          <m:d>
            <m:dPr>
              <m:ctrlPr>
                <w:rPr>
                  <w:rFonts w:ascii="Cambria Math" w:hAnsi="Cambria Math" w:cs="Times New Roman"/>
                  <w:bCs/>
                  <w:i/>
                </w:rPr>
              </m:ctrlPr>
            </m:dPr>
            <m:e>
              <m:r>
                <w:rPr>
                  <w:rFonts w:ascii="Cambria Math" w:hAnsi="Cambria Math" w:cs="Times New Roman"/>
                </w:rPr>
                <m:t>x</m:t>
              </m:r>
            </m:e>
          </m:d>
          <m:r>
            <m:rPr>
              <m:sty m:val="p"/>
            </m:rPr>
            <w:rPr>
              <w:rFonts w:ascii="Cambria Math" w:hAnsi="Times New Roman" w:cs="Times New Roman"/>
            </w:rPr>
            <m:t>=</m:t>
          </m:r>
          <m:d>
            <m:dPr>
              <m:ctrlPr>
                <w:rPr>
                  <w:rFonts w:ascii="Cambria Math" w:hAnsi="Times New Roman" w:cs="Times New Roman"/>
                  <w:bCs/>
                </w:rPr>
              </m:ctrlPr>
            </m:dPr>
            <m:e>
              <m:r>
                <m:rPr>
                  <m:sty m:val="p"/>
                </m:rPr>
                <w:rPr>
                  <w:rFonts w:ascii="Cambria Math" w:hAnsi="Times New Roman" w:cs="Times New Roman"/>
                </w:rPr>
                <m:t>10+4t</m:t>
              </m:r>
            </m:e>
          </m:d>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1</m:t>
              </m:r>
            </m:sub>
          </m:sSub>
          <m:r>
            <m:rPr>
              <m:sty m:val="p"/>
            </m:rPr>
            <w:rPr>
              <w:rFonts w:ascii="Cambria Math" w:hAnsi="Times New Roman" w:cs="Times New Roman"/>
            </w:rPr>
            <m:t>+</m:t>
          </m:r>
          <m:d>
            <m:dPr>
              <m:ctrlPr>
                <w:rPr>
                  <w:rFonts w:ascii="Cambria Math" w:hAnsi="Times New Roman" w:cs="Times New Roman"/>
                  <w:bCs/>
                </w:rPr>
              </m:ctrlPr>
            </m:dPr>
            <m:e>
              <m:r>
                <m:rPr>
                  <m:sty m:val="p"/>
                </m:rPr>
                <w:rPr>
                  <w:rFonts w:ascii="Cambria Math" w:hAnsi="Times New Roman" w:cs="Times New Roman"/>
                </w:rPr>
                <m:t>10</m:t>
              </m:r>
              <m:r>
                <m:rPr>
                  <m:sty m:val="p"/>
                </m:rPr>
                <w:rPr>
                  <w:rFonts w:ascii="Cambria Math" w:hAnsi="Times New Roman" w:cs="Times New Roman"/>
                </w:rPr>
                <m:t>-</m:t>
              </m:r>
              <m:r>
                <m:rPr>
                  <m:sty m:val="p"/>
                </m:rPr>
                <w:rPr>
                  <w:rFonts w:ascii="Cambria Math" w:hAnsi="Times New Roman" w:cs="Times New Roman"/>
                </w:rPr>
                <m:t>2t</m:t>
              </m:r>
            </m:e>
          </m:d>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2</m:t>
              </m:r>
            </m:sub>
          </m:sSub>
          <m:r>
            <m:rPr>
              <m:sty m:val="p"/>
            </m:rPr>
            <w:rPr>
              <w:rFonts w:ascii="Cambria Math" w:hAnsi="Times New Roman" w:cs="Times New Roman"/>
            </w:rPr>
            <m:t>+</m:t>
          </m:r>
          <m:d>
            <m:dPr>
              <m:ctrlPr>
                <w:rPr>
                  <w:rFonts w:ascii="Cambria Math" w:hAnsi="Times New Roman" w:cs="Times New Roman"/>
                  <w:bCs/>
                </w:rPr>
              </m:ctrlPr>
            </m:dPr>
            <m:e>
              <m:r>
                <m:rPr>
                  <m:sty m:val="p"/>
                </m:rPr>
                <w:rPr>
                  <w:rFonts w:ascii="Cambria Math" w:hAnsi="Times New Roman" w:cs="Times New Roman"/>
                </w:rPr>
                <m:t>9+t</m:t>
              </m:r>
            </m:e>
          </m:d>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3</m:t>
              </m:r>
            </m:sub>
          </m:sSub>
          <m:r>
            <m:rPr>
              <m:sty m:val="p"/>
            </m:rPr>
            <w:rPr>
              <w:rFonts w:ascii="Cambria Math" w:hAnsi="Cambria Math" w:cs="Times New Roman"/>
            </w:rPr>
            <m:t>→max</m:t>
          </m:r>
        </m:oMath>
      </m:oMathPara>
    </w:p>
    <w:p w14:paraId="219E9641" w14:textId="5F34D13E" w:rsidR="00B618BC" w:rsidRPr="00B618BC" w:rsidRDefault="00000000" w:rsidP="00B618BC">
      <w:pPr>
        <w:pStyle w:val="ListParagraph"/>
        <w:spacing w:line="360" w:lineRule="auto"/>
        <w:jc w:val="center"/>
        <w:rPr>
          <w:rFonts w:ascii="Times New Roman" w:hAnsi="Times New Roman" w:cs="Times New Roman"/>
        </w:rPr>
      </w:pPr>
      <m:oMathPara>
        <m:oMathParaPr>
          <m:jc m:val="left"/>
        </m:oMathParaPr>
        <m:oMath>
          <m:sSub>
            <m:sSubPr>
              <m:ctrlPr>
                <w:rPr>
                  <w:rFonts w:ascii="Cambria Math" w:hAnsi="Times New Roman" w:cs="Times New Roman"/>
                </w:rPr>
              </m:ctrlPr>
            </m:sSubPr>
            <m:e>
              <m:r>
                <m:rPr>
                  <m:sty m:val="p"/>
                </m:rPr>
                <w:rPr>
                  <w:rFonts w:ascii="Cambria Math" w:hAnsi="Times New Roman" w:cs="Times New Roman"/>
                </w:rPr>
                <m:t xml:space="preserve">                                     2x</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≤140</m:t>
          </m:r>
        </m:oMath>
      </m:oMathPara>
    </w:p>
    <w:p w14:paraId="5BF6F96E" w14:textId="6176AB22" w:rsidR="00B618BC" w:rsidRPr="00B618BC" w:rsidRDefault="00B618BC" w:rsidP="00B618BC">
      <w:pPr>
        <w:pStyle w:val="ListParagraph"/>
        <w:spacing w:line="360" w:lineRule="auto"/>
        <w:rPr>
          <w:rFonts w:ascii="Times New Roman" w:hAnsi="Times New Roman" w:cs="Times New Roman"/>
        </w:rPr>
      </w:pPr>
      <w:r>
        <w:rPr>
          <w:rFonts w:ascii="Times New Roman" w:hAnsi="Times New Roman" w:cs="Times New Roman"/>
          <w:lang w:val="vi-VN"/>
        </w:rPr>
        <w:t xml:space="preserve">                                </w:t>
      </w:r>
      <m:oMath>
        <m:sSub>
          <m:sSubPr>
            <m:ctrlPr>
              <w:rPr>
                <w:rFonts w:ascii="Cambria Math" w:hAnsi="Times New Roman" w:cs="Times New Roman"/>
              </w:rPr>
            </m:ctrlPr>
          </m:sSubPr>
          <m:e>
            <m:r>
              <m:rPr>
                <m:sty m:val="p"/>
              </m:rPr>
              <w:rPr>
                <w:rFonts w:ascii="Cambria Math" w:hAnsi="Times New Roman" w:cs="Times New Roman"/>
              </w:rPr>
              <m:t>2x</m:t>
            </m:r>
          </m:e>
          <m:sub>
            <m:r>
              <m:rPr>
                <m:sty m:val="p"/>
              </m:rPr>
              <w:rPr>
                <w:rFonts w:ascii="Cambria Math" w:hAnsi="Times New Roman" w:cs="Times New Roman"/>
              </w:rPr>
              <m:t>1</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2x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≥200</m:t>
        </m:r>
      </m:oMath>
    </w:p>
    <w:p w14:paraId="2CCBC52F" w14:textId="0CA09CCE" w:rsidR="00B618BC" w:rsidRPr="00B618BC" w:rsidRDefault="00B618BC" w:rsidP="00B618BC">
      <w:pPr>
        <w:pStyle w:val="ListParagraph"/>
        <w:spacing w:line="360" w:lineRule="auto"/>
        <w:rPr>
          <w:rFonts w:ascii="Times New Roman" w:hAnsi="Times New Roman" w:cs="Times New Roman"/>
        </w:rPr>
      </w:pPr>
      <w:r>
        <w:rPr>
          <w:rFonts w:ascii="Times New Roman" w:hAnsi="Times New Roman" w:cs="Times New Roman"/>
          <w:lang w:val="vi-VN"/>
        </w:rPr>
        <w:t xml:space="preserve">                                </w:t>
      </w:r>
      <m:oMath>
        <m:sSub>
          <m:sSubPr>
            <m:ctrlPr>
              <w:rPr>
                <w:rFonts w:ascii="Cambria Math" w:hAnsi="Times New Roman" w:cs="Times New Roman"/>
              </w:rPr>
            </m:ctrlPr>
          </m:sSubPr>
          <m:e>
            <m:r>
              <m:rPr>
                <m:sty m:val="p"/>
              </m:rPr>
              <w:rPr>
                <w:rFonts w:ascii="Cambria Math" w:hAnsi="Times New Roman" w:cs="Times New Roman"/>
              </w:rPr>
              <m:t xml:space="preserve">  x</m:t>
            </m:r>
          </m:e>
          <m:sub>
            <m:r>
              <m:rPr>
                <m:sty m:val="p"/>
              </m:rPr>
              <w:rPr>
                <w:rFonts w:ascii="Cambria Math" w:hAnsi="Times New Roman" w:cs="Times New Roman"/>
              </w:rPr>
              <m:t>1</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3x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≤240</m:t>
        </m:r>
      </m:oMath>
    </w:p>
    <w:p w14:paraId="554C2037" w14:textId="39E6D496" w:rsidR="00B618BC" w:rsidRPr="00B618BC" w:rsidRDefault="00B618BC" w:rsidP="00B618BC">
      <w:pPr>
        <w:pStyle w:val="ListParagraph"/>
        <w:spacing w:line="360" w:lineRule="auto"/>
        <w:rPr>
          <w:rFonts w:ascii="Times New Roman" w:hAnsi="Times New Roman" w:cs="Times New Roman"/>
        </w:rPr>
      </w:pPr>
      <w:r>
        <w:rPr>
          <w:rFonts w:ascii="Times New Roman" w:hAnsi="Times New Roman" w:cs="Times New Roman"/>
          <w:lang w:val="vi-V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 xml:space="preserve">≥0; j=1, 2, 3.   </m:t>
        </m:r>
      </m:oMath>
    </w:p>
    <w:p w14:paraId="5AFF6C00" w14:textId="44CFB69D" w:rsidR="00332429" w:rsidRPr="0047401B" w:rsidRDefault="0047401B" w:rsidP="0047401B">
      <w:pPr>
        <w:pStyle w:val="ListParagraph"/>
        <w:numPr>
          <w:ilvl w:val="0"/>
          <w:numId w:val="18"/>
        </w:numPr>
        <w:rPr>
          <w:lang w:val="vi-VN"/>
        </w:rPr>
      </w:pPr>
      <w:r w:rsidRPr="0047401B">
        <w:t>Giải và biện luận bài toán đã cho bằng thuật toán đơn hình.</w:t>
      </w:r>
    </w:p>
    <w:p w14:paraId="69E412A4" w14:textId="77777777" w:rsidR="0047401B" w:rsidRPr="0047401B" w:rsidRDefault="0047401B" w:rsidP="0047401B">
      <w:pPr>
        <w:pStyle w:val="ListParagraph"/>
        <w:numPr>
          <w:ilvl w:val="0"/>
          <w:numId w:val="18"/>
        </w:numPr>
        <w:rPr>
          <w:lang w:val="vi-VN"/>
        </w:rPr>
      </w:pPr>
      <w:r w:rsidRPr="0047401B">
        <w:rPr>
          <w:lang w:val="vi-VN"/>
        </w:rPr>
        <w:t>Trong trường hợp bài toán đã cho có phương án tối ưu, hãy tìm tập phương án tối ưu của bài toán đối ngẫu.</w:t>
      </w:r>
    </w:p>
    <w:p w14:paraId="03E00941" w14:textId="77777777" w:rsidR="0047401B" w:rsidRPr="0047401B" w:rsidRDefault="0047401B" w:rsidP="0047401B">
      <w:pPr>
        <w:ind w:left="360"/>
        <w:rPr>
          <w:lang w:val="vi-VN"/>
        </w:rPr>
      </w:pPr>
    </w:p>
    <w:p w14:paraId="12B7ED83" w14:textId="613691A3" w:rsidR="00B618BC" w:rsidRDefault="00B618BC" w:rsidP="00B618BC">
      <w:pPr>
        <w:spacing w:line="360" w:lineRule="auto"/>
        <w:jc w:val="center"/>
        <w:rPr>
          <w:b/>
          <w:bCs/>
          <w:u w:val="single"/>
          <w:lang w:val="vi-VN"/>
        </w:rPr>
      </w:pPr>
      <w:r w:rsidRPr="00B618BC">
        <w:rPr>
          <w:b/>
          <w:bCs/>
          <w:u w:val="single"/>
        </w:rPr>
        <w:t>Giải</w:t>
      </w:r>
    </w:p>
    <w:p w14:paraId="3B303B76" w14:textId="668F2B67" w:rsidR="0047401B" w:rsidRPr="002A71F6" w:rsidRDefault="0047401B" w:rsidP="002A71F6">
      <w:pPr>
        <w:rPr>
          <w:b/>
          <w:bCs/>
          <w:lang w:val="vi-VN"/>
        </w:rPr>
      </w:pPr>
      <w:r w:rsidRPr="0047401B">
        <w:rPr>
          <w:b/>
          <w:bCs/>
          <w:lang w:val="vi-VN"/>
        </w:rPr>
        <w:t xml:space="preserve">a) </w:t>
      </w:r>
      <w:r w:rsidRPr="0047401B">
        <w:rPr>
          <w:b/>
          <w:bCs/>
        </w:rPr>
        <w:t>Giải và biện luận bài toán đã cho bằng thuật toán đơn hình.</w:t>
      </w:r>
    </w:p>
    <w:p w14:paraId="4CAF4742" w14:textId="256B45CF" w:rsidR="00B618BC" w:rsidRPr="00B618BC" w:rsidRDefault="00B618BC" w:rsidP="00B618BC">
      <w:pPr>
        <w:spacing w:line="360" w:lineRule="auto"/>
        <w:rPr>
          <w:lang w:val="vi-VN"/>
        </w:rPr>
      </w:pPr>
      <w:r w:rsidRPr="00B618BC">
        <w:rPr>
          <w:lang w:val="vi-VN"/>
        </w:rPr>
        <w:t xml:space="preserve">Thêm 3 ẩn phụ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4</m:t>
            </m:r>
          </m:sub>
        </m:sSub>
        <m:r>
          <w:rPr>
            <w:rFonts w:ascii="Cambria Math" w:hAnsi="Cambria Math" w:cs="Times New Roman"/>
          </w:rPr>
          <m:t>,</m:t>
        </m:r>
        <m:r>
          <w:rPr>
            <w:rFonts w:ascii="Cambria Math" w:hAnsi="Cambria Math" w:cs="Times New Roman"/>
            <w:lang w:val="vi-VN"/>
          </w:rPr>
          <m:t xml:space="preserve"> </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5</m:t>
            </m:r>
          </m:sub>
        </m:sSub>
        <m:r>
          <w:rPr>
            <w:rFonts w:ascii="Cambria Math" w:hAnsi="Cambria Math" w:cs="Times New Roman"/>
          </w:rPr>
          <m:t>,</m:t>
        </m:r>
        <m:r>
          <w:rPr>
            <w:rFonts w:ascii="Cambria Math" w:hAnsi="Cambria Math" w:cs="Times New Roman"/>
            <w:lang w:val="vi-VN"/>
          </w:rPr>
          <m:t xml:space="preserve"> </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6</m:t>
            </m:r>
          </m:sub>
        </m:sSub>
        <m:r>
          <w:rPr>
            <w:rFonts w:ascii="Cambria Math" w:hAnsi="Times New Roman" w:cs="Times New Roman"/>
          </w:rPr>
          <m:t xml:space="preserve"> </m:t>
        </m:r>
      </m:oMath>
      <w:r w:rsidRPr="00B618BC">
        <w:rPr>
          <w:lang w:val="vi-VN"/>
        </w:rPr>
        <w:t xml:space="preserve">và 1 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 xml:space="preserve"> </m:t>
        </m:r>
      </m:oMath>
      <w:r w:rsidRPr="00B618BC">
        <w:rPr>
          <w:lang w:val="vi-VN"/>
        </w:rPr>
        <w:t>ta được bài toán dạng chuẩn:</w:t>
      </w:r>
    </w:p>
    <w:p w14:paraId="283928D3" w14:textId="36F88E31" w:rsidR="00B618BC" w:rsidRPr="00B618BC" w:rsidRDefault="00B618BC" w:rsidP="00B618BC">
      <w:pPr>
        <w:spacing w:line="360" w:lineRule="auto"/>
        <w:rPr>
          <w:b/>
          <w:bCs/>
          <w:u w:val="single"/>
        </w:rPr>
      </w:pPr>
      <m:oMathPara>
        <m:oMathParaPr>
          <m:jc m:val="center"/>
        </m:oMathParaPr>
        <m:oMath>
          <m:r>
            <w:rPr>
              <w:rFonts w:ascii="Cambria Math" w:hAnsi="Cambria Math" w:cs="Times New Roman"/>
            </w:rPr>
            <m:t>f</m:t>
          </m:r>
          <m:d>
            <m:dPr>
              <m:ctrlPr>
                <w:rPr>
                  <w:rFonts w:ascii="Cambria Math" w:hAnsi="Cambria Math" w:cs="Times New Roman"/>
                  <w:bCs/>
                  <w:i/>
                </w:rPr>
              </m:ctrlPr>
            </m:dPr>
            <m:e>
              <m:r>
                <w:rPr>
                  <w:rFonts w:ascii="Cambria Math" w:hAnsi="Cambria Math" w:cs="Times New Roman"/>
                </w:rPr>
                <m:t>x</m:t>
              </m:r>
            </m:e>
          </m:d>
          <m:r>
            <m:rPr>
              <m:sty m:val="p"/>
            </m:rPr>
            <w:rPr>
              <w:rFonts w:ascii="Cambria Math" w:hAnsi="Times New Roman" w:cs="Times New Roman"/>
            </w:rPr>
            <m:t>=</m:t>
          </m:r>
          <m:d>
            <m:dPr>
              <m:ctrlPr>
                <w:rPr>
                  <w:rFonts w:ascii="Cambria Math" w:hAnsi="Times New Roman" w:cs="Times New Roman"/>
                  <w:bCs/>
                </w:rPr>
              </m:ctrlPr>
            </m:dPr>
            <m:e>
              <m:r>
                <m:rPr>
                  <m:sty m:val="p"/>
                </m:rPr>
                <w:rPr>
                  <w:rFonts w:ascii="Cambria Math" w:hAnsi="Times New Roman" w:cs="Times New Roman"/>
                </w:rPr>
                <m:t>10+4t</m:t>
              </m:r>
            </m:e>
          </m:d>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1</m:t>
              </m:r>
            </m:sub>
          </m:sSub>
          <m:r>
            <m:rPr>
              <m:sty m:val="p"/>
            </m:rPr>
            <w:rPr>
              <w:rFonts w:ascii="Cambria Math" w:hAnsi="Times New Roman" w:cs="Times New Roman"/>
            </w:rPr>
            <m:t>+</m:t>
          </m:r>
          <m:d>
            <m:dPr>
              <m:ctrlPr>
                <w:rPr>
                  <w:rFonts w:ascii="Cambria Math" w:hAnsi="Times New Roman" w:cs="Times New Roman"/>
                  <w:bCs/>
                </w:rPr>
              </m:ctrlPr>
            </m:dPr>
            <m:e>
              <m:r>
                <m:rPr>
                  <m:sty m:val="p"/>
                </m:rPr>
                <w:rPr>
                  <w:rFonts w:ascii="Cambria Math" w:hAnsi="Times New Roman" w:cs="Times New Roman"/>
                </w:rPr>
                <m:t>10</m:t>
              </m:r>
              <m:r>
                <m:rPr>
                  <m:sty m:val="p"/>
                </m:rPr>
                <w:rPr>
                  <w:rFonts w:ascii="Cambria Math" w:hAnsi="Times New Roman" w:cs="Times New Roman"/>
                </w:rPr>
                <m:t>-</m:t>
              </m:r>
              <m:r>
                <m:rPr>
                  <m:sty m:val="p"/>
                </m:rPr>
                <w:rPr>
                  <w:rFonts w:ascii="Cambria Math" w:hAnsi="Times New Roman" w:cs="Times New Roman"/>
                </w:rPr>
                <m:t>2t</m:t>
              </m:r>
            </m:e>
          </m:d>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2</m:t>
              </m:r>
            </m:sub>
          </m:sSub>
          <m:r>
            <m:rPr>
              <m:sty m:val="p"/>
            </m:rPr>
            <w:rPr>
              <w:rFonts w:ascii="Cambria Math" w:hAnsi="Times New Roman" w:cs="Times New Roman"/>
            </w:rPr>
            <m:t>+</m:t>
          </m:r>
          <m:d>
            <m:dPr>
              <m:ctrlPr>
                <w:rPr>
                  <w:rFonts w:ascii="Cambria Math" w:hAnsi="Times New Roman" w:cs="Times New Roman"/>
                  <w:bCs/>
                </w:rPr>
              </m:ctrlPr>
            </m:dPr>
            <m:e>
              <m:r>
                <m:rPr>
                  <m:sty m:val="p"/>
                </m:rPr>
                <w:rPr>
                  <w:rFonts w:ascii="Cambria Math" w:hAnsi="Times New Roman" w:cs="Times New Roman"/>
                </w:rPr>
                <m:t>9+t</m:t>
              </m:r>
            </m:e>
          </m:d>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3</m:t>
              </m:r>
            </m:sub>
          </m:sSub>
          <m:r>
            <m:rPr>
              <m:sty m:val="p"/>
            </m:rPr>
            <w:rPr>
              <w:rFonts w:ascii="Cambria Math" w:hAnsi="Cambria Math" w:cs="Times New Roman"/>
            </w:rPr>
            <m:t>-</m:t>
          </m:r>
          <m:r>
            <w:rPr>
              <w:rFonts w:ascii="Cambria Math" w:hAnsi="Cambria Math" w:cs="Times New Roman"/>
              <w:lang w:val="vi-VN"/>
            </w:rPr>
            <m:t>M</m:t>
          </m:r>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7</m:t>
              </m:r>
            </m:sub>
          </m:sSub>
          <m:r>
            <m:rPr>
              <m:sty m:val="p"/>
            </m:rPr>
            <w:rPr>
              <w:rFonts w:ascii="Cambria Math" w:hAnsi="Cambria Math" w:cs="Times New Roman"/>
            </w:rPr>
            <m:t>→max</m:t>
          </m:r>
        </m:oMath>
      </m:oMathPara>
    </w:p>
    <w:p w14:paraId="33DFED29" w14:textId="2A33DF46" w:rsidR="00B618BC" w:rsidRPr="00B618BC" w:rsidRDefault="00000000" w:rsidP="00B618BC">
      <w:pPr>
        <w:pStyle w:val="ListParagraph"/>
        <w:spacing w:line="360" w:lineRule="auto"/>
        <w:jc w:val="center"/>
        <w:rPr>
          <w:rFonts w:ascii="Times New Roman" w:hAnsi="Times New Roman" w:cs="Times New Roman"/>
        </w:rPr>
      </w:pPr>
      <m:oMathPara>
        <m:oMathParaPr>
          <m:jc m:val="left"/>
        </m:oMathParaPr>
        <m:oMath>
          <m:sSub>
            <m:sSubPr>
              <m:ctrlPr>
                <w:rPr>
                  <w:rFonts w:ascii="Cambria Math" w:hAnsi="Times New Roman" w:cs="Times New Roman"/>
                </w:rPr>
              </m:ctrlPr>
            </m:sSubPr>
            <m:e>
              <m:r>
                <m:rPr>
                  <m:sty m:val="p"/>
                </m:rPr>
                <w:rPr>
                  <w:rFonts w:ascii="Cambria Math" w:hAnsi="Times New Roman" w:cs="Times New Roman"/>
                </w:rPr>
                <m:t xml:space="preserve">                                     2x</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4</m:t>
              </m:r>
            </m:sub>
          </m:sSub>
          <m:r>
            <w:rPr>
              <w:rFonts w:ascii="Cambria Math" w:hAnsi="Cambria Math" w:cs="Times New Roman"/>
            </w:rPr>
            <m:t>=140</m:t>
          </m:r>
        </m:oMath>
      </m:oMathPara>
    </w:p>
    <w:p w14:paraId="309A14D0" w14:textId="43E99B74" w:rsidR="00B618BC" w:rsidRPr="00B618BC" w:rsidRDefault="00B618BC" w:rsidP="00B618BC">
      <w:pPr>
        <w:pStyle w:val="ListParagraph"/>
        <w:spacing w:line="360" w:lineRule="auto"/>
        <w:rPr>
          <w:rFonts w:ascii="Times New Roman" w:hAnsi="Times New Roman" w:cs="Times New Roman"/>
        </w:rPr>
      </w:pPr>
      <w:r>
        <w:rPr>
          <w:rFonts w:ascii="Times New Roman" w:hAnsi="Times New Roman" w:cs="Times New Roman"/>
          <w:lang w:val="vi-VN"/>
        </w:rPr>
        <w:t xml:space="preserve">                                </w:t>
      </w:r>
      <m:oMath>
        <m:sSub>
          <m:sSubPr>
            <m:ctrlPr>
              <w:rPr>
                <w:rFonts w:ascii="Cambria Math" w:hAnsi="Times New Roman" w:cs="Times New Roman"/>
              </w:rPr>
            </m:ctrlPr>
          </m:sSubPr>
          <m:e>
            <m:r>
              <m:rPr>
                <m:sty m:val="p"/>
              </m:rPr>
              <w:rPr>
                <w:rFonts w:ascii="Cambria Math" w:hAnsi="Times New Roman" w:cs="Times New Roman"/>
              </w:rPr>
              <m:t>2x</m:t>
            </m:r>
          </m:e>
          <m:sub>
            <m:r>
              <m:rPr>
                <m:sty m:val="p"/>
              </m:rPr>
              <w:rPr>
                <w:rFonts w:ascii="Cambria Math" w:hAnsi="Times New Roman" w:cs="Times New Roman"/>
              </w:rPr>
              <m:t>1</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2x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5</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Cambria Math" w:cs="Times New Roman"/>
          </w:rPr>
          <m:t>=200</m:t>
        </m:r>
      </m:oMath>
    </w:p>
    <w:p w14:paraId="221D3E04" w14:textId="11991A4E" w:rsidR="00B618BC" w:rsidRPr="00B618BC" w:rsidRDefault="00B618BC" w:rsidP="00B618BC">
      <w:pPr>
        <w:pStyle w:val="ListParagraph"/>
        <w:spacing w:line="360" w:lineRule="auto"/>
        <w:rPr>
          <w:rFonts w:ascii="Times New Roman" w:hAnsi="Times New Roman" w:cs="Times New Roman"/>
        </w:rPr>
      </w:pPr>
      <w:r>
        <w:rPr>
          <w:rFonts w:ascii="Times New Roman" w:hAnsi="Times New Roman" w:cs="Times New Roman"/>
          <w:lang w:val="vi-VN"/>
        </w:rPr>
        <w:t xml:space="preserve">                                </w:t>
      </w:r>
      <m:oMath>
        <m:sSub>
          <m:sSubPr>
            <m:ctrlPr>
              <w:rPr>
                <w:rFonts w:ascii="Cambria Math" w:hAnsi="Times New Roman" w:cs="Times New Roman"/>
              </w:rPr>
            </m:ctrlPr>
          </m:sSubPr>
          <m:e>
            <m:r>
              <m:rPr>
                <m:sty m:val="p"/>
              </m:rPr>
              <w:rPr>
                <w:rFonts w:ascii="Cambria Math" w:hAnsi="Times New Roman" w:cs="Times New Roman"/>
              </w:rPr>
              <m:t xml:space="preserve">  x</m:t>
            </m:r>
          </m:e>
          <m:sub>
            <m:r>
              <m:rPr>
                <m:sty m:val="p"/>
              </m:rPr>
              <w:rPr>
                <w:rFonts w:ascii="Cambria Math" w:hAnsi="Times New Roman" w:cs="Times New Roman"/>
              </w:rPr>
              <m:t>1</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3x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6</m:t>
            </m:r>
          </m:sub>
        </m:sSub>
        <m:r>
          <w:rPr>
            <w:rFonts w:ascii="Cambria Math" w:hAnsi="Cambria Math" w:cs="Times New Roman"/>
          </w:rPr>
          <m:t>=240</m:t>
        </m:r>
      </m:oMath>
    </w:p>
    <w:p w14:paraId="56E0D9BF" w14:textId="1FA21796" w:rsidR="00B618BC" w:rsidRPr="00B618BC" w:rsidRDefault="00B618BC" w:rsidP="00B618BC">
      <w:pPr>
        <w:pStyle w:val="ListParagraph"/>
        <w:spacing w:line="360" w:lineRule="auto"/>
        <w:rPr>
          <w:rFonts w:ascii="Times New Roman" w:hAnsi="Times New Roman" w:cs="Times New Roman"/>
        </w:rPr>
      </w:pPr>
      <w:r>
        <w:rPr>
          <w:rFonts w:ascii="Times New Roman" w:hAnsi="Times New Roman" w:cs="Times New Roman"/>
          <w:lang w:val="vi-V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≥0; j=1, 2, 3,</m:t>
        </m:r>
        <m:r>
          <w:rPr>
            <w:rFonts w:ascii="Cambria Math" w:hAnsi="Cambria Math" w:cs="Times New Roman"/>
            <w:lang w:val="vi-VN"/>
          </w:rPr>
          <m:t>4,5,6,7</m:t>
        </m:r>
        <m:r>
          <w:rPr>
            <w:rFonts w:ascii="Cambria Math" w:hAnsi="Cambria Math" w:cs="Times New Roman"/>
          </w:rPr>
          <m:t xml:space="preserve">.   </m:t>
        </m:r>
      </m:oMath>
    </w:p>
    <w:tbl>
      <w:tblPr>
        <w:tblStyle w:val="TableGrid"/>
        <w:tblW w:w="9939"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104"/>
        <w:gridCol w:w="896"/>
        <w:gridCol w:w="1314"/>
        <w:gridCol w:w="1104"/>
        <w:gridCol w:w="1104"/>
        <w:gridCol w:w="1105"/>
        <w:gridCol w:w="1104"/>
        <w:gridCol w:w="1104"/>
        <w:gridCol w:w="1104"/>
      </w:tblGrid>
      <w:tr w:rsidR="00AE77C0" w14:paraId="53D7E3F7" w14:textId="469AA4CB" w:rsidTr="002B74CB">
        <w:trPr>
          <w:trHeight w:val="282"/>
          <w:jc w:val="center"/>
        </w:trPr>
        <w:tc>
          <w:tcPr>
            <w:tcW w:w="1104" w:type="dxa"/>
            <w:vMerge w:val="restart"/>
            <w:tcBorders>
              <w:top w:val="single" w:sz="8" w:space="0" w:color="auto"/>
              <w:left w:val="single" w:sz="8" w:space="0" w:color="auto"/>
              <w:bottom w:val="single" w:sz="4" w:space="0" w:color="auto"/>
            </w:tcBorders>
          </w:tcPr>
          <w:p w14:paraId="19BB2FB1" w14:textId="77777777" w:rsidR="00AE77C0" w:rsidRDefault="00AE77C0" w:rsidP="00EE3729">
            <w:pPr>
              <w:jc w:val="center"/>
              <w:rPr>
                <w:lang w:val="vi-VN"/>
              </w:rPr>
            </w:pPr>
            <w:r>
              <w:rPr>
                <w:lang w:val="vi-VN"/>
              </w:rPr>
              <w:t>Hệ số</w:t>
            </w:r>
          </w:p>
        </w:tc>
        <w:tc>
          <w:tcPr>
            <w:tcW w:w="896" w:type="dxa"/>
            <w:vMerge w:val="restart"/>
            <w:tcBorders>
              <w:top w:val="single" w:sz="8" w:space="0" w:color="auto"/>
              <w:bottom w:val="single" w:sz="4" w:space="0" w:color="auto"/>
            </w:tcBorders>
          </w:tcPr>
          <w:p w14:paraId="3D215552" w14:textId="77777777" w:rsidR="00AE77C0" w:rsidRDefault="00AE77C0" w:rsidP="00EE3729">
            <w:pPr>
              <w:jc w:val="center"/>
              <w:rPr>
                <w:lang w:val="vi-VN"/>
              </w:rPr>
            </w:pPr>
            <w:r>
              <w:rPr>
                <w:lang w:val="vi-VN"/>
              </w:rPr>
              <w:t>Ẩn cơ bản</w:t>
            </w:r>
          </w:p>
        </w:tc>
        <w:tc>
          <w:tcPr>
            <w:tcW w:w="1314" w:type="dxa"/>
            <w:vMerge w:val="restart"/>
            <w:tcBorders>
              <w:top w:val="single" w:sz="8" w:space="0" w:color="auto"/>
              <w:bottom w:val="single" w:sz="4" w:space="0" w:color="auto"/>
            </w:tcBorders>
          </w:tcPr>
          <w:p w14:paraId="42D2F139" w14:textId="77777777" w:rsidR="00AE77C0" w:rsidRPr="00403E9B" w:rsidRDefault="00AE77C0" w:rsidP="00EE3729">
            <w:pPr>
              <w:jc w:val="center"/>
              <w:rPr>
                <w:lang w:val="vi-VN"/>
              </w:rPr>
            </w:pPr>
            <w:r w:rsidRPr="00403E9B">
              <w:rPr>
                <w:lang w:val="vi-VN"/>
              </w:rPr>
              <w:t>Phương án</w:t>
            </w:r>
          </w:p>
        </w:tc>
        <w:tc>
          <w:tcPr>
            <w:tcW w:w="1104" w:type="dxa"/>
            <w:tcBorders>
              <w:top w:val="single" w:sz="8" w:space="0" w:color="auto"/>
              <w:bottom w:val="single" w:sz="4" w:space="0" w:color="auto"/>
            </w:tcBorders>
          </w:tcPr>
          <w:p w14:paraId="317CE7A8" w14:textId="77777777" w:rsid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104" w:type="dxa"/>
            <w:tcBorders>
              <w:top w:val="single" w:sz="8" w:space="0" w:color="auto"/>
              <w:bottom w:val="single" w:sz="4" w:space="0" w:color="auto"/>
            </w:tcBorders>
          </w:tcPr>
          <w:p w14:paraId="1FCFEA9B" w14:textId="77777777" w:rsid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105" w:type="dxa"/>
            <w:tcBorders>
              <w:top w:val="single" w:sz="8" w:space="0" w:color="auto"/>
              <w:bottom w:val="single" w:sz="4" w:space="0" w:color="auto"/>
            </w:tcBorders>
          </w:tcPr>
          <w:p w14:paraId="0667F63B" w14:textId="77777777" w:rsid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104" w:type="dxa"/>
            <w:tcBorders>
              <w:top w:val="single" w:sz="8" w:space="0" w:color="auto"/>
              <w:bottom w:val="single" w:sz="4" w:space="0" w:color="auto"/>
            </w:tcBorders>
          </w:tcPr>
          <w:p w14:paraId="5D5DF891" w14:textId="77777777" w:rsid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104" w:type="dxa"/>
            <w:tcBorders>
              <w:top w:val="single" w:sz="8" w:space="0" w:color="auto"/>
              <w:bottom w:val="single" w:sz="4" w:space="0" w:color="auto"/>
            </w:tcBorders>
          </w:tcPr>
          <w:p w14:paraId="7915C949" w14:textId="77777777" w:rsid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104" w:type="dxa"/>
            <w:tcBorders>
              <w:top w:val="single" w:sz="8" w:space="0" w:color="auto"/>
              <w:bottom w:val="single" w:sz="4" w:space="0" w:color="auto"/>
              <w:right w:val="single" w:sz="8" w:space="0" w:color="auto"/>
            </w:tcBorders>
          </w:tcPr>
          <w:p w14:paraId="6B66EF04" w14:textId="4A02C1D9" w:rsidR="00AE77C0" w:rsidRDefault="00000000" w:rsidP="00EE3729">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AE77C0" w14:paraId="29D3A995" w14:textId="5E588CFD" w:rsidTr="002B74CB">
        <w:trPr>
          <w:trHeight w:val="282"/>
          <w:jc w:val="center"/>
        </w:trPr>
        <w:tc>
          <w:tcPr>
            <w:tcW w:w="1104" w:type="dxa"/>
            <w:vMerge/>
            <w:tcBorders>
              <w:top w:val="single" w:sz="4" w:space="0" w:color="auto"/>
              <w:left w:val="single" w:sz="8" w:space="0" w:color="auto"/>
              <w:bottom w:val="single" w:sz="8" w:space="0" w:color="auto"/>
            </w:tcBorders>
          </w:tcPr>
          <w:p w14:paraId="1C514AAE" w14:textId="77777777" w:rsidR="00AE77C0" w:rsidRDefault="00AE77C0" w:rsidP="00EE3729">
            <w:pPr>
              <w:jc w:val="center"/>
              <w:rPr>
                <w:lang w:val="vi-VN"/>
              </w:rPr>
            </w:pPr>
          </w:p>
        </w:tc>
        <w:tc>
          <w:tcPr>
            <w:tcW w:w="896" w:type="dxa"/>
            <w:vMerge/>
            <w:tcBorders>
              <w:top w:val="single" w:sz="4" w:space="0" w:color="auto"/>
              <w:bottom w:val="single" w:sz="8" w:space="0" w:color="auto"/>
            </w:tcBorders>
          </w:tcPr>
          <w:p w14:paraId="75AAC7C7" w14:textId="77777777" w:rsidR="00AE77C0" w:rsidRDefault="00AE77C0" w:rsidP="00EE3729">
            <w:pPr>
              <w:jc w:val="center"/>
              <w:rPr>
                <w:lang w:val="vi-VN"/>
              </w:rPr>
            </w:pPr>
          </w:p>
        </w:tc>
        <w:tc>
          <w:tcPr>
            <w:tcW w:w="1314" w:type="dxa"/>
            <w:vMerge/>
            <w:tcBorders>
              <w:top w:val="single" w:sz="4" w:space="0" w:color="auto"/>
              <w:bottom w:val="single" w:sz="8" w:space="0" w:color="auto"/>
            </w:tcBorders>
          </w:tcPr>
          <w:p w14:paraId="33BF23F1" w14:textId="77777777" w:rsidR="00AE77C0" w:rsidRDefault="00AE77C0" w:rsidP="00EE3729">
            <w:pPr>
              <w:jc w:val="center"/>
              <w:rPr>
                <w:lang w:val="vi-VN"/>
              </w:rPr>
            </w:pPr>
          </w:p>
        </w:tc>
        <w:tc>
          <w:tcPr>
            <w:tcW w:w="1104" w:type="dxa"/>
            <w:tcBorders>
              <w:top w:val="single" w:sz="4" w:space="0" w:color="auto"/>
              <w:bottom w:val="single" w:sz="8" w:space="0" w:color="auto"/>
            </w:tcBorders>
          </w:tcPr>
          <w:p w14:paraId="46D297C3" w14:textId="220E95C1" w:rsidR="00AE77C0" w:rsidRPr="00BC6F42" w:rsidRDefault="00BC6F42" w:rsidP="00EE3729">
            <w:pPr>
              <w:jc w:val="center"/>
              <w:rPr>
                <w:color w:val="EE0000"/>
              </w:rPr>
            </w:pPr>
            <w:r>
              <w:rPr>
                <w:color w:val="EE0000"/>
              </w:rPr>
              <w:t>10 + 4t</w:t>
            </w:r>
          </w:p>
        </w:tc>
        <w:tc>
          <w:tcPr>
            <w:tcW w:w="1104" w:type="dxa"/>
            <w:tcBorders>
              <w:top w:val="single" w:sz="4" w:space="0" w:color="auto"/>
              <w:bottom w:val="single" w:sz="8" w:space="0" w:color="auto"/>
            </w:tcBorders>
          </w:tcPr>
          <w:p w14:paraId="1814EB0F" w14:textId="388601AA" w:rsidR="00AE77C0" w:rsidRPr="00BC6F42" w:rsidRDefault="00BC6F42" w:rsidP="00EE3729">
            <w:pPr>
              <w:jc w:val="center"/>
              <w:rPr>
                <w:color w:val="EE0000"/>
              </w:rPr>
            </w:pPr>
            <w:r>
              <w:rPr>
                <w:color w:val="EE0000"/>
              </w:rPr>
              <w:t>10 – 2t</w:t>
            </w:r>
          </w:p>
        </w:tc>
        <w:tc>
          <w:tcPr>
            <w:tcW w:w="1105" w:type="dxa"/>
            <w:tcBorders>
              <w:top w:val="single" w:sz="4" w:space="0" w:color="auto"/>
              <w:bottom w:val="single" w:sz="8" w:space="0" w:color="auto"/>
            </w:tcBorders>
          </w:tcPr>
          <w:p w14:paraId="758A6268" w14:textId="2F79E7ED" w:rsidR="00AE77C0" w:rsidRPr="00BC6F42" w:rsidRDefault="00BC6F42" w:rsidP="00EE3729">
            <w:pPr>
              <w:jc w:val="center"/>
              <w:rPr>
                <w:color w:val="EE0000"/>
              </w:rPr>
            </w:pPr>
            <w:r>
              <w:rPr>
                <w:color w:val="EE0000"/>
              </w:rPr>
              <w:t>9 + t</w:t>
            </w:r>
          </w:p>
        </w:tc>
        <w:tc>
          <w:tcPr>
            <w:tcW w:w="1104" w:type="dxa"/>
            <w:tcBorders>
              <w:top w:val="single" w:sz="4" w:space="0" w:color="auto"/>
              <w:bottom w:val="single" w:sz="8" w:space="0" w:color="auto"/>
            </w:tcBorders>
          </w:tcPr>
          <w:p w14:paraId="58EE2651" w14:textId="72C32E7C" w:rsidR="00AE77C0" w:rsidRPr="00BC6F42" w:rsidRDefault="00BC6F42" w:rsidP="00EE3729">
            <w:pPr>
              <w:jc w:val="center"/>
              <w:rPr>
                <w:color w:val="EE0000"/>
              </w:rPr>
            </w:pPr>
            <w:r>
              <w:rPr>
                <w:color w:val="EE0000"/>
              </w:rPr>
              <w:t>0</w:t>
            </w:r>
          </w:p>
        </w:tc>
        <w:tc>
          <w:tcPr>
            <w:tcW w:w="1104" w:type="dxa"/>
            <w:tcBorders>
              <w:top w:val="single" w:sz="4" w:space="0" w:color="auto"/>
              <w:bottom w:val="single" w:sz="8" w:space="0" w:color="auto"/>
            </w:tcBorders>
          </w:tcPr>
          <w:p w14:paraId="4340D90D" w14:textId="44DB3E83" w:rsidR="00AE77C0" w:rsidRPr="00BC6F42" w:rsidRDefault="00BC6F42" w:rsidP="00EE3729">
            <w:pPr>
              <w:jc w:val="center"/>
              <w:rPr>
                <w:color w:val="EE0000"/>
              </w:rPr>
            </w:pPr>
            <w:r>
              <w:rPr>
                <w:color w:val="EE0000"/>
              </w:rPr>
              <w:t>0</w:t>
            </w:r>
          </w:p>
        </w:tc>
        <w:tc>
          <w:tcPr>
            <w:tcW w:w="1104" w:type="dxa"/>
            <w:tcBorders>
              <w:top w:val="single" w:sz="4" w:space="0" w:color="auto"/>
              <w:bottom w:val="single" w:sz="8" w:space="0" w:color="auto"/>
              <w:right w:val="single" w:sz="8" w:space="0" w:color="auto"/>
            </w:tcBorders>
          </w:tcPr>
          <w:p w14:paraId="130F0906" w14:textId="29F9FDFC" w:rsidR="00AE77C0" w:rsidRPr="00BC6F42" w:rsidRDefault="00BC6F42" w:rsidP="00EE3729">
            <w:pPr>
              <w:jc w:val="center"/>
              <w:rPr>
                <w:color w:val="EE0000"/>
              </w:rPr>
            </w:pPr>
            <w:r>
              <w:rPr>
                <w:color w:val="EE0000"/>
              </w:rPr>
              <w:t>0</w:t>
            </w:r>
          </w:p>
        </w:tc>
      </w:tr>
      <w:tr w:rsidR="00AE77C0" w14:paraId="6C702EDB" w14:textId="6DC18B29" w:rsidTr="002B74CB">
        <w:trPr>
          <w:trHeight w:val="273"/>
          <w:jc w:val="center"/>
        </w:trPr>
        <w:tc>
          <w:tcPr>
            <w:tcW w:w="1104" w:type="dxa"/>
            <w:tcBorders>
              <w:top w:val="single" w:sz="8" w:space="0" w:color="auto"/>
              <w:left w:val="single" w:sz="8" w:space="0" w:color="auto"/>
              <w:bottom w:val="single" w:sz="4" w:space="0" w:color="auto"/>
            </w:tcBorders>
          </w:tcPr>
          <w:p w14:paraId="381D7526" w14:textId="3A4B6A72" w:rsidR="00AE77C0" w:rsidRPr="00201B63" w:rsidRDefault="00201B63" w:rsidP="00EE3729">
            <w:pPr>
              <w:jc w:val="center"/>
            </w:pPr>
            <w:r>
              <w:t>0</w:t>
            </w:r>
          </w:p>
        </w:tc>
        <w:tc>
          <w:tcPr>
            <w:tcW w:w="896" w:type="dxa"/>
            <w:tcBorders>
              <w:top w:val="single" w:sz="8" w:space="0" w:color="auto"/>
              <w:bottom w:val="single" w:sz="4" w:space="0" w:color="auto"/>
            </w:tcBorders>
          </w:tcPr>
          <w:p w14:paraId="5D23F93C" w14:textId="6E34B20C" w:rsidR="00AE77C0"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314" w:type="dxa"/>
            <w:tcBorders>
              <w:top w:val="single" w:sz="8" w:space="0" w:color="auto"/>
              <w:bottom w:val="single" w:sz="4" w:space="0" w:color="auto"/>
            </w:tcBorders>
          </w:tcPr>
          <w:p w14:paraId="481D691C" w14:textId="57DD6DF0" w:rsidR="00AE77C0" w:rsidRPr="00201B63" w:rsidRDefault="00201B63" w:rsidP="00EE3729">
            <w:pPr>
              <w:jc w:val="center"/>
            </w:pPr>
            <w:r>
              <w:t>140</w:t>
            </w:r>
          </w:p>
        </w:tc>
        <w:tc>
          <w:tcPr>
            <w:tcW w:w="1104" w:type="dxa"/>
            <w:tcBorders>
              <w:top w:val="single" w:sz="8" w:space="0" w:color="auto"/>
              <w:bottom w:val="single" w:sz="4" w:space="0" w:color="auto"/>
            </w:tcBorders>
          </w:tcPr>
          <w:p w14:paraId="2B5629BF" w14:textId="015F8FBE" w:rsidR="00AE77C0" w:rsidRPr="008775C9" w:rsidRDefault="008775C9" w:rsidP="00EE3729">
            <w:pPr>
              <w:jc w:val="center"/>
              <w:rPr>
                <w:b/>
                <w:bCs/>
                <w:color w:val="EE0000"/>
              </w:rPr>
            </w:pPr>
            <w:r w:rsidRPr="008775C9">
              <w:rPr>
                <w:b/>
                <w:bCs/>
                <w:color w:val="EE0000"/>
              </w:rPr>
              <w:t>(</w:t>
            </w:r>
            <w:r w:rsidR="00BC6F42" w:rsidRPr="008775C9">
              <w:rPr>
                <w:b/>
                <w:bCs/>
                <w:color w:val="EE0000"/>
              </w:rPr>
              <w:t>2</w:t>
            </w:r>
            <w:r w:rsidRPr="008775C9">
              <w:rPr>
                <w:b/>
                <w:bCs/>
                <w:color w:val="EE0000"/>
              </w:rPr>
              <w:t>)</w:t>
            </w:r>
          </w:p>
        </w:tc>
        <w:tc>
          <w:tcPr>
            <w:tcW w:w="1104" w:type="dxa"/>
            <w:tcBorders>
              <w:top w:val="single" w:sz="8" w:space="0" w:color="auto"/>
              <w:bottom w:val="single" w:sz="4" w:space="0" w:color="auto"/>
            </w:tcBorders>
          </w:tcPr>
          <w:p w14:paraId="238C3E4F" w14:textId="6D0C885A" w:rsidR="00AE77C0" w:rsidRPr="00BC6F42" w:rsidRDefault="00BC6F42" w:rsidP="00EE3729">
            <w:pPr>
              <w:jc w:val="center"/>
            </w:pPr>
            <w:r>
              <w:t>1</w:t>
            </w:r>
          </w:p>
        </w:tc>
        <w:tc>
          <w:tcPr>
            <w:tcW w:w="1105" w:type="dxa"/>
            <w:tcBorders>
              <w:top w:val="single" w:sz="8" w:space="0" w:color="auto"/>
              <w:bottom w:val="single" w:sz="4" w:space="0" w:color="auto"/>
            </w:tcBorders>
          </w:tcPr>
          <w:p w14:paraId="563F1FD5" w14:textId="14D7C864" w:rsidR="00AE77C0" w:rsidRPr="00BC6F42" w:rsidRDefault="00BC6F42" w:rsidP="00EE3729">
            <w:pPr>
              <w:jc w:val="center"/>
            </w:pPr>
            <w:r>
              <w:t>1</w:t>
            </w:r>
          </w:p>
        </w:tc>
        <w:tc>
          <w:tcPr>
            <w:tcW w:w="1104" w:type="dxa"/>
            <w:tcBorders>
              <w:top w:val="single" w:sz="8" w:space="0" w:color="auto"/>
              <w:bottom w:val="single" w:sz="4" w:space="0" w:color="auto"/>
            </w:tcBorders>
          </w:tcPr>
          <w:p w14:paraId="4EB524FD" w14:textId="352F5E8C" w:rsidR="00AE77C0" w:rsidRPr="00BC6F42" w:rsidRDefault="00BC6F42" w:rsidP="00EE3729">
            <w:pPr>
              <w:jc w:val="center"/>
            </w:pPr>
            <w:r>
              <w:t>1</w:t>
            </w:r>
          </w:p>
        </w:tc>
        <w:tc>
          <w:tcPr>
            <w:tcW w:w="1104" w:type="dxa"/>
            <w:tcBorders>
              <w:top w:val="single" w:sz="8" w:space="0" w:color="auto"/>
              <w:bottom w:val="single" w:sz="4" w:space="0" w:color="auto"/>
            </w:tcBorders>
          </w:tcPr>
          <w:p w14:paraId="1658EC5B" w14:textId="254FD11D" w:rsidR="00AE77C0" w:rsidRPr="00BC6F42" w:rsidRDefault="00BC6F42" w:rsidP="00EE3729">
            <w:pPr>
              <w:jc w:val="center"/>
            </w:pPr>
            <w:r>
              <w:t>0</w:t>
            </w:r>
          </w:p>
        </w:tc>
        <w:tc>
          <w:tcPr>
            <w:tcW w:w="1104" w:type="dxa"/>
            <w:tcBorders>
              <w:top w:val="single" w:sz="8" w:space="0" w:color="auto"/>
              <w:bottom w:val="single" w:sz="4" w:space="0" w:color="auto"/>
              <w:right w:val="single" w:sz="8" w:space="0" w:color="auto"/>
            </w:tcBorders>
          </w:tcPr>
          <w:p w14:paraId="3F479647" w14:textId="50B5E235" w:rsidR="00AE77C0" w:rsidRPr="00BC6F42" w:rsidRDefault="00BC6F42" w:rsidP="00EE3729">
            <w:pPr>
              <w:jc w:val="center"/>
            </w:pPr>
            <w:r>
              <w:t>0</w:t>
            </w:r>
          </w:p>
        </w:tc>
      </w:tr>
      <w:tr w:rsidR="00AE77C0" w14:paraId="5207A546" w14:textId="0A24525B" w:rsidTr="002B74CB">
        <w:trPr>
          <w:trHeight w:val="262"/>
          <w:jc w:val="center"/>
        </w:trPr>
        <w:tc>
          <w:tcPr>
            <w:tcW w:w="1104" w:type="dxa"/>
            <w:tcBorders>
              <w:top w:val="single" w:sz="4" w:space="0" w:color="auto"/>
              <w:left w:val="single" w:sz="8" w:space="0" w:color="auto"/>
              <w:bottom w:val="single" w:sz="4" w:space="0" w:color="auto"/>
            </w:tcBorders>
          </w:tcPr>
          <w:p w14:paraId="26C2728F" w14:textId="5D47B48F" w:rsidR="00AE77C0" w:rsidRPr="00201B63" w:rsidRDefault="00201B63" w:rsidP="00EE3729">
            <w:pPr>
              <w:jc w:val="center"/>
            </w:pPr>
            <w:r>
              <w:t>-M</w:t>
            </w:r>
          </w:p>
        </w:tc>
        <w:tc>
          <w:tcPr>
            <w:tcW w:w="896" w:type="dxa"/>
            <w:tcBorders>
              <w:top w:val="single" w:sz="4" w:space="0" w:color="auto"/>
              <w:bottom w:val="single" w:sz="4" w:space="0" w:color="auto"/>
            </w:tcBorders>
          </w:tcPr>
          <w:p w14:paraId="0CB19A1D" w14:textId="5A0DD81A" w:rsidR="00AE77C0"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314" w:type="dxa"/>
            <w:tcBorders>
              <w:top w:val="single" w:sz="4" w:space="0" w:color="auto"/>
              <w:bottom w:val="single" w:sz="4" w:space="0" w:color="auto"/>
            </w:tcBorders>
          </w:tcPr>
          <w:p w14:paraId="14720CED" w14:textId="6FCF718A" w:rsidR="00AE77C0" w:rsidRPr="00201B63" w:rsidRDefault="00201B63" w:rsidP="00EE3729">
            <w:pPr>
              <w:jc w:val="center"/>
            </w:pPr>
            <w:r>
              <w:t>200</w:t>
            </w:r>
          </w:p>
        </w:tc>
        <w:tc>
          <w:tcPr>
            <w:tcW w:w="1104" w:type="dxa"/>
            <w:tcBorders>
              <w:top w:val="single" w:sz="4" w:space="0" w:color="auto"/>
              <w:bottom w:val="single" w:sz="4" w:space="0" w:color="auto"/>
            </w:tcBorders>
          </w:tcPr>
          <w:p w14:paraId="76669106" w14:textId="02161E1B" w:rsidR="00AE77C0" w:rsidRPr="00767AD1" w:rsidRDefault="00BC6F42" w:rsidP="00EE3729">
            <w:pPr>
              <w:jc w:val="center"/>
              <w:rPr>
                <w:color w:val="EE0000"/>
              </w:rPr>
            </w:pPr>
            <w:r w:rsidRPr="00767AD1">
              <w:rPr>
                <w:color w:val="EE0000"/>
              </w:rPr>
              <w:t>2</w:t>
            </w:r>
          </w:p>
        </w:tc>
        <w:tc>
          <w:tcPr>
            <w:tcW w:w="1104" w:type="dxa"/>
            <w:tcBorders>
              <w:top w:val="single" w:sz="4" w:space="0" w:color="auto"/>
              <w:bottom w:val="single" w:sz="4" w:space="0" w:color="auto"/>
            </w:tcBorders>
          </w:tcPr>
          <w:p w14:paraId="57D68478" w14:textId="258D99BF" w:rsidR="00AE77C0" w:rsidRPr="00BC6F42" w:rsidRDefault="00BC6F42" w:rsidP="00EE3729">
            <w:pPr>
              <w:jc w:val="center"/>
            </w:pPr>
            <w:r>
              <w:t>2</w:t>
            </w:r>
          </w:p>
        </w:tc>
        <w:tc>
          <w:tcPr>
            <w:tcW w:w="1105" w:type="dxa"/>
            <w:tcBorders>
              <w:top w:val="single" w:sz="4" w:space="0" w:color="auto"/>
              <w:bottom w:val="single" w:sz="4" w:space="0" w:color="auto"/>
            </w:tcBorders>
          </w:tcPr>
          <w:p w14:paraId="5BA4E202" w14:textId="4450071C" w:rsidR="00AE77C0" w:rsidRPr="00BC6F42" w:rsidRDefault="00BC6F42" w:rsidP="00EE3729">
            <w:pPr>
              <w:jc w:val="center"/>
            </w:pPr>
            <w:r>
              <w:t>1</w:t>
            </w:r>
          </w:p>
        </w:tc>
        <w:tc>
          <w:tcPr>
            <w:tcW w:w="1104" w:type="dxa"/>
            <w:tcBorders>
              <w:top w:val="single" w:sz="4" w:space="0" w:color="auto"/>
              <w:bottom w:val="single" w:sz="4" w:space="0" w:color="auto"/>
            </w:tcBorders>
          </w:tcPr>
          <w:p w14:paraId="5F7F4E93" w14:textId="76917094" w:rsidR="00AE77C0" w:rsidRPr="00BC6F42" w:rsidRDefault="00BC6F42" w:rsidP="00EE3729">
            <w:pPr>
              <w:jc w:val="center"/>
            </w:pPr>
            <w:r>
              <w:t>0</w:t>
            </w:r>
          </w:p>
        </w:tc>
        <w:tc>
          <w:tcPr>
            <w:tcW w:w="1104" w:type="dxa"/>
            <w:tcBorders>
              <w:top w:val="single" w:sz="4" w:space="0" w:color="auto"/>
              <w:bottom w:val="single" w:sz="4" w:space="0" w:color="auto"/>
            </w:tcBorders>
          </w:tcPr>
          <w:p w14:paraId="31F6542A" w14:textId="69C7B718" w:rsidR="00AE77C0" w:rsidRPr="00BC6F42" w:rsidRDefault="00BC6F42" w:rsidP="00EE3729">
            <w:pPr>
              <w:jc w:val="center"/>
            </w:pPr>
            <w:r>
              <w:t>-1</w:t>
            </w:r>
          </w:p>
        </w:tc>
        <w:tc>
          <w:tcPr>
            <w:tcW w:w="1104" w:type="dxa"/>
            <w:tcBorders>
              <w:top w:val="single" w:sz="4" w:space="0" w:color="auto"/>
              <w:bottom w:val="single" w:sz="4" w:space="0" w:color="auto"/>
              <w:right w:val="single" w:sz="8" w:space="0" w:color="auto"/>
            </w:tcBorders>
          </w:tcPr>
          <w:p w14:paraId="5EDE4DAC" w14:textId="321E5529" w:rsidR="00AE77C0" w:rsidRPr="00BC6F42" w:rsidRDefault="00BC6F42" w:rsidP="00EE3729">
            <w:pPr>
              <w:jc w:val="center"/>
            </w:pPr>
            <w:r>
              <w:t>0</w:t>
            </w:r>
          </w:p>
        </w:tc>
      </w:tr>
      <w:tr w:rsidR="00AE77C0" w14:paraId="4B4C01A3" w14:textId="516B1A9B" w:rsidTr="002B74CB">
        <w:trPr>
          <w:trHeight w:val="273"/>
          <w:jc w:val="center"/>
        </w:trPr>
        <w:tc>
          <w:tcPr>
            <w:tcW w:w="1104" w:type="dxa"/>
            <w:tcBorders>
              <w:top w:val="single" w:sz="4" w:space="0" w:color="auto"/>
              <w:left w:val="single" w:sz="8" w:space="0" w:color="auto"/>
              <w:bottom w:val="single" w:sz="4" w:space="0" w:color="auto"/>
            </w:tcBorders>
          </w:tcPr>
          <w:p w14:paraId="0A5C5C5A" w14:textId="22E6CC16" w:rsidR="00AE77C0" w:rsidRPr="00201B63" w:rsidRDefault="00201B63" w:rsidP="00EE3729">
            <w:pPr>
              <w:jc w:val="center"/>
            </w:pPr>
            <w:r>
              <w:t>0</w:t>
            </w:r>
          </w:p>
        </w:tc>
        <w:tc>
          <w:tcPr>
            <w:tcW w:w="896" w:type="dxa"/>
            <w:tcBorders>
              <w:top w:val="single" w:sz="4" w:space="0" w:color="auto"/>
              <w:bottom w:val="single" w:sz="4" w:space="0" w:color="auto"/>
            </w:tcBorders>
          </w:tcPr>
          <w:p w14:paraId="144FAE15" w14:textId="50AD7357" w:rsidR="00AE77C0"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314" w:type="dxa"/>
            <w:tcBorders>
              <w:top w:val="single" w:sz="4" w:space="0" w:color="auto"/>
              <w:bottom w:val="single" w:sz="4" w:space="0" w:color="auto"/>
            </w:tcBorders>
          </w:tcPr>
          <w:p w14:paraId="4FD616BF" w14:textId="40FE4715" w:rsidR="00AE77C0" w:rsidRPr="00201B63" w:rsidRDefault="00201B63" w:rsidP="00EE3729">
            <w:pPr>
              <w:jc w:val="center"/>
            </w:pPr>
            <w:r>
              <w:t>240</w:t>
            </w:r>
          </w:p>
        </w:tc>
        <w:tc>
          <w:tcPr>
            <w:tcW w:w="1104" w:type="dxa"/>
            <w:tcBorders>
              <w:top w:val="single" w:sz="4" w:space="0" w:color="auto"/>
              <w:bottom w:val="single" w:sz="4" w:space="0" w:color="auto"/>
            </w:tcBorders>
          </w:tcPr>
          <w:p w14:paraId="6333834A" w14:textId="2DC80BE8" w:rsidR="00AE77C0" w:rsidRPr="00767AD1" w:rsidRDefault="00BC6F42" w:rsidP="00EE3729">
            <w:pPr>
              <w:jc w:val="center"/>
              <w:rPr>
                <w:color w:val="EE0000"/>
              </w:rPr>
            </w:pPr>
            <w:r w:rsidRPr="00767AD1">
              <w:rPr>
                <w:color w:val="EE0000"/>
              </w:rPr>
              <w:t>1</w:t>
            </w:r>
          </w:p>
        </w:tc>
        <w:tc>
          <w:tcPr>
            <w:tcW w:w="1104" w:type="dxa"/>
            <w:tcBorders>
              <w:top w:val="single" w:sz="4" w:space="0" w:color="auto"/>
              <w:bottom w:val="single" w:sz="4" w:space="0" w:color="auto"/>
            </w:tcBorders>
          </w:tcPr>
          <w:p w14:paraId="4A4088EC" w14:textId="292EA760" w:rsidR="00AE77C0" w:rsidRPr="00BC6F42" w:rsidRDefault="00BC6F42" w:rsidP="00EE3729">
            <w:pPr>
              <w:jc w:val="center"/>
            </w:pPr>
            <w:r>
              <w:t>3</w:t>
            </w:r>
          </w:p>
        </w:tc>
        <w:tc>
          <w:tcPr>
            <w:tcW w:w="1105" w:type="dxa"/>
            <w:tcBorders>
              <w:top w:val="single" w:sz="4" w:space="0" w:color="auto"/>
              <w:bottom w:val="single" w:sz="4" w:space="0" w:color="auto"/>
            </w:tcBorders>
          </w:tcPr>
          <w:p w14:paraId="28D193D0" w14:textId="7DD7CE63" w:rsidR="00AE77C0" w:rsidRPr="00BC6F42" w:rsidRDefault="00BC6F42" w:rsidP="00EE3729">
            <w:pPr>
              <w:jc w:val="center"/>
            </w:pPr>
            <w:r>
              <w:t>1</w:t>
            </w:r>
          </w:p>
        </w:tc>
        <w:tc>
          <w:tcPr>
            <w:tcW w:w="1104" w:type="dxa"/>
            <w:tcBorders>
              <w:top w:val="single" w:sz="4" w:space="0" w:color="auto"/>
              <w:bottom w:val="single" w:sz="4" w:space="0" w:color="auto"/>
            </w:tcBorders>
          </w:tcPr>
          <w:p w14:paraId="0B205062" w14:textId="4498DB45" w:rsidR="00AE77C0" w:rsidRPr="00BC6F42" w:rsidRDefault="00BC6F42" w:rsidP="00EE3729">
            <w:pPr>
              <w:jc w:val="center"/>
            </w:pPr>
            <w:r w:rsidRPr="00BC6F42">
              <w:t>0</w:t>
            </w:r>
          </w:p>
        </w:tc>
        <w:tc>
          <w:tcPr>
            <w:tcW w:w="1104" w:type="dxa"/>
            <w:tcBorders>
              <w:top w:val="single" w:sz="4" w:space="0" w:color="auto"/>
              <w:bottom w:val="single" w:sz="4" w:space="0" w:color="auto"/>
            </w:tcBorders>
          </w:tcPr>
          <w:p w14:paraId="71B86D74" w14:textId="5B1594DD" w:rsidR="00AE77C0" w:rsidRPr="00BC6F42" w:rsidRDefault="00BC6F42" w:rsidP="00EE3729">
            <w:pPr>
              <w:jc w:val="center"/>
            </w:pPr>
            <w:r>
              <w:t>0</w:t>
            </w:r>
          </w:p>
        </w:tc>
        <w:tc>
          <w:tcPr>
            <w:tcW w:w="1104" w:type="dxa"/>
            <w:tcBorders>
              <w:top w:val="single" w:sz="4" w:space="0" w:color="auto"/>
              <w:bottom w:val="single" w:sz="4" w:space="0" w:color="auto"/>
              <w:right w:val="single" w:sz="8" w:space="0" w:color="auto"/>
            </w:tcBorders>
          </w:tcPr>
          <w:p w14:paraId="462A49F3" w14:textId="25867409" w:rsidR="00AE77C0" w:rsidRPr="00BC6F42" w:rsidRDefault="00BC6F42" w:rsidP="00EE3729">
            <w:pPr>
              <w:jc w:val="center"/>
            </w:pPr>
            <w:r w:rsidRPr="00BC6F42">
              <w:t>1</w:t>
            </w:r>
          </w:p>
        </w:tc>
      </w:tr>
      <w:tr w:rsidR="00AE77C0" w14:paraId="41F65248" w14:textId="372D1474" w:rsidTr="002B74CB">
        <w:trPr>
          <w:trHeight w:val="313"/>
          <w:jc w:val="center"/>
        </w:trPr>
        <w:tc>
          <w:tcPr>
            <w:tcW w:w="2000" w:type="dxa"/>
            <w:gridSpan w:val="2"/>
            <w:vMerge w:val="restart"/>
            <w:tcBorders>
              <w:top w:val="single" w:sz="4" w:space="0" w:color="auto"/>
              <w:left w:val="single" w:sz="8" w:space="0" w:color="auto"/>
              <w:bottom w:val="single" w:sz="4" w:space="0" w:color="auto"/>
            </w:tcBorders>
          </w:tcPr>
          <w:p w14:paraId="3DE7A5DA" w14:textId="77777777" w:rsidR="00AE77C0" w:rsidRPr="00AE77C0" w:rsidRDefault="00AE77C0" w:rsidP="00EE3729">
            <w:pPr>
              <w:jc w:val="center"/>
              <w:rPr>
                <w:lang w:val="vi-VN"/>
              </w:rPr>
            </w:pPr>
          </w:p>
        </w:tc>
        <w:tc>
          <w:tcPr>
            <w:tcW w:w="1314" w:type="dxa"/>
            <w:tcBorders>
              <w:top w:val="single" w:sz="4" w:space="0" w:color="auto"/>
              <w:bottom w:val="single" w:sz="4" w:space="0" w:color="auto"/>
            </w:tcBorders>
          </w:tcPr>
          <w:p w14:paraId="7AD27BA7" w14:textId="016D89FF" w:rsidR="00AE77C0" w:rsidRPr="00DF4044" w:rsidRDefault="00DF4044" w:rsidP="00EE3729">
            <w:pPr>
              <w:jc w:val="center"/>
            </w:pPr>
            <w:r>
              <w:t>0</w:t>
            </w:r>
          </w:p>
        </w:tc>
        <w:tc>
          <w:tcPr>
            <w:tcW w:w="1104" w:type="dxa"/>
            <w:tcBorders>
              <w:top w:val="single" w:sz="4" w:space="0" w:color="auto"/>
              <w:bottom w:val="single" w:sz="4" w:space="0" w:color="auto"/>
            </w:tcBorders>
          </w:tcPr>
          <w:p w14:paraId="77DE9F3D" w14:textId="2CB71F57" w:rsidR="00AE77C0" w:rsidRPr="00DF4044" w:rsidRDefault="00DF4044" w:rsidP="00EE3729">
            <w:pPr>
              <w:jc w:val="center"/>
            </w:pPr>
            <w:r>
              <w:t>-10 - 4t</w:t>
            </w:r>
          </w:p>
        </w:tc>
        <w:tc>
          <w:tcPr>
            <w:tcW w:w="1104" w:type="dxa"/>
            <w:tcBorders>
              <w:top w:val="single" w:sz="4" w:space="0" w:color="auto"/>
              <w:bottom w:val="single" w:sz="4" w:space="0" w:color="auto"/>
            </w:tcBorders>
          </w:tcPr>
          <w:p w14:paraId="328FE4D1" w14:textId="12BF61AC" w:rsidR="00AE77C0" w:rsidRPr="00DF4044" w:rsidRDefault="00DF4044" w:rsidP="00EE3729">
            <w:pPr>
              <w:jc w:val="center"/>
            </w:pPr>
            <w:r>
              <w:t>-10 + 2t</w:t>
            </w:r>
          </w:p>
        </w:tc>
        <w:tc>
          <w:tcPr>
            <w:tcW w:w="1105" w:type="dxa"/>
            <w:tcBorders>
              <w:top w:val="single" w:sz="4" w:space="0" w:color="auto"/>
              <w:bottom w:val="single" w:sz="4" w:space="0" w:color="auto"/>
            </w:tcBorders>
          </w:tcPr>
          <w:p w14:paraId="5549F0EE" w14:textId="306C81E4" w:rsidR="00AE77C0" w:rsidRPr="00DF4044" w:rsidRDefault="00DF4044" w:rsidP="00EE3729">
            <w:pPr>
              <w:jc w:val="center"/>
            </w:pPr>
            <w:r>
              <w:t>-9 - t</w:t>
            </w:r>
          </w:p>
        </w:tc>
        <w:tc>
          <w:tcPr>
            <w:tcW w:w="1104" w:type="dxa"/>
            <w:tcBorders>
              <w:top w:val="single" w:sz="4" w:space="0" w:color="auto"/>
              <w:bottom w:val="single" w:sz="4" w:space="0" w:color="auto"/>
            </w:tcBorders>
          </w:tcPr>
          <w:p w14:paraId="10ACAD7C" w14:textId="3720C97F" w:rsidR="00AE77C0" w:rsidRPr="00BC6F42" w:rsidRDefault="00BC6F42" w:rsidP="00EE3729">
            <w:pPr>
              <w:jc w:val="center"/>
            </w:pPr>
            <w:r w:rsidRPr="00BC6F42">
              <w:t>0</w:t>
            </w:r>
          </w:p>
        </w:tc>
        <w:tc>
          <w:tcPr>
            <w:tcW w:w="1104" w:type="dxa"/>
            <w:tcBorders>
              <w:top w:val="single" w:sz="4" w:space="0" w:color="auto"/>
              <w:bottom w:val="single" w:sz="4" w:space="0" w:color="auto"/>
            </w:tcBorders>
          </w:tcPr>
          <w:p w14:paraId="4B882B6A" w14:textId="15F82105" w:rsidR="00AE77C0" w:rsidRPr="00DF4044" w:rsidRDefault="00DF4044" w:rsidP="00EE3729">
            <w:pPr>
              <w:jc w:val="center"/>
            </w:pPr>
            <w:r>
              <w:t>0</w:t>
            </w:r>
          </w:p>
        </w:tc>
        <w:tc>
          <w:tcPr>
            <w:tcW w:w="1104" w:type="dxa"/>
            <w:tcBorders>
              <w:top w:val="single" w:sz="4" w:space="0" w:color="auto"/>
              <w:bottom w:val="single" w:sz="4" w:space="0" w:color="auto"/>
              <w:right w:val="single" w:sz="8" w:space="0" w:color="auto"/>
            </w:tcBorders>
          </w:tcPr>
          <w:p w14:paraId="1080C896" w14:textId="6CB3DCB3" w:rsidR="00AE77C0" w:rsidRPr="00BC6F42" w:rsidRDefault="00BC6F42" w:rsidP="00EE3729">
            <w:pPr>
              <w:jc w:val="center"/>
            </w:pPr>
            <w:r w:rsidRPr="00BC6F42">
              <w:t>0</w:t>
            </w:r>
          </w:p>
        </w:tc>
      </w:tr>
      <w:tr w:rsidR="00AE77C0" w14:paraId="52AE5257" w14:textId="74FC55AD" w:rsidTr="002B74CB">
        <w:trPr>
          <w:trHeight w:val="282"/>
          <w:jc w:val="center"/>
        </w:trPr>
        <w:tc>
          <w:tcPr>
            <w:tcW w:w="2000" w:type="dxa"/>
            <w:gridSpan w:val="2"/>
            <w:vMerge/>
            <w:tcBorders>
              <w:top w:val="single" w:sz="4" w:space="0" w:color="auto"/>
              <w:left w:val="single" w:sz="8" w:space="0" w:color="auto"/>
              <w:bottom w:val="single" w:sz="8" w:space="0" w:color="auto"/>
            </w:tcBorders>
          </w:tcPr>
          <w:p w14:paraId="21BF66A8" w14:textId="77777777" w:rsidR="00AE77C0" w:rsidRPr="00AE77C0" w:rsidRDefault="00AE77C0" w:rsidP="00EE3729">
            <w:pPr>
              <w:jc w:val="center"/>
              <w:rPr>
                <w:lang w:val="vi-VN"/>
              </w:rPr>
            </w:pPr>
          </w:p>
        </w:tc>
        <w:tc>
          <w:tcPr>
            <w:tcW w:w="1314" w:type="dxa"/>
            <w:tcBorders>
              <w:top w:val="single" w:sz="4" w:space="0" w:color="auto"/>
              <w:bottom w:val="single" w:sz="8" w:space="0" w:color="auto"/>
            </w:tcBorders>
          </w:tcPr>
          <w:p w14:paraId="46D1EDFB" w14:textId="628BBA13" w:rsidR="00AE77C0" w:rsidRPr="00DF4044" w:rsidRDefault="00DF4044" w:rsidP="00EE3729">
            <w:pPr>
              <w:jc w:val="center"/>
            </w:pPr>
            <w:r>
              <w:t>-200</w:t>
            </w:r>
          </w:p>
        </w:tc>
        <w:tc>
          <w:tcPr>
            <w:tcW w:w="1104" w:type="dxa"/>
            <w:tcBorders>
              <w:top w:val="single" w:sz="4" w:space="0" w:color="auto"/>
              <w:bottom w:val="single" w:sz="8" w:space="0" w:color="auto"/>
            </w:tcBorders>
          </w:tcPr>
          <w:p w14:paraId="7EA3A3CD" w14:textId="124FFEB3" w:rsidR="00AE77C0" w:rsidRPr="00DF4044" w:rsidRDefault="00DF4044" w:rsidP="00EE3729">
            <w:pPr>
              <w:jc w:val="center"/>
            </w:pPr>
            <w:r>
              <w:t>-2</w:t>
            </w:r>
          </w:p>
        </w:tc>
        <w:tc>
          <w:tcPr>
            <w:tcW w:w="1104" w:type="dxa"/>
            <w:tcBorders>
              <w:top w:val="single" w:sz="4" w:space="0" w:color="auto"/>
              <w:bottom w:val="single" w:sz="8" w:space="0" w:color="auto"/>
            </w:tcBorders>
          </w:tcPr>
          <w:p w14:paraId="66CFE5B5" w14:textId="39F5D42E" w:rsidR="00AE77C0" w:rsidRPr="00DF4044" w:rsidRDefault="00DF4044" w:rsidP="00EE3729">
            <w:pPr>
              <w:jc w:val="center"/>
            </w:pPr>
            <w:r>
              <w:t>-2</w:t>
            </w:r>
          </w:p>
        </w:tc>
        <w:tc>
          <w:tcPr>
            <w:tcW w:w="1105" w:type="dxa"/>
            <w:tcBorders>
              <w:top w:val="single" w:sz="4" w:space="0" w:color="auto"/>
              <w:bottom w:val="single" w:sz="8" w:space="0" w:color="auto"/>
            </w:tcBorders>
          </w:tcPr>
          <w:p w14:paraId="50AC42DE" w14:textId="1161D632" w:rsidR="00AE77C0" w:rsidRPr="00DF4044" w:rsidRDefault="00DF4044" w:rsidP="00EE3729">
            <w:pPr>
              <w:jc w:val="center"/>
            </w:pPr>
            <w:r>
              <w:t>-1</w:t>
            </w:r>
          </w:p>
        </w:tc>
        <w:tc>
          <w:tcPr>
            <w:tcW w:w="1104" w:type="dxa"/>
            <w:tcBorders>
              <w:top w:val="single" w:sz="4" w:space="0" w:color="auto"/>
              <w:bottom w:val="single" w:sz="8" w:space="0" w:color="auto"/>
            </w:tcBorders>
          </w:tcPr>
          <w:p w14:paraId="7B8E30FC" w14:textId="7FDEE865" w:rsidR="00AE77C0" w:rsidRPr="00BC6F42" w:rsidRDefault="00BC6F42" w:rsidP="00EE3729">
            <w:pPr>
              <w:jc w:val="center"/>
            </w:pPr>
            <w:r w:rsidRPr="00BC6F42">
              <w:t>0</w:t>
            </w:r>
          </w:p>
        </w:tc>
        <w:tc>
          <w:tcPr>
            <w:tcW w:w="1104" w:type="dxa"/>
            <w:tcBorders>
              <w:top w:val="single" w:sz="4" w:space="0" w:color="auto"/>
              <w:bottom w:val="single" w:sz="8" w:space="0" w:color="auto"/>
            </w:tcBorders>
          </w:tcPr>
          <w:p w14:paraId="18FA3ACC" w14:textId="71744E98" w:rsidR="00AE77C0" w:rsidRPr="00DF4044" w:rsidRDefault="00DF4044" w:rsidP="00EE3729">
            <w:pPr>
              <w:jc w:val="center"/>
            </w:pPr>
            <w:r>
              <w:t>1</w:t>
            </w:r>
          </w:p>
        </w:tc>
        <w:tc>
          <w:tcPr>
            <w:tcW w:w="1104" w:type="dxa"/>
            <w:tcBorders>
              <w:top w:val="single" w:sz="4" w:space="0" w:color="auto"/>
              <w:bottom w:val="single" w:sz="8" w:space="0" w:color="auto"/>
              <w:right w:val="single" w:sz="8" w:space="0" w:color="auto"/>
            </w:tcBorders>
          </w:tcPr>
          <w:p w14:paraId="6F278B60" w14:textId="4B26A9E0" w:rsidR="00AE77C0" w:rsidRPr="00BC6F42" w:rsidRDefault="00BC6F42" w:rsidP="00EE3729">
            <w:pPr>
              <w:jc w:val="center"/>
            </w:pPr>
            <w:r w:rsidRPr="00BC6F42">
              <w:t>0</w:t>
            </w:r>
          </w:p>
        </w:tc>
      </w:tr>
      <w:tr w:rsidR="008775C9" w14:paraId="23B91703" w14:textId="4DC80B56" w:rsidTr="002B74CB">
        <w:trPr>
          <w:trHeight w:val="177"/>
          <w:jc w:val="center"/>
        </w:trPr>
        <w:tc>
          <w:tcPr>
            <w:tcW w:w="1104" w:type="dxa"/>
            <w:tcBorders>
              <w:top w:val="single" w:sz="8" w:space="0" w:color="auto"/>
              <w:left w:val="single" w:sz="8" w:space="0" w:color="auto"/>
              <w:bottom w:val="single" w:sz="4" w:space="0" w:color="auto"/>
            </w:tcBorders>
          </w:tcPr>
          <w:p w14:paraId="0499B039" w14:textId="2FCAB976" w:rsidR="008775C9" w:rsidRPr="00AE77C0" w:rsidRDefault="008775C9" w:rsidP="008775C9">
            <w:pPr>
              <w:jc w:val="center"/>
              <w:rPr>
                <w:lang w:val="vi-VN"/>
              </w:rPr>
            </w:pPr>
            <w:r>
              <w:t>10 + 4t</w:t>
            </w:r>
          </w:p>
        </w:tc>
        <w:tc>
          <w:tcPr>
            <w:tcW w:w="896" w:type="dxa"/>
            <w:tcBorders>
              <w:top w:val="single" w:sz="8" w:space="0" w:color="auto"/>
              <w:bottom w:val="single" w:sz="4" w:space="0" w:color="auto"/>
            </w:tcBorders>
          </w:tcPr>
          <w:p w14:paraId="170A1B4E" w14:textId="44A28FDB" w:rsidR="008775C9" w:rsidRPr="00AE77C0" w:rsidRDefault="00000000" w:rsidP="008775C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314" w:type="dxa"/>
            <w:tcBorders>
              <w:top w:val="single" w:sz="8" w:space="0" w:color="auto"/>
              <w:bottom w:val="single" w:sz="4" w:space="0" w:color="auto"/>
            </w:tcBorders>
          </w:tcPr>
          <w:p w14:paraId="79C63355" w14:textId="11B098E0" w:rsidR="008775C9" w:rsidRPr="008775C9" w:rsidRDefault="008775C9" w:rsidP="008775C9">
            <w:pPr>
              <w:jc w:val="center"/>
              <w:rPr>
                <w:color w:val="EE0000"/>
              </w:rPr>
            </w:pPr>
            <w:r>
              <w:rPr>
                <w:color w:val="EE0000"/>
              </w:rPr>
              <w:t>70</w:t>
            </w:r>
          </w:p>
        </w:tc>
        <w:tc>
          <w:tcPr>
            <w:tcW w:w="1104" w:type="dxa"/>
            <w:tcBorders>
              <w:top w:val="single" w:sz="8" w:space="0" w:color="auto"/>
              <w:bottom w:val="single" w:sz="4" w:space="0" w:color="auto"/>
            </w:tcBorders>
          </w:tcPr>
          <w:p w14:paraId="43AC4654" w14:textId="3EE58757" w:rsidR="008775C9" w:rsidRPr="008775C9" w:rsidRDefault="008775C9" w:rsidP="008775C9">
            <w:pPr>
              <w:jc w:val="center"/>
              <w:rPr>
                <w:color w:val="EE0000"/>
              </w:rPr>
            </w:pPr>
            <w:r>
              <w:rPr>
                <w:color w:val="EE0000"/>
              </w:rPr>
              <w:t>1</w:t>
            </w:r>
          </w:p>
        </w:tc>
        <w:tc>
          <w:tcPr>
            <w:tcW w:w="1104" w:type="dxa"/>
            <w:tcBorders>
              <w:top w:val="single" w:sz="8" w:space="0" w:color="auto"/>
              <w:bottom w:val="single" w:sz="4" w:space="0" w:color="auto"/>
            </w:tcBorders>
          </w:tcPr>
          <w:p w14:paraId="4312E77F" w14:textId="479CD83F" w:rsidR="008775C9" w:rsidRPr="000A5DC1" w:rsidRDefault="008775C9" w:rsidP="008775C9">
            <w:pPr>
              <w:jc w:val="center"/>
              <w:rPr>
                <w:color w:val="EE0000"/>
              </w:rPr>
            </w:pPr>
            <w:r w:rsidRPr="000A5DC1">
              <w:rPr>
                <w:color w:val="EE0000"/>
              </w:rPr>
              <w:t>1/2</w:t>
            </w:r>
          </w:p>
        </w:tc>
        <w:tc>
          <w:tcPr>
            <w:tcW w:w="1105" w:type="dxa"/>
            <w:tcBorders>
              <w:top w:val="single" w:sz="8" w:space="0" w:color="auto"/>
              <w:bottom w:val="single" w:sz="4" w:space="0" w:color="auto"/>
            </w:tcBorders>
          </w:tcPr>
          <w:p w14:paraId="4747CAF4" w14:textId="2A486F29" w:rsidR="008775C9" w:rsidRPr="008775C9" w:rsidRDefault="008775C9" w:rsidP="008775C9">
            <w:pPr>
              <w:jc w:val="center"/>
              <w:rPr>
                <w:color w:val="EE0000"/>
              </w:rPr>
            </w:pPr>
            <w:r>
              <w:rPr>
                <w:color w:val="EE0000"/>
              </w:rPr>
              <w:t>1/2</w:t>
            </w:r>
          </w:p>
        </w:tc>
        <w:tc>
          <w:tcPr>
            <w:tcW w:w="1104" w:type="dxa"/>
            <w:tcBorders>
              <w:top w:val="single" w:sz="8" w:space="0" w:color="auto"/>
              <w:bottom w:val="single" w:sz="4" w:space="0" w:color="auto"/>
            </w:tcBorders>
          </w:tcPr>
          <w:p w14:paraId="2841C7FC" w14:textId="3BA5F792" w:rsidR="008775C9" w:rsidRPr="008775C9" w:rsidRDefault="008775C9" w:rsidP="008775C9">
            <w:pPr>
              <w:jc w:val="center"/>
              <w:rPr>
                <w:color w:val="EE0000"/>
              </w:rPr>
            </w:pPr>
            <w:r>
              <w:rPr>
                <w:color w:val="EE0000"/>
              </w:rPr>
              <w:t>1/2</w:t>
            </w:r>
          </w:p>
        </w:tc>
        <w:tc>
          <w:tcPr>
            <w:tcW w:w="1104" w:type="dxa"/>
            <w:tcBorders>
              <w:top w:val="single" w:sz="8" w:space="0" w:color="auto"/>
              <w:bottom w:val="single" w:sz="4" w:space="0" w:color="auto"/>
            </w:tcBorders>
          </w:tcPr>
          <w:p w14:paraId="7EA1E41D" w14:textId="69176B50" w:rsidR="008775C9" w:rsidRPr="008775C9" w:rsidRDefault="008775C9" w:rsidP="008775C9">
            <w:pPr>
              <w:jc w:val="center"/>
              <w:rPr>
                <w:color w:val="EE0000"/>
              </w:rPr>
            </w:pPr>
            <w:r>
              <w:rPr>
                <w:color w:val="EE0000"/>
              </w:rPr>
              <w:t>0</w:t>
            </w:r>
          </w:p>
        </w:tc>
        <w:tc>
          <w:tcPr>
            <w:tcW w:w="1104" w:type="dxa"/>
            <w:tcBorders>
              <w:top w:val="single" w:sz="8" w:space="0" w:color="auto"/>
              <w:bottom w:val="single" w:sz="4" w:space="0" w:color="auto"/>
              <w:right w:val="single" w:sz="8" w:space="0" w:color="auto"/>
            </w:tcBorders>
          </w:tcPr>
          <w:p w14:paraId="321AC288" w14:textId="427CBCA5" w:rsidR="008775C9" w:rsidRPr="008775C9" w:rsidRDefault="008775C9" w:rsidP="008775C9">
            <w:pPr>
              <w:jc w:val="center"/>
              <w:rPr>
                <w:color w:val="EE0000"/>
              </w:rPr>
            </w:pPr>
            <w:r>
              <w:rPr>
                <w:color w:val="EE0000"/>
              </w:rPr>
              <w:t>0</w:t>
            </w:r>
          </w:p>
        </w:tc>
      </w:tr>
      <w:tr w:rsidR="008775C9" w14:paraId="1DA3F918" w14:textId="3D005F4B" w:rsidTr="002B74CB">
        <w:trPr>
          <w:trHeight w:val="253"/>
          <w:jc w:val="center"/>
        </w:trPr>
        <w:tc>
          <w:tcPr>
            <w:tcW w:w="1104" w:type="dxa"/>
            <w:tcBorders>
              <w:top w:val="single" w:sz="4" w:space="0" w:color="auto"/>
              <w:left w:val="single" w:sz="8" w:space="0" w:color="auto"/>
              <w:bottom w:val="single" w:sz="4" w:space="0" w:color="auto"/>
            </w:tcBorders>
          </w:tcPr>
          <w:p w14:paraId="0EB485EA" w14:textId="16B6B16F" w:rsidR="008775C9" w:rsidRPr="00AE77C0" w:rsidRDefault="008775C9" w:rsidP="008775C9">
            <w:pPr>
              <w:jc w:val="center"/>
              <w:rPr>
                <w:lang w:val="vi-VN"/>
              </w:rPr>
            </w:pPr>
            <w:r>
              <w:t>-M</w:t>
            </w:r>
          </w:p>
        </w:tc>
        <w:tc>
          <w:tcPr>
            <w:tcW w:w="896" w:type="dxa"/>
            <w:tcBorders>
              <w:top w:val="single" w:sz="4" w:space="0" w:color="auto"/>
              <w:bottom w:val="single" w:sz="4" w:space="0" w:color="auto"/>
            </w:tcBorders>
          </w:tcPr>
          <w:p w14:paraId="3E8221D9" w14:textId="79C1B84D" w:rsidR="008775C9" w:rsidRPr="00AE77C0" w:rsidRDefault="00000000" w:rsidP="008775C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314" w:type="dxa"/>
            <w:tcBorders>
              <w:top w:val="single" w:sz="4" w:space="0" w:color="auto"/>
              <w:bottom w:val="single" w:sz="4" w:space="0" w:color="auto"/>
            </w:tcBorders>
          </w:tcPr>
          <w:p w14:paraId="21595262" w14:textId="350FB90B" w:rsidR="008775C9" w:rsidRPr="008775C9" w:rsidRDefault="008775C9" w:rsidP="008775C9">
            <w:pPr>
              <w:jc w:val="center"/>
            </w:pPr>
            <w:r>
              <w:t>60</w:t>
            </w:r>
          </w:p>
        </w:tc>
        <w:tc>
          <w:tcPr>
            <w:tcW w:w="1104" w:type="dxa"/>
            <w:tcBorders>
              <w:top w:val="single" w:sz="4" w:space="0" w:color="auto"/>
              <w:bottom w:val="single" w:sz="4" w:space="0" w:color="auto"/>
            </w:tcBorders>
          </w:tcPr>
          <w:p w14:paraId="7ABA3730" w14:textId="465DE4F3" w:rsidR="008775C9" w:rsidRPr="008775C9" w:rsidRDefault="008775C9" w:rsidP="008775C9">
            <w:pPr>
              <w:jc w:val="center"/>
            </w:pPr>
            <w:r>
              <w:t>0</w:t>
            </w:r>
          </w:p>
        </w:tc>
        <w:tc>
          <w:tcPr>
            <w:tcW w:w="1104" w:type="dxa"/>
            <w:tcBorders>
              <w:top w:val="single" w:sz="4" w:space="0" w:color="auto"/>
              <w:bottom w:val="single" w:sz="4" w:space="0" w:color="auto"/>
            </w:tcBorders>
          </w:tcPr>
          <w:p w14:paraId="54E4387A" w14:textId="77CCFD50" w:rsidR="008775C9" w:rsidRPr="000A5DC1" w:rsidRDefault="000A5DC1" w:rsidP="008775C9">
            <w:pPr>
              <w:jc w:val="center"/>
              <w:rPr>
                <w:b/>
                <w:bCs/>
                <w:color w:val="EE0000"/>
              </w:rPr>
            </w:pPr>
            <w:r w:rsidRPr="000A5DC1">
              <w:rPr>
                <w:b/>
                <w:bCs/>
                <w:color w:val="EE0000"/>
              </w:rPr>
              <w:t>(</w:t>
            </w:r>
            <w:r w:rsidR="008775C9" w:rsidRPr="000A5DC1">
              <w:rPr>
                <w:b/>
                <w:bCs/>
                <w:color w:val="EE0000"/>
              </w:rPr>
              <w:t>1</w:t>
            </w:r>
            <w:r w:rsidRPr="000A5DC1">
              <w:rPr>
                <w:b/>
                <w:bCs/>
                <w:color w:val="EE0000"/>
              </w:rPr>
              <w:t>)</w:t>
            </w:r>
          </w:p>
        </w:tc>
        <w:tc>
          <w:tcPr>
            <w:tcW w:w="1105" w:type="dxa"/>
            <w:tcBorders>
              <w:top w:val="single" w:sz="4" w:space="0" w:color="auto"/>
              <w:bottom w:val="single" w:sz="4" w:space="0" w:color="auto"/>
            </w:tcBorders>
          </w:tcPr>
          <w:p w14:paraId="52578CE4" w14:textId="2000FCC3" w:rsidR="008775C9" w:rsidRPr="008775C9" w:rsidRDefault="008775C9" w:rsidP="008775C9">
            <w:pPr>
              <w:jc w:val="center"/>
            </w:pPr>
            <w:r>
              <w:t>0</w:t>
            </w:r>
          </w:p>
        </w:tc>
        <w:tc>
          <w:tcPr>
            <w:tcW w:w="1104" w:type="dxa"/>
            <w:tcBorders>
              <w:top w:val="single" w:sz="4" w:space="0" w:color="auto"/>
              <w:bottom w:val="single" w:sz="4" w:space="0" w:color="auto"/>
            </w:tcBorders>
          </w:tcPr>
          <w:p w14:paraId="03C4E83D" w14:textId="24094455" w:rsidR="008775C9" w:rsidRPr="008775C9" w:rsidRDefault="008775C9" w:rsidP="008775C9">
            <w:pPr>
              <w:jc w:val="center"/>
            </w:pPr>
            <w:r>
              <w:t>-1</w:t>
            </w:r>
          </w:p>
        </w:tc>
        <w:tc>
          <w:tcPr>
            <w:tcW w:w="1104" w:type="dxa"/>
            <w:tcBorders>
              <w:top w:val="single" w:sz="4" w:space="0" w:color="auto"/>
              <w:bottom w:val="single" w:sz="4" w:space="0" w:color="auto"/>
            </w:tcBorders>
          </w:tcPr>
          <w:p w14:paraId="340E24BB" w14:textId="2C76B8E8" w:rsidR="008775C9" w:rsidRPr="008775C9" w:rsidRDefault="008775C9" w:rsidP="008775C9">
            <w:pPr>
              <w:jc w:val="center"/>
            </w:pPr>
            <w:r>
              <w:t>-1</w:t>
            </w:r>
          </w:p>
        </w:tc>
        <w:tc>
          <w:tcPr>
            <w:tcW w:w="1104" w:type="dxa"/>
            <w:tcBorders>
              <w:top w:val="single" w:sz="4" w:space="0" w:color="auto"/>
              <w:bottom w:val="single" w:sz="4" w:space="0" w:color="auto"/>
              <w:right w:val="single" w:sz="8" w:space="0" w:color="auto"/>
            </w:tcBorders>
          </w:tcPr>
          <w:p w14:paraId="3B2FA32C" w14:textId="581DE993" w:rsidR="008775C9" w:rsidRPr="008775C9" w:rsidRDefault="008775C9" w:rsidP="008775C9">
            <w:pPr>
              <w:jc w:val="center"/>
            </w:pPr>
            <w:r>
              <w:t>0</w:t>
            </w:r>
          </w:p>
        </w:tc>
      </w:tr>
      <w:tr w:rsidR="008775C9" w14:paraId="1E47E505" w14:textId="10B1064D" w:rsidTr="002B74CB">
        <w:trPr>
          <w:trHeight w:val="177"/>
          <w:jc w:val="center"/>
        </w:trPr>
        <w:tc>
          <w:tcPr>
            <w:tcW w:w="1104" w:type="dxa"/>
            <w:tcBorders>
              <w:top w:val="single" w:sz="4" w:space="0" w:color="auto"/>
              <w:left w:val="single" w:sz="8" w:space="0" w:color="auto"/>
              <w:bottom w:val="single" w:sz="4" w:space="0" w:color="auto"/>
            </w:tcBorders>
          </w:tcPr>
          <w:p w14:paraId="3697DB6C" w14:textId="17C85F08" w:rsidR="008775C9" w:rsidRPr="00AE77C0" w:rsidRDefault="008775C9" w:rsidP="008775C9">
            <w:pPr>
              <w:jc w:val="center"/>
              <w:rPr>
                <w:lang w:val="vi-VN"/>
              </w:rPr>
            </w:pPr>
            <w:r>
              <w:t>0</w:t>
            </w:r>
          </w:p>
        </w:tc>
        <w:tc>
          <w:tcPr>
            <w:tcW w:w="896" w:type="dxa"/>
            <w:tcBorders>
              <w:top w:val="single" w:sz="4" w:space="0" w:color="auto"/>
              <w:bottom w:val="single" w:sz="4" w:space="0" w:color="auto"/>
            </w:tcBorders>
          </w:tcPr>
          <w:p w14:paraId="7AC97F92" w14:textId="7CF26F86" w:rsidR="008775C9" w:rsidRPr="00AE77C0" w:rsidRDefault="00000000" w:rsidP="008775C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314" w:type="dxa"/>
            <w:tcBorders>
              <w:top w:val="single" w:sz="4" w:space="0" w:color="auto"/>
              <w:bottom w:val="single" w:sz="4" w:space="0" w:color="auto"/>
            </w:tcBorders>
          </w:tcPr>
          <w:p w14:paraId="1F2FECDE" w14:textId="2C54CFFB" w:rsidR="008775C9" w:rsidRPr="008775C9" w:rsidRDefault="008775C9" w:rsidP="008775C9">
            <w:pPr>
              <w:jc w:val="center"/>
            </w:pPr>
            <w:r>
              <w:t>170</w:t>
            </w:r>
          </w:p>
        </w:tc>
        <w:tc>
          <w:tcPr>
            <w:tcW w:w="1104" w:type="dxa"/>
            <w:tcBorders>
              <w:top w:val="single" w:sz="4" w:space="0" w:color="auto"/>
              <w:bottom w:val="single" w:sz="4" w:space="0" w:color="auto"/>
            </w:tcBorders>
          </w:tcPr>
          <w:p w14:paraId="0C9EB8A0" w14:textId="1B252468" w:rsidR="008775C9" w:rsidRPr="008775C9" w:rsidRDefault="008775C9" w:rsidP="008775C9">
            <w:pPr>
              <w:jc w:val="center"/>
            </w:pPr>
            <w:r>
              <w:t>0</w:t>
            </w:r>
          </w:p>
        </w:tc>
        <w:tc>
          <w:tcPr>
            <w:tcW w:w="1104" w:type="dxa"/>
            <w:tcBorders>
              <w:top w:val="single" w:sz="4" w:space="0" w:color="auto"/>
              <w:bottom w:val="single" w:sz="4" w:space="0" w:color="auto"/>
            </w:tcBorders>
          </w:tcPr>
          <w:p w14:paraId="401D798A" w14:textId="230C0AA4" w:rsidR="008775C9" w:rsidRPr="000A5DC1" w:rsidRDefault="008775C9" w:rsidP="008775C9">
            <w:pPr>
              <w:jc w:val="center"/>
              <w:rPr>
                <w:color w:val="EE0000"/>
              </w:rPr>
            </w:pPr>
            <w:r w:rsidRPr="000A5DC1">
              <w:rPr>
                <w:color w:val="EE0000"/>
              </w:rPr>
              <w:t>5/2</w:t>
            </w:r>
          </w:p>
        </w:tc>
        <w:tc>
          <w:tcPr>
            <w:tcW w:w="1105" w:type="dxa"/>
            <w:tcBorders>
              <w:top w:val="single" w:sz="4" w:space="0" w:color="auto"/>
              <w:bottom w:val="single" w:sz="4" w:space="0" w:color="auto"/>
            </w:tcBorders>
          </w:tcPr>
          <w:p w14:paraId="45CC6B70" w14:textId="4E9DA5DF" w:rsidR="008775C9" w:rsidRPr="008775C9" w:rsidRDefault="000A5DC1" w:rsidP="008775C9">
            <w:pPr>
              <w:jc w:val="center"/>
            </w:pPr>
            <w:r>
              <w:t>1/2</w:t>
            </w:r>
          </w:p>
        </w:tc>
        <w:tc>
          <w:tcPr>
            <w:tcW w:w="1104" w:type="dxa"/>
            <w:tcBorders>
              <w:top w:val="single" w:sz="4" w:space="0" w:color="auto"/>
              <w:bottom w:val="single" w:sz="4" w:space="0" w:color="auto"/>
            </w:tcBorders>
          </w:tcPr>
          <w:p w14:paraId="4E428C64" w14:textId="29B3F6D1" w:rsidR="008775C9" w:rsidRPr="008775C9" w:rsidRDefault="008775C9" w:rsidP="008775C9">
            <w:pPr>
              <w:jc w:val="center"/>
            </w:pPr>
            <w:r>
              <w:t>-1/2</w:t>
            </w:r>
          </w:p>
        </w:tc>
        <w:tc>
          <w:tcPr>
            <w:tcW w:w="1104" w:type="dxa"/>
            <w:tcBorders>
              <w:top w:val="single" w:sz="4" w:space="0" w:color="auto"/>
              <w:bottom w:val="single" w:sz="4" w:space="0" w:color="auto"/>
            </w:tcBorders>
          </w:tcPr>
          <w:p w14:paraId="6A10B6F6" w14:textId="61A06C3A" w:rsidR="008775C9" w:rsidRPr="008775C9" w:rsidRDefault="008775C9" w:rsidP="008775C9">
            <w:pPr>
              <w:jc w:val="center"/>
            </w:pPr>
            <w:r>
              <w:t>0</w:t>
            </w:r>
          </w:p>
        </w:tc>
        <w:tc>
          <w:tcPr>
            <w:tcW w:w="1104" w:type="dxa"/>
            <w:tcBorders>
              <w:top w:val="single" w:sz="4" w:space="0" w:color="auto"/>
              <w:bottom w:val="single" w:sz="4" w:space="0" w:color="auto"/>
              <w:right w:val="single" w:sz="8" w:space="0" w:color="auto"/>
            </w:tcBorders>
          </w:tcPr>
          <w:p w14:paraId="12D4EE71" w14:textId="3E5B8584" w:rsidR="008775C9" w:rsidRPr="008775C9" w:rsidRDefault="008775C9" w:rsidP="008775C9">
            <w:pPr>
              <w:jc w:val="center"/>
            </w:pPr>
            <w:r>
              <w:t>1</w:t>
            </w:r>
          </w:p>
        </w:tc>
      </w:tr>
      <w:tr w:rsidR="008775C9" w14:paraId="28FA048C" w14:textId="512C9A8C" w:rsidTr="002B74CB">
        <w:trPr>
          <w:trHeight w:val="282"/>
          <w:jc w:val="center"/>
        </w:trPr>
        <w:tc>
          <w:tcPr>
            <w:tcW w:w="2000" w:type="dxa"/>
            <w:gridSpan w:val="2"/>
            <w:vMerge w:val="restart"/>
            <w:tcBorders>
              <w:top w:val="single" w:sz="4" w:space="0" w:color="auto"/>
              <w:left w:val="single" w:sz="8" w:space="0" w:color="auto"/>
              <w:bottom w:val="single" w:sz="4" w:space="0" w:color="auto"/>
            </w:tcBorders>
          </w:tcPr>
          <w:p w14:paraId="4729A8A3" w14:textId="77777777" w:rsidR="008775C9" w:rsidRPr="00AE77C0" w:rsidRDefault="008775C9" w:rsidP="008775C9">
            <w:pPr>
              <w:jc w:val="center"/>
              <w:rPr>
                <w:lang w:val="vi-VN"/>
              </w:rPr>
            </w:pPr>
          </w:p>
        </w:tc>
        <w:tc>
          <w:tcPr>
            <w:tcW w:w="1314" w:type="dxa"/>
            <w:tcBorders>
              <w:top w:val="single" w:sz="4" w:space="0" w:color="auto"/>
              <w:bottom w:val="single" w:sz="4" w:space="0" w:color="auto"/>
            </w:tcBorders>
          </w:tcPr>
          <w:p w14:paraId="24375B6B" w14:textId="4C8145E4" w:rsidR="008775C9" w:rsidRPr="008775C9" w:rsidRDefault="008775C9" w:rsidP="008775C9">
            <w:pPr>
              <w:jc w:val="center"/>
            </w:pPr>
            <w:r>
              <w:t>700 + 280t</w:t>
            </w:r>
          </w:p>
        </w:tc>
        <w:tc>
          <w:tcPr>
            <w:tcW w:w="1104" w:type="dxa"/>
            <w:tcBorders>
              <w:top w:val="single" w:sz="4" w:space="0" w:color="auto"/>
              <w:bottom w:val="single" w:sz="4" w:space="0" w:color="auto"/>
            </w:tcBorders>
          </w:tcPr>
          <w:p w14:paraId="7ABAE86A" w14:textId="7AF2735C" w:rsidR="008775C9" w:rsidRPr="008775C9" w:rsidRDefault="008775C9" w:rsidP="008775C9">
            <w:pPr>
              <w:jc w:val="center"/>
            </w:pPr>
            <w:r>
              <w:t>0</w:t>
            </w:r>
          </w:p>
        </w:tc>
        <w:tc>
          <w:tcPr>
            <w:tcW w:w="1104" w:type="dxa"/>
            <w:tcBorders>
              <w:top w:val="single" w:sz="4" w:space="0" w:color="auto"/>
              <w:bottom w:val="single" w:sz="4" w:space="0" w:color="auto"/>
            </w:tcBorders>
          </w:tcPr>
          <w:p w14:paraId="6F7334D3" w14:textId="53AFD76A" w:rsidR="008775C9" w:rsidRPr="008775C9" w:rsidRDefault="008775C9" w:rsidP="008775C9">
            <w:pPr>
              <w:jc w:val="center"/>
            </w:pPr>
            <w:r>
              <w:t>-5 + 4t</w:t>
            </w:r>
          </w:p>
        </w:tc>
        <w:tc>
          <w:tcPr>
            <w:tcW w:w="1105" w:type="dxa"/>
            <w:tcBorders>
              <w:top w:val="single" w:sz="4" w:space="0" w:color="auto"/>
              <w:bottom w:val="single" w:sz="4" w:space="0" w:color="auto"/>
            </w:tcBorders>
          </w:tcPr>
          <w:p w14:paraId="31BE687B" w14:textId="40FDA22F" w:rsidR="008775C9" w:rsidRPr="00BD725E" w:rsidRDefault="00BD725E" w:rsidP="008775C9">
            <w:pPr>
              <w:jc w:val="center"/>
              <w:rPr>
                <w:highlight w:val="yellow"/>
                <w:lang w:val="vi-VN"/>
              </w:rPr>
            </w:pPr>
            <w:r w:rsidRPr="0053689D">
              <w:t>t</w:t>
            </w:r>
            <w:r w:rsidRPr="0053689D">
              <w:rPr>
                <w:lang w:val="vi-VN"/>
              </w:rPr>
              <w:t xml:space="preserve"> - 4</w:t>
            </w:r>
          </w:p>
        </w:tc>
        <w:tc>
          <w:tcPr>
            <w:tcW w:w="1104" w:type="dxa"/>
            <w:tcBorders>
              <w:top w:val="single" w:sz="4" w:space="0" w:color="auto"/>
              <w:bottom w:val="single" w:sz="4" w:space="0" w:color="auto"/>
            </w:tcBorders>
          </w:tcPr>
          <w:p w14:paraId="70BB0AD3" w14:textId="7F0C8341" w:rsidR="008775C9" w:rsidRPr="000A5DC1" w:rsidRDefault="000A5DC1" w:rsidP="008775C9">
            <w:pPr>
              <w:jc w:val="center"/>
            </w:pPr>
            <w:r>
              <w:t>5 + 2t</w:t>
            </w:r>
          </w:p>
        </w:tc>
        <w:tc>
          <w:tcPr>
            <w:tcW w:w="1104" w:type="dxa"/>
            <w:tcBorders>
              <w:top w:val="single" w:sz="4" w:space="0" w:color="auto"/>
              <w:bottom w:val="single" w:sz="4" w:space="0" w:color="auto"/>
            </w:tcBorders>
          </w:tcPr>
          <w:p w14:paraId="529B402E" w14:textId="0F3A0E54" w:rsidR="008775C9" w:rsidRPr="000A5DC1" w:rsidRDefault="000A5DC1" w:rsidP="008775C9">
            <w:pPr>
              <w:jc w:val="center"/>
            </w:pPr>
            <w:r>
              <w:t>0</w:t>
            </w:r>
          </w:p>
        </w:tc>
        <w:tc>
          <w:tcPr>
            <w:tcW w:w="1104" w:type="dxa"/>
            <w:tcBorders>
              <w:top w:val="single" w:sz="4" w:space="0" w:color="auto"/>
              <w:bottom w:val="single" w:sz="4" w:space="0" w:color="auto"/>
              <w:right w:val="single" w:sz="8" w:space="0" w:color="auto"/>
            </w:tcBorders>
          </w:tcPr>
          <w:p w14:paraId="6BE3CD0C" w14:textId="0E969754" w:rsidR="008775C9" w:rsidRPr="008775C9" w:rsidRDefault="008775C9" w:rsidP="008775C9">
            <w:pPr>
              <w:jc w:val="center"/>
            </w:pPr>
            <w:r>
              <w:t>0</w:t>
            </w:r>
          </w:p>
        </w:tc>
      </w:tr>
      <w:tr w:rsidR="008775C9" w14:paraId="5117A2ED" w14:textId="09E5E69E" w:rsidTr="002B74CB">
        <w:trPr>
          <w:trHeight w:val="244"/>
          <w:jc w:val="center"/>
        </w:trPr>
        <w:tc>
          <w:tcPr>
            <w:tcW w:w="2000" w:type="dxa"/>
            <w:gridSpan w:val="2"/>
            <w:vMerge/>
            <w:tcBorders>
              <w:top w:val="single" w:sz="4" w:space="0" w:color="auto"/>
              <w:left w:val="single" w:sz="8" w:space="0" w:color="auto"/>
              <w:bottom w:val="single" w:sz="8" w:space="0" w:color="auto"/>
            </w:tcBorders>
          </w:tcPr>
          <w:p w14:paraId="1A8D2E8D" w14:textId="77777777" w:rsidR="008775C9" w:rsidRPr="00AE77C0" w:rsidRDefault="008775C9" w:rsidP="008775C9">
            <w:pPr>
              <w:jc w:val="center"/>
              <w:rPr>
                <w:lang w:val="vi-VN"/>
              </w:rPr>
            </w:pPr>
          </w:p>
        </w:tc>
        <w:tc>
          <w:tcPr>
            <w:tcW w:w="1314" w:type="dxa"/>
            <w:tcBorders>
              <w:top w:val="single" w:sz="4" w:space="0" w:color="auto"/>
              <w:bottom w:val="single" w:sz="8" w:space="0" w:color="auto"/>
            </w:tcBorders>
          </w:tcPr>
          <w:p w14:paraId="353F99D6" w14:textId="2975A913" w:rsidR="008775C9" w:rsidRPr="008775C9" w:rsidRDefault="008775C9" w:rsidP="008775C9">
            <w:pPr>
              <w:jc w:val="center"/>
            </w:pPr>
            <w:r>
              <w:t>-60</w:t>
            </w:r>
          </w:p>
        </w:tc>
        <w:tc>
          <w:tcPr>
            <w:tcW w:w="1104" w:type="dxa"/>
            <w:tcBorders>
              <w:top w:val="single" w:sz="4" w:space="0" w:color="auto"/>
              <w:bottom w:val="single" w:sz="8" w:space="0" w:color="auto"/>
            </w:tcBorders>
          </w:tcPr>
          <w:p w14:paraId="63FD6C93" w14:textId="4240787F" w:rsidR="008775C9" w:rsidRPr="008775C9" w:rsidRDefault="008775C9" w:rsidP="008775C9">
            <w:pPr>
              <w:jc w:val="center"/>
            </w:pPr>
            <w:r>
              <w:t>0</w:t>
            </w:r>
          </w:p>
        </w:tc>
        <w:tc>
          <w:tcPr>
            <w:tcW w:w="1104" w:type="dxa"/>
            <w:tcBorders>
              <w:top w:val="single" w:sz="4" w:space="0" w:color="auto"/>
              <w:bottom w:val="single" w:sz="8" w:space="0" w:color="auto"/>
            </w:tcBorders>
          </w:tcPr>
          <w:p w14:paraId="0C3B2856" w14:textId="41E09A34" w:rsidR="008775C9" w:rsidRPr="008775C9" w:rsidRDefault="008775C9" w:rsidP="008775C9">
            <w:pPr>
              <w:jc w:val="center"/>
            </w:pPr>
            <w:r>
              <w:t>-1</w:t>
            </w:r>
          </w:p>
        </w:tc>
        <w:tc>
          <w:tcPr>
            <w:tcW w:w="1105" w:type="dxa"/>
            <w:tcBorders>
              <w:top w:val="single" w:sz="4" w:space="0" w:color="auto"/>
              <w:bottom w:val="single" w:sz="8" w:space="0" w:color="auto"/>
            </w:tcBorders>
          </w:tcPr>
          <w:p w14:paraId="5487120E" w14:textId="558BE133" w:rsidR="008775C9" w:rsidRPr="008775C9" w:rsidRDefault="008775C9" w:rsidP="008775C9">
            <w:pPr>
              <w:jc w:val="center"/>
            </w:pPr>
            <w:r>
              <w:t>0</w:t>
            </w:r>
          </w:p>
        </w:tc>
        <w:tc>
          <w:tcPr>
            <w:tcW w:w="1104" w:type="dxa"/>
            <w:tcBorders>
              <w:top w:val="single" w:sz="4" w:space="0" w:color="auto"/>
              <w:bottom w:val="single" w:sz="8" w:space="0" w:color="auto"/>
            </w:tcBorders>
          </w:tcPr>
          <w:p w14:paraId="5CCC805F" w14:textId="22A54693" w:rsidR="008775C9" w:rsidRPr="000A5DC1" w:rsidRDefault="000A5DC1" w:rsidP="008775C9">
            <w:pPr>
              <w:jc w:val="center"/>
            </w:pPr>
            <w:r>
              <w:t>1</w:t>
            </w:r>
          </w:p>
        </w:tc>
        <w:tc>
          <w:tcPr>
            <w:tcW w:w="1104" w:type="dxa"/>
            <w:tcBorders>
              <w:top w:val="single" w:sz="4" w:space="0" w:color="auto"/>
              <w:bottom w:val="single" w:sz="8" w:space="0" w:color="auto"/>
            </w:tcBorders>
          </w:tcPr>
          <w:p w14:paraId="2C659BD2" w14:textId="1E146381" w:rsidR="008775C9" w:rsidRPr="000A5DC1" w:rsidRDefault="000A5DC1" w:rsidP="008775C9">
            <w:pPr>
              <w:jc w:val="center"/>
            </w:pPr>
            <w:r>
              <w:t>1</w:t>
            </w:r>
          </w:p>
        </w:tc>
        <w:tc>
          <w:tcPr>
            <w:tcW w:w="1104" w:type="dxa"/>
            <w:tcBorders>
              <w:top w:val="single" w:sz="4" w:space="0" w:color="auto"/>
              <w:bottom w:val="single" w:sz="8" w:space="0" w:color="auto"/>
              <w:right w:val="single" w:sz="8" w:space="0" w:color="auto"/>
            </w:tcBorders>
          </w:tcPr>
          <w:p w14:paraId="75258357" w14:textId="42382CB6" w:rsidR="008775C9" w:rsidRPr="008775C9" w:rsidRDefault="008775C9" w:rsidP="008775C9">
            <w:pPr>
              <w:jc w:val="center"/>
            </w:pPr>
            <w:r>
              <w:t>0</w:t>
            </w:r>
          </w:p>
        </w:tc>
      </w:tr>
      <w:tr w:rsidR="000A5DC1" w14:paraId="37602F17" w14:textId="7B02B5DE" w:rsidTr="002B74CB">
        <w:trPr>
          <w:trHeight w:val="253"/>
          <w:jc w:val="center"/>
        </w:trPr>
        <w:tc>
          <w:tcPr>
            <w:tcW w:w="1104" w:type="dxa"/>
            <w:tcBorders>
              <w:top w:val="single" w:sz="8" w:space="0" w:color="auto"/>
              <w:left w:val="single" w:sz="8" w:space="0" w:color="auto"/>
              <w:bottom w:val="single" w:sz="4" w:space="0" w:color="auto"/>
              <w:right w:val="single" w:sz="6" w:space="0" w:color="auto"/>
            </w:tcBorders>
          </w:tcPr>
          <w:p w14:paraId="12D23D8F" w14:textId="69E47DAC" w:rsidR="000A5DC1" w:rsidRPr="00AE77C0" w:rsidRDefault="000A5DC1" w:rsidP="000A5DC1">
            <w:pPr>
              <w:jc w:val="center"/>
              <w:rPr>
                <w:lang w:val="vi-VN"/>
              </w:rPr>
            </w:pPr>
            <w:r>
              <w:t>10 + 4t</w:t>
            </w:r>
          </w:p>
        </w:tc>
        <w:tc>
          <w:tcPr>
            <w:tcW w:w="896" w:type="dxa"/>
            <w:tcBorders>
              <w:top w:val="single" w:sz="8" w:space="0" w:color="auto"/>
              <w:left w:val="single" w:sz="6" w:space="0" w:color="auto"/>
              <w:bottom w:val="single" w:sz="4" w:space="0" w:color="auto"/>
              <w:right w:val="single" w:sz="6" w:space="0" w:color="auto"/>
            </w:tcBorders>
          </w:tcPr>
          <w:p w14:paraId="26905A29" w14:textId="7DB62CD6" w:rsidR="000A5DC1" w:rsidRPr="00AE77C0" w:rsidRDefault="00000000" w:rsidP="000A5D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314" w:type="dxa"/>
            <w:tcBorders>
              <w:top w:val="single" w:sz="8" w:space="0" w:color="auto"/>
              <w:left w:val="single" w:sz="6" w:space="0" w:color="auto"/>
              <w:bottom w:val="single" w:sz="4" w:space="0" w:color="auto"/>
              <w:right w:val="single" w:sz="6" w:space="0" w:color="auto"/>
            </w:tcBorders>
          </w:tcPr>
          <w:p w14:paraId="0ADFAE1D" w14:textId="57BC7145" w:rsidR="000A5DC1" w:rsidRPr="000A5DC1" w:rsidRDefault="000A5DC1" w:rsidP="000A5DC1">
            <w:pPr>
              <w:jc w:val="center"/>
            </w:pPr>
            <w:r>
              <w:t>40</w:t>
            </w:r>
          </w:p>
        </w:tc>
        <w:tc>
          <w:tcPr>
            <w:tcW w:w="1104" w:type="dxa"/>
            <w:tcBorders>
              <w:top w:val="single" w:sz="8" w:space="0" w:color="auto"/>
              <w:left w:val="single" w:sz="6" w:space="0" w:color="auto"/>
              <w:bottom w:val="single" w:sz="4" w:space="0" w:color="auto"/>
              <w:right w:val="single" w:sz="6" w:space="0" w:color="auto"/>
            </w:tcBorders>
          </w:tcPr>
          <w:p w14:paraId="4227527F" w14:textId="7352476B" w:rsidR="000A5DC1" w:rsidRPr="000A5DC1" w:rsidRDefault="000A5DC1" w:rsidP="000A5DC1">
            <w:pPr>
              <w:jc w:val="center"/>
            </w:pPr>
            <w:r>
              <w:t>1</w:t>
            </w:r>
          </w:p>
        </w:tc>
        <w:tc>
          <w:tcPr>
            <w:tcW w:w="1104" w:type="dxa"/>
            <w:tcBorders>
              <w:top w:val="single" w:sz="8" w:space="0" w:color="auto"/>
              <w:left w:val="single" w:sz="6" w:space="0" w:color="auto"/>
              <w:bottom w:val="single" w:sz="4" w:space="0" w:color="auto"/>
              <w:right w:val="single" w:sz="6" w:space="0" w:color="auto"/>
            </w:tcBorders>
          </w:tcPr>
          <w:p w14:paraId="7994A24F" w14:textId="603C5AC0" w:rsidR="000A5DC1" w:rsidRPr="000A5DC1" w:rsidRDefault="000A5DC1" w:rsidP="000A5DC1">
            <w:pPr>
              <w:jc w:val="center"/>
            </w:pPr>
            <w:r>
              <w:t>0</w:t>
            </w:r>
          </w:p>
        </w:tc>
        <w:tc>
          <w:tcPr>
            <w:tcW w:w="1105" w:type="dxa"/>
            <w:tcBorders>
              <w:top w:val="single" w:sz="8" w:space="0" w:color="auto"/>
              <w:left w:val="single" w:sz="6" w:space="0" w:color="auto"/>
              <w:bottom w:val="single" w:sz="4" w:space="0" w:color="auto"/>
              <w:right w:val="single" w:sz="6" w:space="0" w:color="auto"/>
            </w:tcBorders>
          </w:tcPr>
          <w:p w14:paraId="5623982D" w14:textId="1DF85758" w:rsidR="000A5DC1" w:rsidRPr="000A5DC1" w:rsidRDefault="000A5DC1" w:rsidP="000A5DC1">
            <w:pPr>
              <w:jc w:val="center"/>
            </w:pPr>
            <w:r>
              <w:t>1/2</w:t>
            </w:r>
          </w:p>
        </w:tc>
        <w:tc>
          <w:tcPr>
            <w:tcW w:w="1104" w:type="dxa"/>
            <w:tcBorders>
              <w:top w:val="single" w:sz="8" w:space="0" w:color="auto"/>
              <w:left w:val="single" w:sz="6" w:space="0" w:color="auto"/>
              <w:bottom w:val="single" w:sz="4" w:space="0" w:color="auto"/>
              <w:right w:val="single" w:sz="6" w:space="0" w:color="auto"/>
            </w:tcBorders>
          </w:tcPr>
          <w:p w14:paraId="2E91CA58" w14:textId="4549D8EA" w:rsidR="000A5DC1" w:rsidRPr="000A5DC1" w:rsidRDefault="000A5DC1" w:rsidP="000A5DC1">
            <w:pPr>
              <w:jc w:val="center"/>
            </w:pPr>
            <w:r>
              <w:t>1</w:t>
            </w:r>
          </w:p>
        </w:tc>
        <w:tc>
          <w:tcPr>
            <w:tcW w:w="1104" w:type="dxa"/>
            <w:tcBorders>
              <w:top w:val="single" w:sz="8" w:space="0" w:color="auto"/>
              <w:left w:val="single" w:sz="6" w:space="0" w:color="auto"/>
              <w:bottom w:val="single" w:sz="4" w:space="0" w:color="auto"/>
              <w:right w:val="single" w:sz="6" w:space="0" w:color="auto"/>
            </w:tcBorders>
          </w:tcPr>
          <w:p w14:paraId="2A0C5D33" w14:textId="01DAF511" w:rsidR="000A5DC1" w:rsidRPr="000A5DC1" w:rsidRDefault="000A5DC1" w:rsidP="000A5DC1">
            <w:pPr>
              <w:jc w:val="center"/>
            </w:pPr>
            <w:r>
              <w:t>1/2</w:t>
            </w:r>
          </w:p>
        </w:tc>
        <w:tc>
          <w:tcPr>
            <w:tcW w:w="1104" w:type="dxa"/>
            <w:tcBorders>
              <w:top w:val="single" w:sz="8" w:space="0" w:color="auto"/>
              <w:left w:val="single" w:sz="6" w:space="0" w:color="auto"/>
              <w:bottom w:val="single" w:sz="4" w:space="0" w:color="auto"/>
              <w:right w:val="single" w:sz="8" w:space="0" w:color="auto"/>
            </w:tcBorders>
          </w:tcPr>
          <w:p w14:paraId="392DA204" w14:textId="51F6E5A7" w:rsidR="000A5DC1" w:rsidRPr="000A5DC1" w:rsidRDefault="000A5DC1" w:rsidP="000A5DC1">
            <w:pPr>
              <w:jc w:val="center"/>
            </w:pPr>
            <w:r>
              <w:t>0</w:t>
            </w:r>
          </w:p>
        </w:tc>
      </w:tr>
      <w:tr w:rsidR="000A5DC1" w14:paraId="04630FFC" w14:textId="77821D33" w:rsidTr="002B74CB">
        <w:trPr>
          <w:trHeight w:val="262"/>
          <w:jc w:val="center"/>
        </w:trPr>
        <w:tc>
          <w:tcPr>
            <w:tcW w:w="1104" w:type="dxa"/>
            <w:tcBorders>
              <w:top w:val="single" w:sz="4" w:space="0" w:color="auto"/>
              <w:left w:val="single" w:sz="8" w:space="0" w:color="auto"/>
              <w:bottom w:val="single" w:sz="4" w:space="0" w:color="auto"/>
              <w:right w:val="single" w:sz="6" w:space="0" w:color="auto"/>
            </w:tcBorders>
          </w:tcPr>
          <w:p w14:paraId="7FFB5CB8" w14:textId="09AC73CA" w:rsidR="000A5DC1" w:rsidRPr="00AE77C0" w:rsidRDefault="000A5DC1" w:rsidP="000A5DC1">
            <w:pPr>
              <w:jc w:val="center"/>
              <w:rPr>
                <w:lang w:val="vi-VN"/>
              </w:rPr>
            </w:pPr>
            <w:r>
              <w:t>10 – 2t</w:t>
            </w:r>
          </w:p>
        </w:tc>
        <w:tc>
          <w:tcPr>
            <w:tcW w:w="896" w:type="dxa"/>
            <w:tcBorders>
              <w:top w:val="single" w:sz="4" w:space="0" w:color="auto"/>
              <w:left w:val="single" w:sz="6" w:space="0" w:color="auto"/>
              <w:bottom w:val="single" w:sz="4" w:space="0" w:color="auto"/>
              <w:right w:val="single" w:sz="6" w:space="0" w:color="auto"/>
            </w:tcBorders>
          </w:tcPr>
          <w:p w14:paraId="6920F71A" w14:textId="3AB82A90" w:rsidR="000A5DC1" w:rsidRPr="00AE77C0" w:rsidRDefault="00000000" w:rsidP="000A5D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314" w:type="dxa"/>
            <w:tcBorders>
              <w:top w:val="single" w:sz="4" w:space="0" w:color="auto"/>
              <w:left w:val="single" w:sz="6" w:space="0" w:color="auto"/>
              <w:bottom w:val="single" w:sz="4" w:space="0" w:color="auto"/>
              <w:right w:val="single" w:sz="6" w:space="0" w:color="auto"/>
            </w:tcBorders>
          </w:tcPr>
          <w:p w14:paraId="30B48ED1" w14:textId="100CB66D" w:rsidR="000A5DC1" w:rsidRPr="000A5DC1" w:rsidRDefault="000A5DC1" w:rsidP="000A5DC1">
            <w:pPr>
              <w:jc w:val="center"/>
              <w:rPr>
                <w:color w:val="EE0000"/>
              </w:rPr>
            </w:pPr>
            <w:r w:rsidRPr="000A5DC1">
              <w:rPr>
                <w:color w:val="EE0000"/>
              </w:rPr>
              <w:t>60</w:t>
            </w:r>
          </w:p>
        </w:tc>
        <w:tc>
          <w:tcPr>
            <w:tcW w:w="1104" w:type="dxa"/>
            <w:tcBorders>
              <w:top w:val="single" w:sz="4" w:space="0" w:color="auto"/>
              <w:left w:val="single" w:sz="6" w:space="0" w:color="auto"/>
              <w:bottom w:val="single" w:sz="4" w:space="0" w:color="auto"/>
              <w:right w:val="single" w:sz="6" w:space="0" w:color="auto"/>
            </w:tcBorders>
          </w:tcPr>
          <w:p w14:paraId="19D7B0C2" w14:textId="49A8A59E" w:rsidR="000A5DC1" w:rsidRPr="000A5DC1" w:rsidRDefault="000A5DC1" w:rsidP="000A5DC1">
            <w:pPr>
              <w:jc w:val="center"/>
              <w:rPr>
                <w:color w:val="EE0000"/>
              </w:rPr>
            </w:pPr>
            <w:r>
              <w:rPr>
                <w:color w:val="EE0000"/>
              </w:rPr>
              <w:t>0</w:t>
            </w:r>
          </w:p>
        </w:tc>
        <w:tc>
          <w:tcPr>
            <w:tcW w:w="1104" w:type="dxa"/>
            <w:tcBorders>
              <w:top w:val="single" w:sz="4" w:space="0" w:color="auto"/>
              <w:left w:val="single" w:sz="6" w:space="0" w:color="auto"/>
              <w:bottom w:val="single" w:sz="4" w:space="0" w:color="auto"/>
              <w:right w:val="single" w:sz="6" w:space="0" w:color="auto"/>
            </w:tcBorders>
          </w:tcPr>
          <w:p w14:paraId="02A4CB3C" w14:textId="65E676F6" w:rsidR="000A5DC1" w:rsidRPr="000A5DC1" w:rsidRDefault="000A5DC1" w:rsidP="000A5DC1">
            <w:pPr>
              <w:jc w:val="center"/>
              <w:rPr>
                <w:color w:val="EE0000"/>
              </w:rPr>
            </w:pPr>
            <w:r>
              <w:rPr>
                <w:color w:val="EE0000"/>
              </w:rPr>
              <w:t>1</w:t>
            </w:r>
          </w:p>
        </w:tc>
        <w:tc>
          <w:tcPr>
            <w:tcW w:w="1105" w:type="dxa"/>
            <w:tcBorders>
              <w:top w:val="single" w:sz="4" w:space="0" w:color="auto"/>
              <w:left w:val="single" w:sz="6" w:space="0" w:color="auto"/>
              <w:bottom w:val="single" w:sz="4" w:space="0" w:color="auto"/>
              <w:right w:val="single" w:sz="6" w:space="0" w:color="auto"/>
            </w:tcBorders>
          </w:tcPr>
          <w:p w14:paraId="07157E96" w14:textId="556EB008" w:rsidR="000A5DC1" w:rsidRPr="000A5DC1" w:rsidRDefault="000A5DC1" w:rsidP="000A5DC1">
            <w:pPr>
              <w:jc w:val="center"/>
              <w:rPr>
                <w:color w:val="EE0000"/>
              </w:rPr>
            </w:pPr>
            <w:r>
              <w:rPr>
                <w:color w:val="EE0000"/>
              </w:rPr>
              <w:t>0</w:t>
            </w:r>
          </w:p>
        </w:tc>
        <w:tc>
          <w:tcPr>
            <w:tcW w:w="1104" w:type="dxa"/>
            <w:tcBorders>
              <w:top w:val="single" w:sz="4" w:space="0" w:color="auto"/>
              <w:left w:val="single" w:sz="6" w:space="0" w:color="auto"/>
              <w:bottom w:val="single" w:sz="4" w:space="0" w:color="auto"/>
              <w:right w:val="single" w:sz="6" w:space="0" w:color="auto"/>
            </w:tcBorders>
          </w:tcPr>
          <w:p w14:paraId="5EA60667" w14:textId="1FD2E959" w:rsidR="000A5DC1" w:rsidRPr="000A5DC1" w:rsidRDefault="000A5DC1" w:rsidP="000A5DC1">
            <w:pPr>
              <w:jc w:val="center"/>
              <w:rPr>
                <w:color w:val="EE0000"/>
              </w:rPr>
            </w:pPr>
            <w:r>
              <w:rPr>
                <w:color w:val="EE0000"/>
              </w:rPr>
              <w:t>-1</w:t>
            </w:r>
          </w:p>
        </w:tc>
        <w:tc>
          <w:tcPr>
            <w:tcW w:w="1104" w:type="dxa"/>
            <w:tcBorders>
              <w:top w:val="single" w:sz="4" w:space="0" w:color="auto"/>
              <w:left w:val="single" w:sz="6" w:space="0" w:color="auto"/>
              <w:bottom w:val="single" w:sz="4" w:space="0" w:color="auto"/>
              <w:right w:val="single" w:sz="6" w:space="0" w:color="auto"/>
            </w:tcBorders>
          </w:tcPr>
          <w:p w14:paraId="225079F2" w14:textId="5BB1A011" w:rsidR="000A5DC1" w:rsidRPr="000A5DC1" w:rsidRDefault="000A5DC1" w:rsidP="000A5DC1">
            <w:pPr>
              <w:jc w:val="center"/>
              <w:rPr>
                <w:color w:val="EE0000"/>
              </w:rPr>
            </w:pPr>
            <w:r>
              <w:rPr>
                <w:color w:val="EE0000"/>
              </w:rPr>
              <w:t>-1</w:t>
            </w:r>
          </w:p>
        </w:tc>
        <w:tc>
          <w:tcPr>
            <w:tcW w:w="1104" w:type="dxa"/>
            <w:tcBorders>
              <w:top w:val="single" w:sz="4" w:space="0" w:color="auto"/>
              <w:left w:val="single" w:sz="6" w:space="0" w:color="auto"/>
              <w:bottom w:val="single" w:sz="4" w:space="0" w:color="auto"/>
              <w:right w:val="single" w:sz="8" w:space="0" w:color="auto"/>
            </w:tcBorders>
          </w:tcPr>
          <w:p w14:paraId="5E814A30" w14:textId="79C0021D" w:rsidR="000A5DC1" w:rsidRPr="000A5DC1" w:rsidRDefault="000A5DC1" w:rsidP="000A5DC1">
            <w:pPr>
              <w:jc w:val="center"/>
              <w:rPr>
                <w:color w:val="EE0000"/>
              </w:rPr>
            </w:pPr>
            <w:r>
              <w:rPr>
                <w:color w:val="EE0000"/>
              </w:rPr>
              <w:t>0</w:t>
            </w:r>
          </w:p>
        </w:tc>
      </w:tr>
      <w:tr w:rsidR="000A5DC1" w14:paraId="407A416B" w14:textId="08AF1AD3" w:rsidTr="002B74CB">
        <w:trPr>
          <w:trHeight w:val="253"/>
          <w:jc w:val="center"/>
        </w:trPr>
        <w:tc>
          <w:tcPr>
            <w:tcW w:w="1104" w:type="dxa"/>
            <w:tcBorders>
              <w:top w:val="single" w:sz="4" w:space="0" w:color="auto"/>
              <w:left w:val="single" w:sz="8" w:space="0" w:color="auto"/>
              <w:bottom w:val="single" w:sz="4" w:space="0" w:color="auto"/>
              <w:right w:val="single" w:sz="6" w:space="0" w:color="auto"/>
            </w:tcBorders>
          </w:tcPr>
          <w:p w14:paraId="6768EC91" w14:textId="30B9C255" w:rsidR="000A5DC1" w:rsidRPr="00AE77C0" w:rsidRDefault="000A5DC1" w:rsidP="000A5DC1">
            <w:pPr>
              <w:jc w:val="center"/>
              <w:rPr>
                <w:lang w:val="vi-VN"/>
              </w:rPr>
            </w:pPr>
            <w:r>
              <w:t>0</w:t>
            </w:r>
          </w:p>
        </w:tc>
        <w:tc>
          <w:tcPr>
            <w:tcW w:w="896" w:type="dxa"/>
            <w:tcBorders>
              <w:top w:val="single" w:sz="4" w:space="0" w:color="auto"/>
              <w:left w:val="single" w:sz="6" w:space="0" w:color="auto"/>
              <w:bottom w:val="single" w:sz="4" w:space="0" w:color="auto"/>
              <w:right w:val="single" w:sz="6" w:space="0" w:color="auto"/>
            </w:tcBorders>
          </w:tcPr>
          <w:p w14:paraId="3F487574" w14:textId="6161155D" w:rsidR="000A5DC1" w:rsidRPr="00AE77C0" w:rsidRDefault="00000000" w:rsidP="000A5D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314" w:type="dxa"/>
            <w:tcBorders>
              <w:top w:val="single" w:sz="4" w:space="0" w:color="auto"/>
              <w:left w:val="single" w:sz="6" w:space="0" w:color="auto"/>
              <w:bottom w:val="single" w:sz="4" w:space="0" w:color="auto"/>
              <w:right w:val="single" w:sz="6" w:space="0" w:color="auto"/>
            </w:tcBorders>
          </w:tcPr>
          <w:p w14:paraId="59CEC9DE" w14:textId="620444C6" w:rsidR="000A5DC1" w:rsidRPr="000A5DC1" w:rsidRDefault="000A5DC1" w:rsidP="000A5DC1">
            <w:pPr>
              <w:jc w:val="center"/>
            </w:pPr>
            <w:r>
              <w:t>20</w:t>
            </w:r>
          </w:p>
        </w:tc>
        <w:tc>
          <w:tcPr>
            <w:tcW w:w="1104" w:type="dxa"/>
            <w:tcBorders>
              <w:top w:val="single" w:sz="4" w:space="0" w:color="auto"/>
              <w:left w:val="single" w:sz="6" w:space="0" w:color="auto"/>
              <w:bottom w:val="single" w:sz="4" w:space="0" w:color="auto"/>
              <w:right w:val="single" w:sz="6" w:space="0" w:color="auto"/>
            </w:tcBorders>
          </w:tcPr>
          <w:p w14:paraId="6D23249C" w14:textId="368ACE88" w:rsidR="000A5DC1" w:rsidRPr="000A5DC1" w:rsidRDefault="000A5DC1" w:rsidP="000A5DC1">
            <w:pPr>
              <w:jc w:val="center"/>
            </w:pPr>
            <w:r>
              <w:t>0</w:t>
            </w:r>
          </w:p>
        </w:tc>
        <w:tc>
          <w:tcPr>
            <w:tcW w:w="1104" w:type="dxa"/>
            <w:tcBorders>
              <w:top w:val="single" w:sz="4" w:space="0" w:color="auto"/>
              <w:left w:val="single" w:sz="6" w:space="0" w:color="auto"/>
              <w:bottom w:val="single" w:sz="4" w:space="0" w:color="auto"/>
              <w:right w:val="single" w:sz="6" w:space="0" w:color="auto"/>
            </w:tcBorders>
          </w:tcPr>
          <w:p w14:paraId="78406224" w14:textId="067272DC" w:rsidR="000A5DC1" w:rsidRPr="000A5DC1" w:rsidRDefault="000A5DC1" w:rsidP="000A5DC1">
            <w:pPr>
              <w:jc w:val="center"/>
            </w:pPr>
            <w:r>
              <w:t>0</w:t>
            </w:r>
          </w:p>
        </w:tc>
        <w:tc>
          <w:tcPr>
            <w:tcW w:w="1105" w:type="dxa"/>
            <w:tcBorders>
              <w:top w:val="single" w:sz="4" w:space="0" w:color="auto"/>
              <w:left w:val="single" w:sz="6" w:space="0" w:color="auto"/>
              <w:bottom w:val="single" w:sz="4" w:space="0" w:color="auto"/>
              <w:right w:val="single" w:sz="6" w:space="0" w:color="auto"/>
            </w:tcBorders>
          </w:tcPr>
          <w:p w14:paraId="5901E774" w14:textId="3ECFCF20" w:rsidR="000A5DC1" w:rsidRPr="000A5DC1" w:rsidRDefault="000A5DC1" w:rsidP="000A5DC1">
            <w:pPr>
              <w:jc w:val="center"/>
            </w:pPr>
            <w:r>
              <w:t>1/2</w:t>
            </w:r>
          </w:p>
        </w:tc>
        <w:tc>
          <w:tcPr>
            <w:tcW w:w="1104" w:type="dxa"/>
            <w:tcBorders>
              <w:top w:val="single" w:sz="4" w:space="0" w:color="auto"/>
              <w:left w:val="single" w:sz="6" w:space="0" w:color="auto"/>
              <w:bottom w:val="single" w:sz="4" w:space="0" w:color="auto"/>
              <w:right w:val="single" w:sz="6" w:space="0" w:color="auto"/>
            </w:tcBorders>
          </w:tcPr>
          <w:p w14:paraId="39192808" w14:textId="3D135E20" w:rsidR="000A5DC1" w:rsidRPr="000A5DC1" w:rsidRDefault="000A5DC1" w:rsidP="000A5DC1">
            <w:pPr>
              <w:jc w:val="center"/>
            </w:pPr>
            <w:r>
              <w:t>2</w:t>
            </w:r>
          </w:p>
        </w:tc>
        <w:tc>
          <w:tcPr>
            <w:tcW w:w="1104" w:type="dxa"/>
            <w:tcBorders>
              <w:top w:val="single" w:sz="4" w:space="0" w:color="auto"/>
              <w:left w:val="single" w:sz="6" w:space="0" w:color="auto"/>
              <w:bottom w:val="single" w:sz="4" w:space="0" w:color="auto"/>
              <w:right w:val="single" w:sz="6" w:space="0" w:color="auto"/>
            </w:tcBorders>
          </w:tcPr>
          <w:p w14:paraId="15217B0C" w14:textId="4DF03699" w:rsidR="000A5DC1" w:rsidRPr="000A5DC1" w:rsidRDefault="000A5DC1" w:rsidP="000A5DC1">
            <w:pPr>
              <w:jc w:val="center"/>
            </w:pPr>
            <w:r>
              <w:t>5/2</w:t>
            </w:r>
          </w:p>
        </w:tc>
        <w:tc>
          <w:tcPr>
            <w:tcW w:w="1104" w:type="dxa"/>
            <w:tcBorders>
              <w:top w:val="single" w:sz="4" w:space="0" w:color="auto"/>
              <w:left w:val="single" w:sz="6" w:space="0" w:color="auto"/>
              <w:bottom w:val="single" w:sz="4" w:space="0" w:color="auto"/>
              <w:right w:val="single" w:sz="8" w:space="0" w:color="auto"/>
            </w:tcBorders>
          </w:tcPr>
          <w:p w14:paraId="4AC45055" w14:textId="609BBEE3" w:rsidR="000A5DC1" w:rsidRPr="000A5DC1" w:rsidRDefault="000A5DC1" w:rsidP="000A5DC1">
            <w:pPr>
              <w:jc w:val="center"/>
            </w:pPr>
            <w:r>
              <w:t>1</w:t>
            </w:r>
          </w:p>
        </w:tc>
      </w:tr>
      <w:tr w:rsidR="000A5DC1" w14:paraId="5ECB66DF" w14:textId="0EBF783D" w:rsidTr="002B74CB">
        <w:trPr>
          <w:trHeight w:val="168"/>
          <w:jc w:val="center"/>
        </w:trPr>
        <w:tc>
          <w:tcPr>
            <w:tcW w:w="2000" w:type="dxa"/>
            <w:gridSpan w:val="2"/>
            <w:tcBorders>
              <w:top w:val="single" w:sz="4" w:space="0" w:color="auto"/>
              <w:left w:val="single" w:sz="8" w:space="0" w:color="auto"/>
              <w:bottom w:val="single" w:sz="8" w:space="0" w:color="auto"/>
              <w:right w:val="single" w:sz="6" w:space="0" w:color="auto"/>
            </w:tcBorders>
          </w:tcPr>
          <w:p w14:paraId="2D2C7958" w14:textId="77777777" w:rsidR="000A5DC1" w:rsidRPr="00AE77C0" w:rsidRDefault="000A5DC1" w:rsidP="000A5DC1">
            <w:pPr>
              <w:jc w:val="center"/>
              <w:rPr>
                <w:lang w:val="vi-VN"/>
              </w:rPr>
            </w:pPr>
          </w:p>
        </w:tc>
        <w:tc>
          <w:tcPr>
            <w:tcW w:w="1314" w:type="dxa"/>
            <w:tcBorders>
              <w:top w:val="single" w:sz="4" w:space="0" w:color="auto"/>
              <w:left w:val="single" w:sz="6" w:space="0" w:color="auto"/>
              <w:bottom w:val="single" w:sz="8" w:space="0" w:color="auto"/>
              <w:right w:val="single" w:sz="6" w:space="0" w:color="auto"/>
            </w:tcBorders>
          </w:tcPr>
          <w:p w14:paraId="1E37E5C9" w14:textId="4E9F81BF" w:rsidR="000A5DC1" w:rsidRPr="000A5DC1" w:rsidRDefault="000A5DC1" w:rsidP="000A5DC1">
            <w:pPr>
              <w:jc w:val="center"/>
              <w:rPr>
                <w:highlight w:val="yellow"/>
              </w:rPr>
            </w:pPr>
            <w:r w:rsidRPr="0053689D">
              <w:t>1000 + 40t</w:t>
            </w:r>
          </w:p>
        </w:tc>
        <w:tc>
          <w:tcPr>
            <w:tcW w:w="1104" w:type="dxa"/>
            <w:tcBorders>
              <w:top w:val="single" w:sz="4" w:space="0" w:color="auto"/>
              <w:left w:val="single" w:sz="6" w:space="0" w:color="auto"/>
              <w:bottom w:val="single" w:sz="8" w:space="0" w:color="auto"/>
              <w:right w:val="single" w:sz="6" w:space="0" w:color="auto"/>
            </w:tcBorders>
          </w:tcPr>
          <w:p w14:paraId="61770810" w14:textId="0621F839" w:rsidR="000A5DC1" w:rsidRPr="000A5DC1" w:rsidRDefault="000A5DC1" w:rsidP="000A5DC1">
            <w:pPr>
              <w:jc w:val="center"/>
            </w:pPr>
            <w:r>
              <w:t>0</w:t>
            </w:r>
          </w:p>
        </w:tc>
        <w:tc>
          <w:tcPr>
            <w:tcW w:w="1104" w:type="dxa"/>
            <w:tcBorders>
              <w:top w:val="single" w:sz="4" w:space="0" w:color="auto"/>
              <w:left w:val="single" w:sz="6" w:space="0" w:color="auto"/>
              <w:bottom w:val="single" w:sz="8" w:space="0" w:color="auto"/>
              <w:right w:val="single" w:sz="6" w:space="0" w:color="auto"/>
            </w:tcBorders>
          </w:tcPr>
          <w:p w14:paraId="2E7D48EC" w14:textId="6FAD261B" w:rsidR="000A5DC1" w:rsidRPr="000A5DC1" w:rsidRDefault="000A5DC1" w:rsidP="000A5DC1">
            <w:pPr>
              <w:jc w:val="center"/>
            </w:pPr>
            <w:r>
              <w:t>0</w:t>
            </w:r>
          </w:p>
        </w:tc>
        <w:tc>
          <w:tcPr>
            <w:tcW w:w="1105" w:type="dxa"/>
            <w:tcBorders>
              <w:top w:val="single" w:sz="4" w:space="0" w:color="auto"/>
              <w:left w:val="single" w:sz="6" w:space="0" w:color="auto"/>
              <w:bottom w:val="single" w:sz="8" w:space="0" w:color="auto"/>
              <w:right w:val="single" w:sz="6" w:space="0" w:color="auto"/>
            </w:tcBorders>
          </w:tcPr>
          <w:p w14:paraId="176349EC" w14:textId="512E1EF3" w:rsidR="000A5DC1" w:rsidRPr="00BD725E" w:rsidRDefault="00BD725E" w:rsidP="000A5DC1">
            <w:pPr>
              <w:jc w:val="center"/>
              <w:rPr>
                <w:lang w:val="vi-VN"/>
              </w:rPr>
            </w:pPr>
            <w:r>
              <w:t>t</w:t>
            </w:r>
            <w:r>
              <w:rPr>
                <w:lang w:val="vi-VN"/>
              </w:rPr>
              <w:t xml:space="preserve"> - 4</w:t>
            </w:r>
          </w:p>
        </w:tc>
        <w:tc>
          <w:tcPr>
            <w:tcW w:w="1104" w:type="dxa"/>
            <w:tcBorders>
              <w:top w:val="single" w:sz="4" w:space="0" w:color="auto"/>
              <w:left w:val="single" w:sz="6" w:space="0" w:color="auto"/>
              <w:bottom w:val="single" w:sz="8" w:space="0" w:color="auto"/>
              <w:right w:val="single" w:sz="6" w:space="0" w:color="auto"/>
            </w:tcBorders>
          </w:tcPr>
          <w:p w14:paraId="5717A173" w14:textId="147506A8" w:rsidR="000A5DC1" w:rsidRPr="002C0050" w:rsidRDefault="002C0050" w:rsidP="000A5DC1">
            <w:pPr>
              <w:jc w:val="center"/>
            </w:pPr>
            <w:r>
              <w:t>6t</w:t>
            </w:r>
          </w:p>
        </w:tc>
        <w:tc>
          <w:tcPr>
            <w:tcW w:w="1104" w:type="dxa"/>
            <w:tcBorders>
              <w:top w:val="single" w:sz="4" w:space="0" w:color="auto"/>
              <w:left w:val="single" w:sz="6" w:space="0" w:color="auto"/>
              <w:bottom w:val="single" w:sz="8" w:space="0" w:color="auto"/>
              <w:right w:val="single" w:sz="6" w:space="0" w:color="auto"/>
            </w:tcBorders>
          </w:tcPr>
          <w:p w14:paraId="409993E4" w14:textId="69543AD5" w:rsidR="000A5DC1" w:rsidRPr="00BD725E" w:rsidRDefault="002C0050" w:rsidP="000A5DC1">
            <w:pPr>
              <w:jc w:val="center"/>
              <w:rPr>
                <w:lang w:val="vi-VN"/>
              </w:rPr>
            </w:pPr>
            <w:r>
              <w:t>4t</w:t>
            </w:r>
            <w:r w:rsidR="00BD725E">
              <w:rPr>
                <w:lang w:val="vi-VN"/>
              </w:rPr>
              <w:t xml:space="preserve"> - 5</w:t>
            </w:r>
          </w:p>
        </w:tc>
        <w:tc>
          <w:tcPr>
            <w:tcW w:w="1104" w:type="dxa"/>
            <w:tcBorders>
              <w:top w:val="single" w:sz="4" w:space="0" w:color="auto"/>
              <w:left w:val="single" w:sz="6" w:space="0" w:color="auto"/>
              <w:bottom w:val="single" w:sz="8" w:space="0" w:color="auto"/>
              <w:right w:val="single" w:sz="8" w:space="0" w:color="auto"/>
            </w:tcBorders>
          </w:tcPr>
          <w:p w14:paraId="12AE553C" w14:textId="07D513AF" w:rsidR="000A5DC1" w:rsidRPr="000A5DC1" w:rsidRDefault="000A5DC1" w:rsidP="000A5DC1">
            <w:pPr>
              <w:jc w:val="center"/>
            </w:pPr>
            <w:r>
              <w:t>0</w:t>
            </w:r>
          </w:p>
        </w:tc>
      </w:tr>
    </w:tbl>
    <w:p w14:paraId="2B0BA8AE" w14:textId="77777777" w:rsidR="00B618BC" w:rsidRDefault="00B618BC" w:rsidP="00B618BC">
      <w:pPr>
        <w:rPr>
          <w:iCs/>
          <w:lang w:val="vi-VN"/>
        </w:rPr>
      </w:pPr>
    </w:p>
    <w:p w14:paraId="5BBBFC2C" w14:textId="77777777" w:rsidR="00BD725E" w:rsidRDefault="00BD725E" w:rsidP="00B618BC">
      <w:pPr>
        <w:rPr>
          <w:iCs/>
          <w:lang w:val="vi-VN"/>
        </w:rPr>
      </w:pPr>
    </w:p>
    <w:p w14:paraId="384C0DEA" w14:textId="77777777" w:rsidR="003D01B9" w:rsidRDefault="003D01B9" w:rsidP="00B618BC">
      <w:pPr>
        <w:rPr>
          <w:iCs/>
          <w:lang w:val="vi-VN"/>
        </w:rPr>
      </w:pPr>
    </w:p>
    <w:p w14:paraId="2C19A61D" w14:textId="4F904D7E" w:rsidR="00BD725E" w:rsidRDefault="005C394B" w:rsidP="00B618BC">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oMath>
      <w:r w:rsidR="00F64545">
        <w:rPr>
          <w:iCs/>
          <w:lang w:val="vi-VN"/>
        </w:rPr>
        <w:t>:</w:t>
      </w:r>
    </w:p>
    <w:tbl>
      <w:tblPr>
        <w:tblStyle w:val="TableGrid"/>
        <w:tblW w:w="68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4"/>
        <w:gridCol w:w="1104"/>
        <w:gridCol w:w="458"/>
        <w:gridCol w:w="1104"/>
        <w:gridCol w:w="458"/>
        <w:gridCol w:w="1104"/>
        <w:gridCol w:w="458"/>
        <w:gridCol w:w="1104"/>
      </w:tblGrid>
      <w:tr w:rsidR="005E53A1" w:rsidRPr="005E53A1" w14:paraId="1BCDD1F9" w14:textId="77777777" w:rsidTr="005E32F9">
        <w:trPr>
          <w:trHeight w:val="282"/>
          <w:jc w:val="center"/>
        </w:trPr>
        <w:tc>
          <w:tcPr>
            <w:tcW w:w="1104" w:type="dxa"/>
            <w:tcBorders>
              <w:top w:val="single" w:sz="4" w:space="0" w:color="auto"/>
              <w:bottom w:val="single" w:sz="4" w:space="0" w:color="auto"/>
            </w:tcBorders>
          </w:tcPr>
          <w:p w14:paraId="3DBE14BE" w14:textId="516B6892" w:rsidR="005E53A1" w:rsidRPr="005E53A1" w:rsidRDefault="005E53A1" w:rsidP="00EE3729">
            <w:pPr>
              <w:jc w:val="center"/>
              <w:rPr>
                <w:lang w:val="vi-VN"/>
              </w:rPr>
            </w:pPr>
          </w:p>
        </w:tc>
        <w:tc>
          <w:tcPr>
            <w:tcW w:w="1104" w:type="dxa"/>
            <w:tcBorders>
              <w:top w:val="single" w:sz="4" w:space="0" w:color="auto"/>
              <w:bottom w:val="single" w:sz="4" w:space="0" w:color="auto"/>
            </w:tcBorders>
          </w:tcPr>
          <w:p w14:paraId="402E875A" w14:textId="2D55D8D0" w:rsidR="005E53A1" w:rsidRPr="005E53A1" w:rsidRDefault="005E53A1" w:rsidP="00EE3729">
            <w:pPr>
              <w:jc w:val="center"/>
              <w:rPr>
                <w:lang w:val="vi-VN"/>
              </w:rPr>
            </w:pPr>
          </w:p>
        </w:tc>
        <w:tc>
          <w:tcPr>
            <w:tcW w:w="458" w:type="dxa"/>
            <w:tcBorders>
              <w:top w:val="single" w:sz="4" w:space="0" w:color="auto"/>
              <w:bottom w:val="single" w:sz="4" w:space="0" w:color="auto"/>
            </w:tcBorders>
          </w:tcPr>
          <w:p w14:paraId="540B68BA" w14:textId="43F6113C" w:rsidR="005E53A1" w:rsidRPr="005E53A1" w:rsidRDefault="005E53A1" w:rsidP="00EE3729">
            <w:pPr>
              <w:jc w:val="center"/>
              <w:rPr>
                <w:lang w:val="vi-VN"/>
              </w:rPr>
            </w:pPr>
            <w:r>
              <w:rPr>
                <w:lang w:val="vi-VN"/>
              </w:rPr>
              <w:t>0</w:t>
            </w:r>
          </w:p>
        </w:tc>
        <w:tc>
          <w:tcPr>
            <w:tcW w:w="1104" w:type="dxa"/>
            <w:tcBorders>
              <w:top w:val="single" w:sz="4" w:space="0" w:color="auto"/>
              <w:bottom w:val="single" w:sz="4" w:space="0" w:color="auto"/>
            </w:tcBorders>
          </w:tcPr>
          <w:p w14:paraId="54BD8A06" w14:textId="1CA92CA1" w:rsidR="005E53A1" w:rsidRPr="005E53A1" w:rsidRDefault="005E53A1" w:rsidP="00EE3729">
            <w:pPr>
              <w:jc w:val="center"/>
              <w:rPr>
                <w:lang w:val="vi-VN"/>
              </w:rPr>
            </w:pPr>
          </w:p>
        </w:tc>
        <w:tc>
          <w:tcPr>
            <w:tcW w:w="458" w:type="dxa"/>
            <w:tcBorders>
              <w:top w:val="single" w:sz="4" w:space="0" w:color="auto"/>
              <w:bottom w:val="single" w:sz="4" w:space="0" w:color="auto"/>
            </w:tcBorders>
          </w:tcPr>
          <w:p w14:paraId="0664FBF3" w14:textId="5BFAFE91" w:rsidR="005E53A1" w:rsidRPr="005E53A1" w:rsidRDefault="00000000" w:rsidP="00EE3729">
            <w:pPr>
              <w:jc w:val="center"/>
              <w:rPr>
                <w:lang w:val="vi-VN"/>
              </w:rPr>
            </w:pPr>
            <m:oMathPara>
              <m:oMath>
                <m:f>
                  <m:fPr>
                    <m:ctrlPr>
                      <w:rPr>
                        <w:rFonts w:ascii="Cambria Math" w:hAnsi="Cambria Math"/>
                        <w:i/>
                        <w:lang w:val="vi-VN"/>
                      </w:rPr>
                    </m:ctrlPr>
                  </m:fPr>
                  <m:num>
                    <m:r>
                      <w:rPr>
                        <w:rFonts w:ascii="Cambria Math" w:hAnsi="Cambria Math"/>
                        <w:lang w:val="vi-VN"/>
                      </w:rPr>
                      <m:t>5</m:t>
                    </m:r>
                  </m:num>
                  <m:den>
                    <m:r>
                      <w:rPr>
                        <w:rFonts w:ascii="Cambria Math" w:hAnsi="Cambria Math"/>
                        <w:lang w:val="vi-VN"/>
                      </w:rPr>
                      <m:t>4</m:t>
                    </m:r>
                  </m:den>
                </m:f>
              </m:oMath>
            </m:oMathPara>
          </w:p>
        </w:tc>
        <w:tc>
          <w:tcPr>
            <w:tcW w:w="1104" w:type="dxa"/>
            <w:tcBorders>
              <w:top w:val="single" w:sz="4" w:space="0" w:color="auto"/>
              <w:bottom w:val="single" w:sz="4" w:space="0" w:color="auto"/>
            </w:tcBorders>
          </w:tcPr>
          <w:p w14:paraId="412CBDC6" w14:textId="77777777" w:rsidR="005E53A1" w:rsidRPr="005E53A1" w:rsidRDefault="005E53A1" w:rsidP="00EE3729">
            <w:pPr>
              <w:jc w:val="center"/>
              <w:rPr>
                <w:rFonts w:ascii="Cambria" w:eastAsia="MS Mincho" w:hAnsi="Cambria" w:cs="Times New Roman"/>
                <w:lang w:val="vi-VN"/>
              </w:rPr>
            </w:pPr>
          </w:p>
        </w:tc>
        <w:tc>
          <w:tcPr>
            <w:tcW w:w="458" w:type="dxa"/>
            <w:tcBorders>
              <w:top w:val="single" w:sz="4" w:space="0" w:color="auto"/>
              <w:bottom w:val="single" w:sz="4" w:space="0" w:color="auto"/>
            </w:tcBorders>
          </w:tcPr>
          <w:p w14:paraId="57B7817B" w14:textId="2E7EBF87" w:rsidR="005E53A1" w:rsidRPr="005E53A1" w:rsidRDefault="005E53A1" w:rsidP="00EE3729">
            <w:pPr>
              <w:jc w:val="center"/>
              <w:rPr>
                <w:rFonts w:ascii="Cambria" w:eastAsia="MS Mincho" w:hAnsi="Cambria" w:cs="Times New Roman"/>
                <w:lang w:val="vi-VN"/>
              </w:rPr>
            </w:pPr>
            <w:r>
              <w:rPr>
                <w:rFonts w:ascii="Cambria" w:eastAsia="MS Mincho" w:hAnsi="Cambria" w:cs="Times New Roman"/>
                <w:lang w:val="vi-VN"/>
              </w:rPr>
              <w:t>4</w:t>
            </w:r>
          </w:p>
        </w:tc>
        <w:tc>
          <w:tcPr>
            <w:tcW w:w="1104" w:type="dxa"/>
            <w:tcBorders>
              <w:top w:val="single" w:sz="4" w:space="0" w:color="auto"/>
              <w:bottom w:val="single" w:sz="4" w:space="0" w:color="auto"/>
            </w:tcBorders>
          </w:tcPr>
          <w:p w14:paraId="6B223EBD" w14:textId="29E1D510" w:rsidR="005E53A1" w:rsidRPr="005E53A1" w:rsidRDefault="005E53A1" w:rsidP="00EE3729">
            <w:pPr>
              <w:jc w:val="center"/>
              <w:rPr>
                <w:rFonts w:ascii="Cambria" w:eastAsia="MS Mincho" w:hAnsi="Cambria" w:cs="Times New Roman"/>
                <w:lang w:val="vi-VN"/>
              </w:rPr>
            </w:pPr>
          </w:p>
        </w:tc>
      </w:tr>
      <w:tr w:rsidR="005E53A1" w:rsidRPr="005E53A1" w14:paraId="62D41E27" w14:textId="77777777" w:rsidTr="005E32F9">
        <w:trPr>
          <w:trHeight w:val="282"/>
          <w:jc w:val="center"/>
        </w:trPr>
        <w:tc>
          <w:tcPr>
            <w:tcW w:w="1104" w:type="dxa"/>
            <w:tcBorders>
              <w:top w:val="single" w:sz="4" w:space="0" w:color="auto"/>
              <w:bottom w:val="single" w:sz="4" w:space="0" w:color="auto"/>
            </w:tcBorders>
          </w:tcPr>
          <w:p w14:paraId="09423062" w14:textId="248965DA" w:rsidR="005E53A1" w:rsidRPr="005E53A1" w:rsidRDefault="005E53A1" w:rsidP="00EE3729">
            <w:pPr>
              <w:jc w:val="center"/>
            </w:pPr>
            <m:oMathPara>
              <m:oMath>
                <m:r>
                  <w:rPr>
                    <w:rFonts w:ascii="Cambria Math" w:hAnsi="Cambria Math"/>
                    <w:lang w:val="vi-VN"/>
                  </w:rPr>
                  <m:t>t-4</m:t>
                </m:r>
              </m:oMath>
            </m:oMathPara>
          </w:p>
        </w:tc>
        <w:tc>
          <w:tcPr>
            <w:tcW w:w="1104" w:type="dxa"/>
            <w:tcBorders>
              <w:top w:val="single" w:sz="4" w:space="0" w:color="auto"/>
              <w:bottom w:val="single" w:sz="4" w:space="0" w:color="auto"/>
            </w:tcBorders>
          </w:tcPr>
          <w:p w14:paraId="4B46D194" w14:textId="0FC8893A" w:rsidR="005E53A1" w:rsidRPr="005E53A1" w:rsidRDefault="005E53A1" w:rsidP="00EE3729">
            <w:pPr>
              <w:jc w:val="center"/>
              <w:rPr>
                <w:lang w:val="vi-VN"/>
              </w:rPr>
            </w:pPr>
            <w:r>
              <w:rPr>
                <w:lang w:val="vi-VN"/>
              </w:rPr>
              <w:t>-</w:t>
            </w:r>
          </w:p>
        </w:tc>
        <w:tc>
          <w:tcPr>
            <w:tcW w:w="458" w:type="dxa"/>
            <w:tcBorders>
              <w:top w:val="single" w:sz="4" w:space="0" w:color="auto"/>
              <w:bottom w:val="single" w:sz="4" w:space="0" w:color="auto"/>
            </w:tcBorders>
          </w:tcPr>
          <w:p w14:paraId="76E2FA85" w14:textId="4704E6BA" w:rsidR="005E53A1" w:rsidRPr="005E53A1" w:rsidRDefault="005E53A1" w:rsidP="00EE3729">
            <w:pPr>
              <w:jc w:val="center"/>
              <w:rPr>
                <w:lang w:val="vi-VN"/>
              </w:rPr>
            </w:pPr>
            <w:r>
              <w:rPr>
                <w:lang w:val="vi-VN"/>
              </w:rPr>
              <w:t>|</w:t>
            </w:r>
          </w:p>
        </w:tc>
        <w:tc>
          <w:tcPr>
            <w:tcW w:w="1104" w:type="dxa"/>
            <w:tcBorders>
              <w:top w:val="single" w:sz="4" w:space="0" w:color="auto"/>
              <w:bottom w:val="single" w:sz="4" w:space="0" w:color="auto"/>
            </w:tcBorders>
          </w:tcPr>
          <w:p w14:paraId="7CB1C5C3" w14:textId="40EE448C" w:rsidR="005E53A1" w:rsidRPr="005E53A1" w:rsidRDefault="005E53A1" w:rsidP="00EE3729">
            <w:pPr>
              <w:jc w:val="center"/>
              <w:rPr>
                <w:lang w:val="vi-VN"/>
              </w:rPr>
            </w:pPr>
            <w:r>
              <w:rPr>
                <w:lang w:val="vi-VN"/>
              </w:rPr>
              <w:t>-</w:t>
            </w:r>
          </w:p>
        </w:tc>
        <w:tc>
          <w:tcPr>
            <w:tcW w:w="458" w:type="dxa"/>
            <w:tcBorders>
              <w:top w:val="single" w:sz="4" w:space="0" w:color="auto"/>
              <w:bottom w:val="single" w:sz="4" w:space="0" w:color="auto"/>
            </w:tcBorders>
          </w:tcPr>
          <w:p w14:paraId="4AFCB703" w14:textId="685FB13A" w:rsidR="005E53A1" w:rsidRPr="005E53A1" w:rsidRDefault="005E53A1" w:rsidP="00EE3729">
            <w:pPr>
              <w:jc w:val="center"/>
              <w:rPr>
                <w:lang w:val="vi-VN"/>
              </w:rPr>
            </w:pPr>
            <w:r>
              <w:rPr>
                <w:lang w:val="vi-VN"/>
              </w:rPr>
              <w:t>|</w:t>
            </w:r>
          </w:p>
        </w:tc>
        <w:tc>
          <w:tcPr>
            <w:tcW w:w="1104" w:type="dxa"/>
            <w:tcBorders>
              <w:top w:val="single" w:sz="4" w:space="0" w:color="auto"/>
              <w:bottom w:val="single" w:sz="4" w:space="0" w:color="auto"/>
            </w:tcBorders>
          </w:tcPr>
          <w:p w14:paraId="00BEE4D6" w14:textId="40EF8C83" w:rsidR="005E53A1" w:rsidRPr="005E53A1" w:rsidRDefault="005E53A1" w:rsidP="00EE3729">
            <w:pPr>
              <w:jc w:val="center"/>
              <w:rPr>
                <w:lang w:val="vi-VN"/>
              </w:rPr>
            </w:pPr>
            <w:r>
              <w:rPr>
                <w:lang w:val="vi-VN"/>
              </w:rPr>
              <w:t>-</w:t>
            </w:r>
          </w:p>
        </w:tc>
        <w:tc>
          <w:tcPr>
            <w:tcW w:w="458" w:type="dxa"/>
            <w:tcBorders>
              <w:top w:val="single" w:sz="4" w:space="0" w:color="auto"/>
              <w:bottom w:val="single" w:sz="4" w:space="0" w:color="auto"/>
            </w:tcBorders>
          </w:tcPr>
          <w:p w14:paraId="33C9E87B" w14:textId="58DEF0C7" w:rsidR="005E53A1" w:rsidRPr="005E53A1" w:rsidRDefault="005E53A1" w:rsidP="00EE3729">
            <w:pPr>
              <w:jc w:val="center"/>
            </w:pPr>
            <w:r>
              <w:t>0</w:t>
            </w:r>
          </w:p>
        </w:tc>
        <w:tc>
          <w:tcPr>
            <w:tcW w:w="1104" w:type="dxa"/>
            <w:tcBorders>
              <w:top w:val="single" w:sz="4" w:space="0" w:color="auto"/>
              <w:bottom w:val="single" w:sz="4" w:space="0" w:color="auto"/>
            </w:tcBorders>
          </w:tcPr>
          <w:p w14:paraId="5C05BA97" w14:textId="7BC7F42E" w:rsidR="005E53A1" w:rsidRPr="005E53A1" w:rsidRDefault="005E53A1" w:rsidP="00EE3729">
            <w:pPr>
              <w:jc w:val="center"/>
              <w:rPr>
                <w:lang w:val="vi-VN"/>
              </w:rPr>
            </w:pPr>
            <w:r>
              <w:rPr>
                <w:lang w:val="vi-VN"/>
              </w:rPr>
              <w:t>+</w:t>
            </w:r>
          </w:p>
        </w:tc>
      </w:tr>
      <w:tr w:rsidR="005E53A1" w:rsidRPr="005E53A1" w14:paraId="3934D21F" w14:textId="77777777" w:rsidTr="005E32F9">
        <w:trPr>
          <w:trHeight w:val="273"/>
          <w:jc w:val="center"/>
        </w:trPr>
        <w:tc>
          <w:tcPr>
            <w:tcW w:w="1104" w:type="dxa"/>
            <w:tcBorders>
              <w:top w:val="single" w:sz="4" w:space="0" w:color="auto"/>
              <w:bottom w:val="single" w:sz="4" w:space="0" w:color="auto"/>
            </w:tcBorders>
          </w:tcPr>
          <w:p w14:paraId="48380EBC" w14:textId="72F9F444" w:rsidR="005E53A1" w:rsidRPr="005E53A1" w:rsidRDefault="005E53A1" w:rsidP="00EE3729">
            <w:pPr>
              <w:jc w:val="center"/>
            </w:pPr>
            <w:r w:rsidRPr="005E53A1">
              <w:t>6t</w:t>
            </w:r>
          </w:p>
        </w:tc>
        <w:tc>
          <w:tcPr>
            <w:tcW w:w="1104" w:type="dxa"/>
            <w:tcBorders>
              <w:top w:val="single" w:sz="4" w:space="0" w:color="auto"/>
              <w:bottom w:val="single" w:sz="4" w:space="0" w:color="auto"/>
            </w:tcBorders>
          </w:tcPr>
          <w:p w14:paraId="299A26C7" w14:textId="1851D16C" w:rsidR="005E53A1" w:rsidRPr="005E53A1" w:rsidRDefault="005E53A1" w:rsidP="00EE3729">
            <w:pPr>
              <w:jc w:val="center"/>
              <w:rPr>
                <w:lang w:val="vi-VN"/>
              </w:rPr>
            </w:pPr>
            <w:r>
              <w:rPr>
                <w:lang w:val="vi-VN"/>
              </w:rPr>
              <w:t>-</w:t>
            </w:r>
          </w:p>
        </w:tc>
        <w:tc>
          <w:tcPr>
            <w:tcW w:w="458" w:type="dxa"/>
            <w:tcBorders>
              <w:top w:val="single" w:sz="4" w:space="0" w:color="auto"/>
              <w:bottom w:val="single" w:sz="4" w:space="0" w:color="auto"/>
            </w:tcBorders>
          </w:tcPr>
          <w:p w14:paraId="19CE6A06" w14:textId="7682F083" w:rsidR="005E53A1" w:rsidRPr="005E53A1" w:rsidRDefault="005E53A1" w:rsidP="00EE3729">
            <w:pPr>
              <w:jc w:val="center"/>
            </w:pPr>
            <w:r>
              <w:t>0</w:t>
            </w:r>
          </w:p>
        </w:tc>
        <w:tc>
          <w:tcPr>
            <w:tcW w:w="1104" w:type="dxa"/>
            <w:tcBorders>
              <w:top w:val="single" w:sz="4" w:space="0" w:color="auto"/>
              <w:bottom w:val="single" w:sz="4" w:space="0" w:color="auto"/>
            </w:tcBorders>
          </w:tcPr>
          <w:p w14:paraId="1EC637D5" w14:textId="15DBCB38" w:rsidR="005E53A1" w:rsidRPr="005E53A1" w:rsidRDefault="005E53A1" w:rsidP="00EE3729">
            <w:pPr>
              <w:jc w:val="center"/>
              <w:rPr>
                <w:lang w:val="vi-VN"/>
              </w:rPr>
            </w:pPr>
            <w:r>
              <w:rPr>
                <w:lang w:val="vi-VN"/>
              </w:rPr>
              <w:t>+</w:t>
            </w:r>
          </w:p>
        </w:tc>
        <w:tc>
          <w:tcPr>
            <w:tcW w:w="458" w:type="dxa"/>
            <w:tcBorders>
              <w:top w:val="single" w:sz="4" w:space="0" w:color="auto"/>
              <w:bottom w:val="single" w:sz="4" w:space="0" w:color="auto"/>
            </w:tcBorders>
          </w:tcPr>
          <w:p w14:paraId="35589D14" w14:textId="3A1EF19D" w:rsidR="005E53A1" w:rsidRPr="005E53A1" w:rsidRDefault="005E53A1" w:rsidP="00EE3729">
            <w:pPr>
              <w:jc w:val="center"/>
              <w:rPr>
                <w:lang w:val="vi-VN"/>
              </w:rPr>
            </w:pPr>
            <w:r>
              <w:rPr>
                <w:lang w:val="vi-VN"/>
              </w:rPr>
              <w:t>|</w:t>
            </w:r>
          </w:p>
        </w:tc>
        <w:tc>
          <w:tcPr>
            <w:tcW w:w="1104" w:type="dxa"/>
            <w:tcBorders>
              <w:top w:val="single" w:sz="4" w:space="0" w:color="auto"/>
              <w:bottom w:val="single" w:sz="4" w:space="0" w:color="auto"/>
            </w:tcBorders>
          </w:tcPr>
          <w:p w14:paraId="3FD74A80" w14:textId="2C0FD28D" w:rsidR="005E53A1" w:rsidRPr="005E53A1" w:rsidRDefault="005E53A1" w:rsidP="00EE3729">
            <w:pPr>
              <w:jc w:val="center"/>
              <w:rPr>
                <w:lang w:val="vi-VN"/>
              </w:rPr>
            </w:pPr>
            <w:r>
              <w:rPr>
                <w:lang w:val="vi-VN"/>
              </w:rPr>
              <w:t>+</w:t>
            </w:r>
          </w:p>
        </w:tc>
        <w:tc>
          <w:tcPr>
            <w:tcW w:w="458" w:type="dxa"/>
            <w:tcBorders>
              <w:top w:val="single" w:sz="4" w:space="0" w:color="auto"/>
              <w:bottom w:val="single" w:sz="4" w:space="0" w:color="auto"/>
            </w:tcBorders>
          </w:tcPr>
          <w:p w14:paraId="69E3AE89" w14:textId="45D539F9" w:rsidR="005E53A1" w:rsidRPr="005E53A1" w:rsidRDefault="005E53A1" w:rsidP="00EE3729">
            <w:pPr>
              <w:jc w:val="center"/>
              <w:rPr>
                <w:lang w:val="vi-VN"/>
              </w:rPr>
            </w:pPr>
            <w:r>
              <w:rPr>
                <w:lang w:val="vi-VN"/>
              </w:rPr>
              <w:t>|</w:t>
            </w:r>
          </w:p>
        </w:tc>
        <w:tc>
          <w:tcPr>
            <w:tcW w:w="1104" w:type="dxa"/>
            <w:tcBorders>
              <w:top w:val="single" w:sz="4" w:space="0" w:color="auto"/>
              <w:bottom w:val="single" w:sz="4" w:space="0" w:color="auto"/>
            </w:tcBorders>
          </w:tcPr>
          <w:p w14:paraId="238ED2AC" w14:textId="760D2F54" w:rsidR="005E53A1" w:rsidRPr="005E53A1" w:rsidRDefault="005E53A1" w:rsidP="00EE3729">
            <w:pPr>
              <w:jc w:val="center"/>
              <w:rPr>
                <w:lang w:val="vi-VN"/>
              </w:rPr>
            </w:pPr>
            <w:r>
              <w:rPr>
                <w:lang w:val="vi-VN"/>
              </w:rPr>
              <w:t>+</w:t>
            </w:r>
          </w:p>
        </w:tc>
      </w:tr>
      <w:tr w:rsidR="005E53A1" w:rsidRPr="005E53A1" w14:paraId="14E3BA45" w14:textId="77777777" w:rsidTr="005E32F9">
        <w:trPr>
          <w:trHeight w:val="262"/>
          <w:jc w:val="center"/>
        </w:trPr>
        <w:tc>
          <w:tcPr>
            <w:tcW w:w="1104" w:type="dxa"/>
            <w:tcBorders>
              <w:top w:val="single" w:sz="4" w:space="0" w:color="auto"/>
            </w:tcBorders>
          </w:tcPr>
          <w:p w14:paraId="7DBF4545" w14:textId="3837D1E2" w:rsidR="005E53A1" w:rsidRPr="005E53A1" w:rsidRDefault="005E53A1" w:rsidP="00EE3729">
            <w:pPr>
              <w:jc w:val="center"/>
              <w:rPr>
                <w:lang w:val="vi-VN"/>
              </w:rPr>
            </w:pPr>
            <w:r>
              <w:t>4t</w:t>
            </w:r>
            <w:r>
              <w:rPr>
                <w:lang w:val="vi-VN"/>
              </w:rPr>
              <w:t xml:space="preserve"> - 5</w:t>
            </w:r>
          </w:p>
        </w:tc>
        <w:tc>
          <w:tcPr>
            <w:tcW w:w="1104" w:type="dxa"/>
            <w:tcBorders>
              <w:top w:val="single" w:sz="4" w:space="0" w:color="auto"/>
            </w:tcBorders>
          </w:tcPr>
          <w:p w14:paraId="2DD16D11" w14:textId="7FC2079E" w:rsidR="005E53A1" w:rsidRPr="005E53A1" w:rsidRDefault="005E53A1" w:rsidP="00EE3729">
            <w:pPr>
              <w:jc w:val="center"/>
              <w:rPr>
                <w:lang w:val="vi-VN"/>
              </w:rPr>
            </w:pPr>
            <w:r>
              <w:rPr>
                <w:lang w:val="vi-VN"/>
              </w:rPr>
              <w:t>-</w:t>
            </w:r>
          </w:p>
        </w:tc>
        <w:tc>
          <w:tcPr>
            <w:tcW w:w="458" w:type="dxa"/>
            <w:tcBorders>
              <w:top w:val="single" w:sz="4" w:space="0" w:color="auto"/>
            </w:tcBorders>
          </w:tcPr>
          <w:p w14:paraId="5651E889" w14:textId="5027D66C" w:rsidR="005E53A1" w:rsidRPr="005E53A1" w:rsidRDefault="005E53A1" w:rsidP="00EE3729">
            <w:pPr>
              <w:jc w:val="center"/>
              <w:rPr>
                <w:lang w:val="vi-VN"/>
              </w:rPr>
            </w:pPr>
            <w:r>
              <w:rPr>
                <w:lang w:val="vi-VN"/>
              </w:rPr>
              <w:t>|</w:t>
            </w:r>
          </w:p>
        </w:tc>
        <w:tc>
          <w:tcPr>
            <w:tcW w:w="1104" w:type="dxa"/>
            <w:tcBorders>
              <w:top w:val="single" w:sz="4" w:space="0" w:color="auto"/>
            </w:tcBorders>
          </w:tcPr>
          <w:p w14:paraId="1F52B4ED" w14:textId="51AB43FD" w:rsidR="005E53A1" w:rsidRPr="005E53A1" w:rsidRDefault="005E53A1" w:rsidP="00EE3729">
            <w:pPr>
              <w:jc w:val="center"/>
              <w:rPr>
                <w:lang w:val="vi-VN"/>
              </w:rPr>
            </w:pPr>
            <w:r>
              <w:rPr>
                <w:lang w:val="vi-VN"/>
              </w:rPr>
              <w:t>-</w:t>
            </w:r>
          </w:p>
        </w:tc>
        <w:tc>
          <w:tcPr>
            <w:tcW w:w="458" w:type="dxa"/>
            <w:tcBorders>
              <w:top w:val="single" w:sz="4" w:space="0" w:color="auto"/>
            </w:tcBorders>
          </w:tcPr>
          <w:p w14:paraId="42F3A3D1" w14:textId="72213A2F" w:rsidR="005E53A1" w:rsidRPr="005E53A1" w:rsidRDefault="005E53A1" w:rsidP="00EE3729">
            <w:pPr>
              <w:jc w:val="center"/>
            </w:pPr>
            <w:r>
              <w:t>0</w:t>
            </w:r>
          </w:p>
        </w:tc>
        <w:tc>
          <w:tcPr>
            <w:tcW w:w="1104" w:type="dxa"/>
            <w:tcBorders>
              <w:top w:val="single" w:sz="4" w:space="0" w:color="auto"/>
            </w:tcBorders>
          </w:tcPr>
          <w:p w14:paraId="7DC606B7" w14:textId="325C2A09" w:rsidR="005E53A1" w:rsidRPr="005E53A1" w:rsidRDefault="005E53A1" w:rsidP="00EE3729">
            <w:pPr>
              <w:jc w:val="center"/>
              <w:rPr>
                <w:lang w:val="vi-VN"/>
              </w:rPr>
            </w:pPr>
            <w:r>
              <w:rPr>
                <w:lang w:val="vi-VN"/>
              </w:rPr>
              <w:t>+</w:t>
            </w:r>
          </w:p>
        </w:tc>
        <w:tc>
          <w:tcPr>
            <w:tcW w:w="458" w:type="dxa"/>
            <w:tcBorders>
              <w:top w:val="single" w:sz="4" w:space="0" w:color="auto"/>
            </w:tcBorders>
          </w:tcPr>
          <w:p w14:paraId="7854284C" w14:textId="2359C487" w:rsidR="005E53A1" w:rsidRPr="005E53A1" w:rsidRDefault="005E53A1" w:rsidP="00EE3729">
            <w:pPr>
              <w:jc w:val="center"/>
              <w:rPr>
                <w:lang w:val="vi-VN"/>
              </w:rPr>
            </w:pPr>
            <w:r>
              <w:rPr>
                <w:lang w:val="vi-VN"/>
              </w:rPr>
              <w:t>|</w:t>
            </w:r>
          </w:p>
        </w:tc>
        <w:tc>
          <w:tcPr>
            <w:tcW w:w="1104" w:type="dxa"/>
            <w:tcBorders>
              <w:top w:val="single" w:sz="4" w:space="0" w:color="auto"/>
            </w:tcBorders>
          </w:tcPr>
          <w:p w14:paraId="17E059DA" w14:textId="14C56F0B" w:rsidR="005E53A1" w:rsidRPr="005E53A1" w:rsidRDefault="005E53A1" w:rsidP="00EE3729">
            <w:pPr>
              <w:jc w:val="center"/>
              <w:rPr>
                <w:lang w:val="vi-VN"/>
              </w:rPr>
            </w:pPr>
            <w:r>
              <w:rPr>
                <w:lang w:val="vi-VN"/>
              </w:rPr>
              <w:t>+</w:t>
            </w:r>
          </w:p>
        </w:tc>
      </w:tr>
    </w:tbl>
    <w:p w14:paraId="22FE3E9E" w14:textId="77777777" w:rsidR="00F64545" w:rsidRDefault="00F64545" w:rsidP="00B618BC">
      <w:pPr>
        <w:rPr>
          <w:iCs/>
          <w:lang w:val="vi-VN"/>
        </w:rPr>
      </w:pPr>
    </w:p>
    <w:p w14:paraId="720A5EF2" w14:textId="18E2C24B" w:rsidR="003F4983" w:rsidRPr="00752F3B" w:rsidRDefault="007F674B" w:rsidP="00B618BC">
      <w:pPr>
        <w:rPr>
          <w:b/>
          <w:bCs/>
          <w:iCs/>
          <w:lang w:val="vi-VN"/>
        </w:rPr>
      </w:pPr>
      <m:oMath>
        <m:r>
          <m:rPr>
            <m:sty m:val="bi"/>
          </m:rPr>
          <w:rPr>
            <w:rFonts w:ascii="Cambria Math" w:hAnsi="Cambria Math"/>
            <w:lang w:val="vi-VN"/>
          </w:rPr>
          <m:t xml:space="preserve">I) </m:t>
        </m:r>
      </m:oMath>
      <w:r w:rsidR="003D01B9">
        <w:rPr>
          <w:b/>
          <w:bCs/>
          <w:iCs/>
          <w:lang w:val="vi-VN"/>
        </w:rPr>
        <w:t>Nếu</w:t>
      </w:r>
      <w:r w:rsidR="003F4983" w:rsidRPr="00752F3B">
        <w:rPr>
          <w:b/>
          <w:bCs/>
          <w:iCs/>
          <w:lang w:val="vi-VN"/>
        </w:rPr>
        <w:t xml:space="preserve"> </w:t>
      </w:r>
      <m:oMath>
        <m:r>
          <m:rPr>
            <m:sty m:val="bi"/>
          </m:rPr>
          <w:rPr>
            <w:rFonts w:ascii="Cambria Math" w:hAnsi="Cambria Math"/>
            <w:lang w:val="vi-VN"/>
          </w:rPr>
          <m:t>4≤t</m:t>
        </m:r>
      </m:oMath>
    </w:p>
    <w:p w14:paraId="08D6A8D8" w14:textId="444215C8" w:rsidR="009A5CD5" w:rsidRDefault="00000000" w:rsidP="009A5CD5">
      <w:pPr>
        <w:ind w:firstLine="720"/>
        <w:rPr>
          <w:iCs/>
          <w:lang w:val="vi-VN"/>
        </w:rPr>
      </w:pPr>
      <m:oMath>
        <m:d>
          <m:dPr>
            <m:begChr m:val="{"/>
            <m:endChr m:val=""/>
            <m:ctrlPr>
              <w:rPr>
                <w:rFonts w:ascii="Cambria Math" w:hAnsi="Cambria Math"/>
                <w:i/>
                <w:iCs/>
                <w:lang w:val="vi-VN"/>
              </w:rPr>
            </m:ctrlPr>
          </m:dPr>
          <m:e>
            <m:eqArr>
              <m:eqArrPr>
                <m:ctrlPr>
                  <w:rPr>
                    <w:rFonts w:ascii="Cambria Math" w:hAnsi="Cambria Math"/>
                    <w:i/>
                    <w:iCs/>
                    <w:lang w:val="vi-VN"/>
                  </w:rPr>
                </m:ctrlPr>
              </m:eqArrPr>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≥0</m:t>
                </m:r>
              </m:e>
              <m:e>
                <m:r>
                  <w:rPr>
                    <w:rFonts w:ascii="Cambria Math" w:hAnsi="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≥0</m:t>
                </m:r>
                <m:ctrlPr>
                  <w:rPr>
                    <w:rFonts w:ascii="Cambria Math" w:eastAsia="Cambria Math" w:hAnsi="Cambria Math" w:cs="Cambria Math"/>
                    <w:i/>
                    <w:iCs/>
                    <w:lang w:val="vi-VN"/>
                  </w:rPr>
                </m:ctrlPr>
              </m:e>
              <m:e>
                <m:r>
                  <w:rPr>
                    <w:rFonts w:ascii="Cambria Math" w:eastAsia="Cambria Math" w:hAnsi="Cambria Math" w:cs="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≥0</m:t>
                </m:r>
              </m:e>
            </m:eqArr>
          </m:e>
        </m:d>
      </m:oMath>
      <w:r w:rsidR="009A5CD5">
        <w:rPr>
          <w:iCs/>
          <w:lang w:val="vi-VN"/>
        </w:rPr>
        <w:t xml:space="preserve"> </w:t>
      </w:r>
    </w:p>
    <w:p w14:paraId="54174ABF" w14:textId="04860213" w:rsidR="009A5CD5" w:rsidRDefault="009A5CD5" w:rsidP="009A5CD5">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40;60;0;0;0;20;0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=1000+40t              </m:t>
                </m:r>
              </m:e>
            </m:eqArr>
          </m:e>
        </m:d>
      </m:oMath>
    </w:p>
    <w:p w14:paraId="3CDFEE21" w14:textId="59308341" w:rsidR="00752F3B" w:rsidRDefault="009A5CD5" w:rsidP="00752F3B">
      <w:pPr>
        <w:rPr>
          <w:b/>
          <w:bCs/>
          <w:iCs/>
          <w:lang w:val="vi-VN"/>
        </w:rPr>
      </w:pPr>
      <m:oMath>
        <m:r>
          <w:rPr>
            <w:rFonts w:ascii="Cambria Math" w:hAnsi="Cambria Math"/>
            <w:lang w:val="vi-VN"/>
          </w:rPr>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bài toán</w:t>
      </w:r>
      <w:r w:rsidR="009E4161">
        <w:rPr>
          <w:iCs/>
          <w:lang w:val="vi-VN"/>
        </w:rPr>
        <w:t xml:space="preserve"> gốc</w:t>
      </w:r>
      <w:r>
        <w:rPr>
          <w:iCs/>
          <w:lang w:val="vi-VN"/>
        </w:rPr>
        <w:t xml:space="preserve">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40;60;0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=1000+40t              </m:t>
                </m:r>
              </m:e>
            </m:eqArr>
          </m:e>
        </m:d>
      </m:oMath>
      <w:r w:rsidRPr="009A5CD5">
        <w:rPr>
          <w:rFonts w:ascii="Cambria Math" w:hAnsi="Cambria Math"/>
          <w:i/>
          <w:lang w:val="vi-VN"/>
        </w:rPr>
        <w:br/>
      </w:r>
      <w:r w:rsidRPr="009A5CD5">
        <w:rPr>
          <w:rFonts w:ascii="Cambria Math" w:hAnsi="Cambria Math"/>
          <w:i/>
          <w:lang w:val="vi-VN"/>
        </w:rPr>
        <w:br/>
      </w:r>
      <m:oMath>
        <m:r>
          <m:rPr>
            <m:sty m:val="bi"/>
          </m:rPr>
          <w:rPr>
            <w:rFonts w:ascii="Cambria Math" w:hAnsi="Cambria Math"/>
            <w:lang w:val="vi-VN"/>
          </w:rPr>
          <m:t xml:space="preserve">II) </m:t>
        </m:r>
      </m:oMath>
      <w:r w:rsidR="00752F3B" w:rsidRPr="00752F3B">
        <w:rPr>
          <w:b/>
          <w:bCs/>
          <w:iCs/>
          <w:lang w:val="vi-VN"/>
        </w:rPr>
        <w:t xml:space="preserve">Nếu </w:t>
      </w:r>
      <m:oMath>
        <m:f>
          <m:fPr>
            <m:ctrlPr>
              <w:rPr>
                <w:rFonts w:ascii="Cambria Math" w:hAnsi="Cambria Math"/>
                <w:b/>
                <w:bCs/>
                <w:i/>
                <w:iCs/>
                <w:lang w:val="vi-VN"/>
              </w:rPr>
            </m:ctrlPr>
          </m:fPr>
          <m:num>
            <m:r>
              <m:rPr>
                <m:sty m:val="bi"/>
              </m:rPr>
              <w:rPr>
                <w:rFonts w:ascii="Cambria Math" w:hAnsi="Cambria Math"/>
                <w:lang w:val="vi-VN"/>
              </w:rPr>
              <m:t>5</m:t>
            </m:r>
          </m:num>
          <m:den>
            <m:r>
              <m:rPr>
                <m:sty m:val="bi"/>
              </m:rPr>
              <w:rPr>
                <w:rFonts w:ascii="Cambria Math" w:hAnsi="Cambria Math"/>
                <w:lang w:val="vi-VN"/>
              </w:rPr>
              <m:t>4</m:t>
            </m:r>
          </m:den>
        </m:f>
        <m:r>
          <m:rPr>
            <m:sty m:val="bi"/>
          </m:rPr>
          <w:rPr>
            <w:rFonts w:ascii="Cambria Math" w:hAnsi="Cambria Math"/>
            <w:lang w:val="vi-VN"/>
          </w:rPr>
          <m:t>≤t&lt;4</m:t>
        </m:r>
      </m:oMath>
    </w:p>
    <w:p w14:paraId="1E1C6423" w14:textId="14E5E725" w:rsidR="00752F3B" w:rsidRPr="00752F3B" w:rsidRDefault="00000000" w:rsidP="00752F3B">
      <w:pPr>
        <w:ind w:left="720" w:firstLine="720"/>
        <w:rPr>
          <w:b/>
          <w:bCs/>
          <w:iCs/>
          <w:lang w:val="vi-VN"/>
        </w:rPr>
      </w:pPr>
      <m:oMathPara>
        <m:oMathParaPr>
          <m:jc m:val="left"/>
        </m:oMathParaPr>
        <m:oMath>
          <m:d>
            <m:dPr>
              <m:begChr m:val="{"/>
              <m:endChr m:val=""/>
              <m:ctrlPr>
                <w:rPr>
                  <w:rFonts w:ascii="Cambria Math" w:hAnsi="Cambria Math"/>
                  <w:i/>
                  <w:iCs/>
                  <w:lang w:val="vi-VN"/>
                </w:rPr>
              </m:ctrlPr>
            </m:dPr>
            <m:e>
              <m:eqArr>
                <m:eqArrPr>
                  <m:ctrlPr>
                    <w:rPr>
                      <w:rFonts w:ascii="Cambria Math" w:hAnsi="Cambria Math"/>
                      <w:i/>
                      <w:iCs/>
                      <w:lang w:val="vi-VN"/>
                    </w:rPr>
                  </m:ctrlPr>
                </m:eqArrPr>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&lt;0</m:t>
                  </m:r>
                </m:e>
                <m:e>
                  <m:r>
                    <w:rPr>
                      <w:rFonts w:ascii="Cambria Math" w:hAnsi="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≥0</m:t>
                  </m:r>
                  <m:ctrlPr>
                    <w:rPr>
                      <w:rFonts w:ascii="Cambria Math" w:eastAsia="Cambria Math" w:hAnsi="Cambria Math" w:cs="Cambria Math"/>
                      <w:i/>
                      <w:iCs/>
                      <w:lang w:val="vi-VN"/>
                    </w:rPr>
                  </m:ctrlPr>
                </m:e>
                <m:e>
                  <m:r>
                    <w:rPr>
                      <w:rFonts w:ascii="Cambria Math" w:eastAsia="Cambria Math" w:hAnsi="Cambria Math" w:cs="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≥0</m:t>
                  </m:r>
                </m:e>
              </m:eqArr>
            </m:e>
          </m:d>
        </m:oMath>
      </m:oMathPara>
    </w:p>
    <w:p w14:paraId="1C687760" w14:textId="16DA927B" w:rsidR="003F4983" w:rsidRPr="003F4983" w:rsidRDefault="001D50BA" w:rsidP="009A5CD5">
      <w:pPr>
        <w:rPr>
          <w:iCs/>
          <w:lang w:val="vi-VN"/>
        </w:rPr>
      </w:pPr>
      <m:oMath>
        <m:r>
          <w:rPr>
            <w:rFonts w:ascii="Cambria Math" w:hAnsi="Cambria Math"/>
            <w:lang w:val="vi-VN"/>
          </w:rPr>
          <m:t>=&gt;</m:t>
        </m:r>
      </m:oMath>
      <w:r>
        <w:rPr>
          <w:iCs/>
          <w:lang w:val="vi-VN"/>
        </w:rPr>
        <w:t xml:space="preserve"> 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&lt;0</m:t>
        </m:r>
      </m:oMath>
      <w:r>
        <w:rPr>
          <w:iCs/>
          <w:lang w:val="vi-VN"/>
        </w:rPr>
        <w:t xml:space="preserve"> nên phải lập bảng đơn hình thứ 4 với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3</m:t>
            </m:r>
          </m:sub>
        </m:sSub>
      </m:oMath>
      <w:r>
        <w:rPr>
          <w:iCs/>
          <w:lang w:val="vi-VN"/>
        </w:rPr>
        <w:t xml:space="preserve">được đưa vào và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6</m:t>
            </m:r>
          </m:sub>
        </m:sSub>
      </m:oMath>
      <w:r>
        <w:rPr>
          <w:iCs/>
          <w:lang w:val="vi-VN"/>
        </w:rPr>
        <w:t xml:space="preserve"> bị đưa ra.</w:t>
      </w:r>
    </w:p>
    <w:p w14:paraId="1D2B4244" w14:textId="5DC566CE" w:rsidR="00BD725E" w:rsidRDefault="00BD725E" w:rsidP="00B618BC">
      <w:pPr>
        <w:rPr>
          <w:iCs/>
          <w:lang w:val="vi-VN"/>
        </w:rPr>
      </w:pPr>
    </w:p>
    <w:p w14:paraId="04AB7F8C" w14:textId="77777777" w:rsidR="00BD725E" w:rsidRDefault="00BD725E" w:rsidP="00B618BC">
      <w:pPr>
        <w:rPr>
          <w:iCs/>
          <w:lang w:val="vi-VN"/>
        </w:rPr>
      </w:pPr>
    </w:p>
    <w:p w14:paraId="6160A456" w14:textId="77777777" w:rsidR="003D01B9" w:rsidRDefault="003D01B9" w:rsidP="00B618BC">
      <w:pPr>
        <w:rPr>
          <w:iCs/>
          <w:lang w:val="vi-VN"/>
        </w:rPr>
      </w:pPr>
    </w:p>
    <w:p w14:paraId="7AD4FCD7" w14:textId="77777777" w:rsidR="00431076" w:rsidRDefault="00431076" w:rsidP="00B618BC">
      <w:pPr>
        <w:rPr>
          <w:iCs/>
          <w:lang w:val="vi-VN"/>
        </w:rPr>
      </w:pPr>
    </w:p>
    <w:p w14:paraId="61169F4F" w14:textId="77777777" w:rsidR="00431076" w:rsidRDefault="00431076" w:rsidP="00B618BC">
      <w:pPr>
        <w:rPr>
          <w:iCs/>
          <w:lang w:val="vi-VN"/>
        </w:rPr>
      </w:pPr>
    </w:p>
    <w:p w14:paraId="2DCC5662" w14:textId="77777777" w:rsidR="00431076" w:rsidRDefault="00431076" w:rsidP="00B618BC">
      <w:pPr>
        <w:rPr>
          <w:iCs/>
          <w:lang w:val="vi-VN"/>
        </w:rPr>
      </w:pPr>
    </w:p>
    <w:p w14:paraId="5C886B90" w14:textId="77777777" w:rsidR="003D01B9" w:rsidRDefault="003D01B9" w:rsidP="00B618BC">
      <w:pPr>
        <w:rPr>
          <w:iCs/>
          <w:lang w:val="vi-VN"/>
        </w:rPr>
      </w:pPr>
    </w:p>
    <w:tbl>
      <w:tblPr>
        <w:tblStyle w:val="TableGrid"/>
        <w:tblW w:w="9668"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2"/>
        <w:gridCol w:w="102"/>
        <w:gridCol w:w="871"/>
        <w:gridCol w:w="1278"/>
        <w:gridCol w:w="1074"/>
        <w:gridCol w:w="1074"/>
        <w:gridCol w:w="1075"/>
        <w:gridCol w:w="1074"/>
        <w:gridCol w:w="1074"/>
        <w:gridCol w:w="1074"/>
      </w:tblGrid>
      <w:tr w:rsidR="003D01B9" w14:paraId="7CB0C9B1" w14:textId="77777777" w:rsidTr="002B74CB">
        <w:trPr>
          <w:trHeight w:val="265"/>
          <w:jc w:val="center"/>
        </w:trPr>
        <w:tc>
          <w:tcPr>
            <w:tcW w:w="1074" w:type="dxa"/>
            <w:gridSpan w:val="2"/>
            <w:vMerge w:val="restart"/>
            <w:tcBorders>
              <w:top w:val="single" w:sz="8" w:space="0" w:color="auto"/>
              <w:left w:val="single" w:sz="8" w:space="0" w:color="auto"/>
              <w:bottom w:val="single" w:sz="4" w:space="0" w:color="auto"/>
            </w:tcBorders>
          </w:tcPr>
          <w:p w14:paraId="37A0C078" w14:textId="77777777" w:rsidR="003D01B9" w:rsidRDefault="003D01B9" w:rsidP="00EE3729">
            <w:pPr>
              <w:jc w:val="center"/>
              <w:rPr>
                <w:lang w:val="vi-VN"/>
              </w:rPr>
            </w:pPr>
            <w:r>
              <w:rPr>
                <w:lang w:val="vi-VN"/>
              </w:rPr>
              <w:t>Hệ số</w:t>
            </w:r>
          </w:p>
        </w:tc>
        <w:tc>
          <w:tcPr>
            <w:tcW w:w="871" w:type="dxa"/>
            <w:vMerge w:val="restart"/>
            <w:tcBorders>
              <w:top w:val="single" w:sz="8" w:space="0" w:color="auto"/>
              <w:bottom w:val="single" w:sz="4" w:space="0" w:color="auto"/>
            </w:tcBorders>
          </w:tcPr>
          <w:p w14:paraId="2D048C5E" w14:textId="77777777" w:rsidR="003D01B9" w:rsidRDefault="003D01B9" w:rsidP="00EE3729">
            <w:pPr>
              <w:jc w:val="center"/>
              <w:rPr>
                <w:lang w:val="vi-VN"/>
              </w:rPr>
            </w:pPr>
            <w:r>
              <w:rPr>
                <w:lang w:val="vi-VN"/>
              </w:rPr>
              <w:t>Ẩn cơ bản</w:t>
            </w:r>
          </w:p>
        </w:tc>
        <w:tc>
          <w:tcPr>
            <w:tcW w:w="1278" w:type="dxa"/>
            <w:vMerge w:val="restart"/>
            <w:tcBorders>
              <w:top w:val="single" w:sz="8" w:space="0" w:color="auto"/>
              <w:bottom w:val="single" w:sz="4" w:space="0" w:color="auto"/>
            </w:tcBorders>
          </w:tcPr>
          <w:p w14:paraId="2289C4A6" w14:textId="77777777" w:rsidR="003D01B9" w:rsidRPr="00403E9B" w:rsidRDefault="003D01B9" w:rsidP="00EE3729">
            <w:pPr>
              <w:jc w:val="center"/>
              <w:rPr>
                <w:lang w:val="vi-VN"/>
              </w:rPr>
            </w:pPr>
            <w:r w:rsidRPr="00403E9B">
              <w:rPr>
                <w:lang w:val="vi-VN"/>
              </w:rPr>
              <w:t>Phương án</w:t>
            </w:r>
          </w:p>
        </w:tc>
        <w:tc>
          <w:tcPr>
            <w:tcW w:w="1074" w:type="dxa"/>
            <w:tcBorders>
              <w:top w:val="single" w:sz="8" w:space="0" w:color="auto"/>
              <w:bottom w:val="single" w:sz="4" w:space="0" w:color="auto"/>
            </w:tcBorders>
          </w:tcPr>
          <w:p w14:paraId="1A49C742" w14:textId="77777777" w:rsidR="003D01B9"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74" w:type="dxa"/>
            <w:tcBorders>
              <w:top w:val="single" w:sz="8" w:space="0" w:color="auto"/>
              <w:bottom w:val="single" w:sz="4" w:space="0" w:color="auto"/>
            </w:tcBorders>
          </w:tcPr>
          <w:p w14:paraId="1B6DF63C" w14:textId="77777777" w:rsidR="003D01B9"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75" w:type="dxa"/>
            <w:tcBorders>
              <w:top w:val="single" w:sz="8" w:space="0" w:color="auto"/>
              <w:bottom w:val="single" w:sz="4" w:space="0" w:color="auto"/>
            </w:tcBorders>
          </w:tcPr>
          <w:p w14:paraId="648C2BAB" w14:textId="77777777" w:rsidR="003D01B9"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74" w:type="dxa"/>
            <w:tcBorders>
              <w:top w:val="single" w:sz="8" w:space="0" w:color="auto"/>
              <w:bottom w:val="single" w:sz="4" w:space="0" w:color="auto"/>
            </w:tcBorders>
          </w:tcPr>
          <w:p w14:paraId="70743116" w14:textId="77777777" w:rsidR="003D01B9"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74" w:type="dxa"/>
            <w:tcBorders>
              <w:top w:val="single" w:sz="8" w:space="0" w:color="auto"/>
              <w:bottom w:val="single" w:sz="4" w:space="0" w:color="auto"/>
            </w:tcBorders>
          </w:tcPr>
          <w:p w14:paraId="348BFD66" w14:textId="77777777" w:rsidR="003D01B9"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74" w:type="dxa"/>
            <w:tcBorders>
              <w:top w:val="single" w:sz="8" w:space="0" w:color="auto"/>
              <w:bottom w:val="single" w:sz="4" w:space="0" w:color="auto"/>
              <w:right w:val="single" w:sz="8" w:space="0" w:color="auto"/>
            </w:tcBorders>
          </w:tcPr>
          <w:p w14:paraId="7984F4D0" w14:textId="77777777" w:rsidR="003D01B9" w:rsidRDefault="00000000" w:rsidP="00EE3729">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3D01B9" w14:paraId="4794E37A" w14:textId="77777777" w:rsidTr="002B74CB">
        <w:trPr>
          <w:trHeight w:val="265"/>
          <w:jc w:val="center"/>
        </w:trPr>
        <w:tc>
          <w:tcPr>
            <w:tcW w:w="1074" w:type="dxa"/>
            <w:gridSpan w:val="2"/>
            <w:vMerge/>
            <w:tcBorders>
              <w:top w:val="single" w:sz="4" w:space="0" w:color="auto"/>
              <w:left w:val="single" w:sz="8" w:space="0" w:color="auto"/>
              <w:bottom w:val="single" w:sz="8" w:space="0" w:color="auto"/>
            </w:tcBorders>
          </w:tcPr>
          <w:p w14:paraId="25368E81" w14:textId="77777777" w:rsidR="003D01B9" w:rsidRDefault="003D01B9" w:rsidP="00EE3729">
            <w:pPr>
              <w:jc w:val="center"/>
              <w:rPr>
                <w:lang w:val="vi-VN"/>
              </w:rPr>
            </w:pPr>
          </w:p>
        </w:tc>
        <w:tc>
          <w:tcPr>
            <w:tcW w:w="871" w:type="dxa"/>
            <w:vMerge/>
            <w:tcBorders>
              <w:top w:val="single" w:sz="4" w:space="0" w:color="auto"/>
              <w:bottom w:val="single" w:sz="8" w:space="0" w:color="auto"/>
            </w:tcBorders>
          </w:tcPr>
          <w:p w14:paraId="3905A070" w14:textId="77777777" w:rsidR="003D01B9" w:rsidRDefault="003D01B9" w:rsidP="00EE3729">
            <w:pPr>
              <w:jc w:val="center"/>
              <w:rPr>
                <w:lang w:val="vi-VN"/>
              </w:rPr>
            </w:pPr>
          </w:p>
        </w:tc>
        <w:tc>
          <w:tcPr>
            <w:tcW w:w="1278" w:type="dxa"/>
            <w:vMerge/>
            <w:tcBorders>
              <w:top w:val="single" w:sz="4" w:space="0" w:color="auto"/>
              <w:bottom w:val="single" w:sz="8" w:space="0" w:color="auto"/>
            </w:tcBorders>
          </w:tcPr>
          <w:p w14:paraId="27E8BDA8" w14:textId="77777777" w:rsidR="003D01B9" w:rsidRDefault="003D01B9" w:rsidP="00EE3729">
            <w:pPr>
              <w:jc w:val="center"/>
              <w:rPr>
                <w:lang w:val="vi-VN"/>
              </w:rPr>
            </w:pPr>
          </w:p>
        </w:tc>
        <w:tc>
          <w:tcPr>
            <w:tcW w:w="1074" w:type="dxa"/>
            <w:tcBorders>
              <w:top w:val="single" w:sz="4" w:space="0" w:color="auto"/>
              <w:bottom w:val="single" w:sz="8" w:space="0" w:color="auto"/>
            </w:tcBorders>
          </w:tcPr>
          <w:p w14:paraId="26C0AF1F" w14:textId="77777777" w:rsidR="003D01B9" w:rsidRPr="00BC6F42" w:rsidRDefault="003D01B9" w:rsidP="00EE3729">
            <w:pPr>
              <w:jc w:val="center"/>
              <w:rPr>
                <w:color w:val="EE0000"/>
              </w:rPr>
            </w:pPr>
            <w:r>
              <w:rPr>
                <w:color w:val="EE0000"/>
              </w:rPr>
              <w:t>10 + 4t</w:t>
            </w:r>
          </w:p>
        </w:tc>
        <w:tc>
          <w:tcPr>
            <w:tcW w:w="1074" w:type="dxa"/>
            <w:tcBorders>
              <w:top w:val="single" w:sz="4" w:space="0" w:color="auto"/>
              <w:bottom w:val="single" w:sz="8" w:space="0" w:color="auto"/>
            </w:tcBorders>
          </w:tcPr>
          <w:p w14:paraId="490B10FA" w14:textId="77777777" w:rsidR="003D01B9" w:rsidRPr="00BC6F42" w:rsidRDefault="003D01B9" w:rsidP="00EE3729">
            <w:pPr>
              <w:jc w:val="center"/>
              <w:rPr>
                <w:color w:val="EE0000"/>
              </w:rPr>
            </w:pPr>
            <w:r>
              <w:rPr>
                <w:color w:val="EE0000"/>
              </w:rPr>
              <w:t>10 – 2t</w:t>
            </w:r>
          </w:p>
        </w:tc>
        <w:tc>
          <w:tcPr>
            <w:tcW w:w="1075" w:type="dxa"/>
            <w:tcBorders>
              <w:top w:val="single" w:sz="4" w:space="0" w:color="auto"/>
              <w:bottom w:val="single" w:sz="8" w:space="0" w:color="auto"/>
            </w:tcBorders>
          </w:tcPr>
          <w:p w14:paraId="4897230F" w14:textId="77777777" w:rsidR="003D01B9" w:rsidRPr="00BC6F42" w:rsidRDefault="003D01B9" w:rsidP="00EE3729">
            <w:pPr>
              <w:jc w:val="center"/>
              <w:rPr>
                <w:color w:val="EE0000"/>
              </w:rPr>
            </w:pPr>
            <w:r>
              <w:rPr>
                <w:color w:val="EE0000"/>
              </w:rPr>
              <w:t>9 + t</w:t>
            </w:r>
          </w:p>
        </w:tc>
        <w:tc>
          <w:tcPr>
            <w:tcW w:w="1074" w:type="dxa"/>
            <w:tcBorders>
              <w:top w:val="single" w:sz="4" w:space="0" w:color="auto"/>
              <w:bottom w:val="single" w:sz="8" w:space="0" w:color="auto"/>
            </w:tcBorders>
          </w:tcPr>
          <w:p w14:paraId="6928C0ED" w14:textId="77777777" w:rsidR="003D01B9" w:rsidRPr="00BC6F42" w:rsidRDefault="003D01B9" w:rsidP="00EE3729">
            <w:pPr>
              <w:jc w:val="center"/>
              <w:rPr>
                <w:color w:val="EE0000"/>
              </w:rPr>
            </w:pPr>
            <w:r>
              <w:rPr>
                <w:color w:val="EE0000"/>
              </w:rPr>
              <w:t>0</w:t>
            </w:r>
          </w:p>
        </w:tc>
        <w:tc>
          <w:tcPr>
            <w:tcW w:w="1074" w:type="dxa"/>
            <w:tcBorders>
              <w:top w:val="single" w:sz="4" w:space="0" w:color="auto"/>
              <w:bottom w:val="single" w:sz="8" w:space="0" w:color="auto"/>
            </w:tcBorders>
          </w:tcPr>
          <w:p w14:paraId="5B7E3311" w14:textId="77777777" w:rsidR="003D01B9" w:rsidRPr="00BC6F42" w:rsidRDefault="003D01B9" w:rsidP="00EE3729">
            <w:pPr>
              <w:jc w:val="center"/>
              <w:rPr>
                <w:color w:val="EE0000"/>
              </w:rPr>
            </w:pPr>
            <w:r>
              <w:rPr>
                <w:color w:val="EE0000"/>
              </w:rPr>
              <w:t>0</w:t>
            </w:r>
          </w:p>
        </w:tc>
        <w:tc>
          <w:tcPr>
            <w:tcW w:w="1074" w:type="dxa"/>
            <w:tcBorders>
              <w:top w:val="single" w:sz="4" w:space="0" w:color="auto"/>
              <w:bottom w:val="single" w:sz="8" w:space="0" w:color="auto"/>
              <w:right w:val="single" w:sz="8" w:space="0" w:color="auto"/>
            </w:tcBorders>
          </w:tcPr>
          <w:p w14:paraId="1379ED64" w14:textId="77777777" w:rsidR="003D01B9" w:rsidRPr="00BC6F42" w:rsidRDefault="003D01B9" w:rsidP="00EE3729">
            <w:pPr>
              <w:jc w:val="center"/>
              <w:rPr>
                <w:color w:val="EE0000"/>
              </w:rPr>
            </w:pPr>
            <w:r>
              <w:rPr>
                <w:color w:val="EE0000"/>
              </w:rPr>
              <w:t>0</w:t>
            </w:r>
          </w:p>
        </w:tc>
      </w:tr>
      <w:tr w:rsidR="003D01B9" w14:paraId="003EA642" w14:textId="77777777" w:rsidTr="002B74CB">
        <w:trPr>
          <w:trHeight w:val="256"/>
          <w:jc w:val="center"/>
        </w:trPr>
        <w:tc>
          <w:tcPr>
            <w:tcW w:w="1074" w:type="dxa"/>
            <w:gridSpan w:val="2"/>
            <w:tcBorders>
              <w:top w:val="single" w:sz="8" w:space="0" w:color="auto"/>
              <w:left w:val="single" w:sz="8" w:space="0" w:color="auto"/>
              <w:bottom w:val="single" w:sz="4" w:space="0" w:color="auto"/>
            </w:tcBorders>
          </w:tcPr>
          <w:p w14:paraId="35E7AA78" w14:textId="77777777" w:rsidR="003D01B9" w:rsidRPr="00201B63" w:rsidRDefault="003D01B9" w:rsidP="00EE3729">
            <w:pPr>
              <w:jc w:val="center"/>
            </w:pPr>
            <w:r>
              <w:t>0</w:t>
            </w:r>
          </w:p>
        </w:tc>
        <w:tc>
          <w:tcPr>
            <w:tcW w:w="871" w:type="dxa"/>
            <w:tcBorders>
              <w:top w:val="single" w:sz="8" w:space="0" w:color="auto"/>
              <w:bottom w:val="single" w:sz="4" w:space="0" w:color="auto"/>
            </w:tcBorders>
          </w:tcPr>
          <w:p w14:paraId="13838DB2"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78" w:type="dxa"/>
            <w:tcBorders>
              <w:top w:val="single" w:sz="8" w:space="0" w:color="auto"/>
              <w:bottom w:val="single" w:sz="4" w:space="0" w:color="auto"/>
            </w:tcBorders>
          </w:tcPr>
          <w:p w14:paraId="38DF9FCF" w14:textId="77777777" w:rsidR="003D01B9" w:rsidRPr="00201B63" w:rsidRDefault="003D01B9" w:rsidP="00EE3729">
            <w:pPr>
              <w:jc w:val="center"/>
            </w:pPr>
            <w:r>
              <w:t>140</w:t>
            </w:r>
          </w:p>
        </w:tc>
        <w:tc>
          <w:tcPr>
            <w:tcW w:w="1074" w:type="dxa"/>
            <w:tcBorders>
              <w:top w:val="single" w:sz="8" w:space="0" w:color="auto"/>
              <w:bottom w:val="single" w:sz="4" w:space="0" w:color="auto"/>
            </w:tcBorders>
          </w:tcPr>
          <w:p w14:paraId="7602A03D" w14:textId="77777777" w:rsidR="003D01B9" w:rsidRPr="008775C9" w:rsidRDefault="003D01B9" w:rsidP="00EE3729">
            <w:pPr>
              <w:jc w:val="center"/>
              <w:rPr>
                <w:b/>
                <w:bCs/>
                <w:color w:val="EE0000"/>
              </w:rPr>
            </w:pPr>
            <w:r w:rsidRPr="008775C9">
              <w:rPr>
                <w:b/>
                <w:bCs/>
                <w:color w:val="EE0000"/>
              </w:rPr>
              <w:t>(2)</w:t>
            </w:r>
          </w:p>
        </w:tc>
        <w:tc>
          <w:tcPr>
            <w:tcW w:w="1074" w:type="dxa"/>
            <w:tcBorders>
              <w:top w:val="single" w:sz="8" w:space="0" w:color="auto"/>
              <w:bottom w:val="single" w:sz="4" w:space="0" w:color="auto"/>
            </w:tcBorders>
          </w:tcPr>
          <w:p w14:paraId="5DCA2E68" w14:textId="77777777" w:rsidR="003D01B9" w:rsidRPr="00BC6F42" w:rsidRDefault="003D01B9" w:rsidP="00EE3729">
            <w:pPr>
              <w:jc w:val="center"/>
            </w:pPr>
            <w:r>
              <w:t>1</w:t>
            </w:r>
          </w:p>
        </w:tc>
        <w:tc>
          <w:tcPr>
            <w:tcW w:w="1075" w:type="dxa"/>
            <w:tcBorders>
              <w:top w:val="single" w:sz="8" w:space="0" w:color="auto"/>
              <w:bottom w:val="single" w:sz="4" w:space="0" w:color="auto"/>
            </w:tcBorders>
          </w:tcPr>
          <w:p w14:paraId="30633B80" w14:textId="77777777" w:rsidR="003D01B9" w:rsidRPr="00BC6F42" w:rsidRDefault="003D01B9" w:rsidP="00EE3729">
            <w:pPr>
              <w:jc w:val="center"/>
            </w:pPr>
            <w:r>
              <w:t>1</w:t>
            </w:r>
          </w:p>
        </w:tc>
        <w:tc>
          <w:tcPr>
            <w:tcW w:w="1074" w:type="dxa"/>
            <w:tcBorders>
              <w:top w:val="single" w:sz="8" w:space="0" w:color="auto"/>
              <w:bottom w:val="single" w:sz="4" w:space="0" w:color="auto"/>
            </w:tcBorders>
          </w:tcPr>
          <w:p w14:paraId="69EE70AB" w14:textId="77777777" w:rsidR="003D01B9" w:rsidRPr="00BC6F42" w:rsidRDefault="003D01B9" w:rsidP="00EE3729">
            <w:pPr>
              <w:jc w:val="center"/>
            </w:pPr>
            <w:r>
              <w:t>1</w:t>
            </w:r>
          </w:p>
        </w:tc>
        <w:tc>
          <w:tcPr>
            <w:tcW w:w="1074" w:type="dxa"/>
            <w:tcBorders>
              <w:top w:val="single" w:sz="8" w:space="0" w:color="auto"/>
              <w:bottom w:val="single" w:sz="4" w:space="0" w:color="auto"/>
            </w:tcBorders>
          </w:tcPr>
          <w:p w14:paraId="7B6541C9" w14:textId="77777777" w:rsidR="003D01B9" w:rsidRPr="00BC6F42" w:rsidRDefault="003D01B9" w:rsidP="00EE3729">
            <w:pPr>
              <w:jc w:val="center"/>
            </w:pPr>
            <w:r>
              <w:t>0</w:t>
            </w:r>
          </w:p>
        </w:tc>
        <w:tc>
          <w:tcPr>
            <w:tcW w:w="1074" w:type="dxa"/>
            <w:tcBorders>
              <w:top w:val="single" w:sz="8" w:space="0" w:color="auto"/>
              <w:bottom w:val="single" w:sz="4" w:space="0" w:color="auto"/>
              <w:right w:val="single" w:sz="8" w:space="0" w:color="auto"/>
            </w:tcBorders>
          </w:tcPr>
          <w:p w14:paraId="7699AAE9" w14:textId="77777777" w:rsidR="003D01B9" w:rsidRPr="00BC6F42" w:rsidRDefault="003D01B9" w:rsidP="00EE3729">
            <w:pPr>
              <w:jc w:val="center"/>
            </w:pPr>
            <w:r>
              <w:t>0</w:t>
            </w:r>
          </w:p>
        </w:tc>
      </w:tr>
      <w:tr w:rsidR="003D01B9" w14:paraId="2A391003" w14:textId="77777777" w:rsidTr="002B74CB">
        <w:trPr>
          <w:trHeight w:val="246"/>
          <w:jc w:val="center"/>
        </w:trPr>
        <w:tc>
          <w:tcPr>
            <w:tcW w:w="1074" w:type="dxa"/>
            <w:gridSpan w:val="2"/>
            <w:tcBorders>
              <w:top w:val="single" w:sz="4" w:space="0" w:color="auto"/>
              <w:left w:val="single" w:sz="8" w:space="0" w:color="auto"/>
              <w:bottom w:val="single" w:sz="4" w:space="0" w:color="auto"/>
            </w:tcBorders>
          </w:tcPr>
          <w:p w14:paraId="7E7CDDF5" w14:textId="77777777" w:rsidR="003D01B9" w:rsidRPr="00201B63" w:rsidRDefault="003D01B9" w:rsidP="00EE3729">
            <w:pPr>
              <w:jc w:val="center"/>
            </w:pPr>
            <w:r>
              <w:t>-M</w:t>
            </w:r>
          </w:p>
        </w:tc>
        <w:tc>
          <w:tcPr>
            <w:tcW w:w="871" w:type="dxa"/>
            <w:tcBorders>
              <w:top w:val="single" w:sz="4" w:space="0" w:color="auto"/>
              <w:bottom w:val="single" w:sz="4" w:space="0" w:color="auto"/>
            </w:tcBorders>
          </w:tcPr>
          <w:p w14:paraId="175BF1C0"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78" w:type="dxa"/>
            <w:tcBorders>
              <w:top w:val="single" w:sz="4" w:space="0" w:color="auto"/>
              <w:bottom w:val="single" w:sz="4" w:space="0" w:color="auto"/>
            </w:tcBorders>
          </w:tcPr>
          <w:p w14:paraId="3D560A46" w14:textId="77777777" w:rsidR="003D01B9" w:rsidRPr="00201B63" w:rsidRDefault="003D01B9" w:rsidP="00EE3729">
            <w:pPr>
              <w:jc w:val="center"/>
            </w:pPr>
            <w:r>
              <w:t>200</w:t>
            </w:r>
          </w:p>
        </w:tc>
        <w:tc>
          <w:tcPr>
            <w:tcW w:w="1074" w:type="dxa"/>
            <w:tcBorders>
              <w:top w:val="single" w:sz="4" w:space="0" w:color="auto"/>
              <w:bottom w:val="single" w:sz="4" w:space="0" w:color="auto"/>
            </w:tcBorders>
          </w:tcPr>
          <w:p w14:paraId="28D4E9C3" w14:textId="77777777" w:rsidR="003D01B9" w:rsidRPr="00767AD1" w:rsidRDefault="003D01B9" w:rsidP="00EE3729">
            <w:pPr>
              <w:jc w:val="center"/>
              <w:rPr>
                <w:color w:val="EE0000"/>
              </w:rPr>
            </w:pPr>
            <w:r w:rsidRPr="00767AD1">
              <w:rPr>
                <w:color w:val="EE0000"/>
              </w:rPr>
              <w:t>2</w:t>
            </w:r>
          </w:p>
        </w:tc>
        <w:tc>
          <w:tcPr>
            <w:tcW w:w="1074" w:type="dxa"/>
            <w:tcBorders>
              <w:top w:val="single" w:sz="4" w:space="0" w:color="auto"/>
              <w:bottom w:val="single" w:sz="4" w:space="0" w:color="auto"/>
            </w:tcBorders>
          </w:tcPr>
          <w:p w14:paraId="0B189883" w14:textId="77777777" w:rsidR="003D01B9" w:rsidRPr="00BC6F42" w:rsidRDefault="003D01B9" w:rsidP="00EE3729">
            <w:pPr>
              <w:jc w:val="center"/>
            </w:pPr>
            <w:r>
              <w:t>2</w:t>
            </w:r>
          </w:p>
        </w:tc>
        <w:tc>
          <w:tcPr>
            <w:tcW w:w="1075" w:type="dxa"/>
            <w:tcBorders>
              <w:top w:val="single" w:sz="4" w:space="0" w:color="auto"/>
              <w:bottom w:val="single" w:sz="4" w:space="0" w:color="auto"/>
            </w:tcBorders>
          </w:tcPr>
          <w:p w14:paraId="499F95AF" w14:textId="77777777" w:rsidR="003D01B9" w:rsidRPr="00BC6F42" w:rsidRDefault="003D01B9" w:rsidP="00EE3729">
            <w:pPr>
              <w:jc w:val="center"/>
            </w:pPr>
            <w:r>
              <w:t>1</w:t>
            </w:r>
          </w:p>
        </w:tc>
        <w:tc>
          <w:tcPr>
            <w:tcW w:w="1074" w:type="dxa"/>
            <w:tcBorders>
              <w:top w:val="single" w:sz="4" w:space="0" w:color="auto"/>
              <w:bottom w:val="single" w:sz="4" w:space="0" w:color="auto"/>
            </w:tcBorders>
          </w:tcPr>
          <w:p w14:paraId="0A3E27FB" w14:textId="77777777" w:rsidR="003D01B9" w:rsidRPr="00BC6F42" w:rsidRDefault="003D01B9" w:rsidP="00EE3729">
            <w:pPr>
              <w:jc w:val="center"/>
            </w:pPr>
            <w:r>
              <w:t>0</w:t>
            </w:r>
          </w:p>
        </w:tc>
        <w:tc>
          <w:tcPr>
            <w:tcW w:w="1074" w:type="dxa"/>
            <w:tcBorders>
              <w:top w:val="single" w:sz="4" w:space="0" w:color="auto"/>
              <w:bottom w:val="single" w:sz="4" w:space="0" w:color="auto"/>
            </w:tcBorders>
          </w:tcPr>
          <w:p w14:paraId="0D906DA7" w14:textId="77777777" w:rsidR="003D01B9" w:rsidRPr="00BC6F42" w:rsidRDefault="003D01B9" w:rsidP="00EE3729">
            <w:pPr>
              <w:jc w:val="center"/>
            </w:pPr>
            <w:r>
              <w:t>-1</w:t>
            </w:r>
          </w:p>
        </w:tc>
        <w:tc>
          <w:tcPr>
            <w:tcW w:w="1074" w:type="dxa"/>
            <w:tcBorders>
              <w:top w:val="single" w:sz="4" w:space="0" w:color="auto"/>
              <w:bottom w:val="single" w:sz="4" w:space="0" w:color="auto"/>
              <w:right w:val="single" w:sz="8" w:space="0" w:color="auto"/>
            </w:tcBorders>
          </w:tcPr>
          <w:p w14:paraId="78CB4C3F" w14:textId="77777777" w:rsidR="003D01B9" w:rsidRPr="00BC6F42" w:rsidRDefault="003D01B9" w:rsidP="00EE3729">
            <w:pPr>
              <w:jc w:val="center"/>
            </w:pPr>
            <w:r>
              <w:t>0</w:t>
            </w:r>
          </w:p>
        </w:tc>
      </w:tr>
      <w:tr w:rsidR="003D01B9" w14:paraId="53497DD4" w14:textId="77777777" w:rsidTr="002B74CB">
        <w:trPr>
          <w:trHeight w:val="256"/>
          <w:jc w:val="center"/>
        </w:trPr>
        <w:tc>
          <w:tcPr>
            <w:tcW w:w="1074" w:type="dxa"/>
            <w:gridSpan w:val="2"/>
            <w:tcBorders>
              <w:top w:val="single" w:sz="4" w:space="0" w:color="auto"/>
              <w:left w:val="single" w:sz="8" w:space="0" w:color="auto"/>
              <w:bottom w:val="single" w:sz="4" w:space="0" w:color="auto"/>
            </w:tcBorders>
          </w:tcPr>
          <w:p w14:paraId="6A281822" w14:textId="77777777" w:rsidR="003D01B9" w:rsidRPr="00201B63" w:rsidRDefault="003D01B9" w:rsidP="00EE3729">
            <w:pPr>
              <w:jc w:val="center"/>
            </w:pPr>
            <w:r>
              <w:t>0</w:t>
            </w:r>
          </w:p>
        </w:tc>
        <w:tc>
          <w:tcPr>
            <w:tcW w:w="871" w:type="dxa"/>
            <w:tcBorders>
              <w:top w:val="single" w:sz="4" w:space="0" w:color="auto"/>
              <w:bottom w:val="single" w:sz="4" w:space="0" w:color="auto"/>
            </w:tcBorders>
          </w:tcPr>
          <w:p w14:paraId="1F32B069"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78" w:type="dxa"/>
            <w:tcBorders>
              <w:top w:val="single" w:sz="4" w:space="0" w:color="auto"/>
              <w:bottom w:val="single" w:sz="4" w:space="0" w:color="auto"/>
            </w:tcBorders>
          </w:tcPr>
          <w:p w14:paraId="76A680BC" w14:textId="77777777" w:rsidR="003D01B9" w:rsidRPr="00201B63" w:rsidRDefault="003D01B9" w:rsidP="00EE3729">
            <w:pPr>
              <w:jc w:val="center"/>
            </w:pPr>
            <w:r>
              <w:t>240</w:t>
            </w:r>
          </w:p>
        </w:tc>
        <w:tc>
          <w:tcPr>
            <w:tcW w:w="1074" w:type="dxa"/>
            <w:tcBorders>
              <w:top w:val="single" w:sz="4" w:space="0" w:color="auto"/>
              <w:bottom w:val="single" w:sz="4" w:space="0" w:color="auto"/>
            </w:tcBorders>
          </w:tcPr>
          <w:p w14:paraId="6CA5AF45" w14:textId="77777777" w:rsidR="003D01B9" w:rsidRPr="00767AD1" w:rsidRDefault="003D01B9" w:rsidP="00EE3729">
            <w:pPr>
              <w:jc w:val="center"/>
              <w:rPr>
                <w:color w:val="EE0000"/>
              </w:rPr>
            </w:pPr>
            <w:r w:rsidRPr="00767AD1">
              <w:rPr>
                <w:color w:val="EE0000"/>
              </w:rPr>
              <w:t>1</w:t>
            </w:r>
          </w:p>
        </w:tc>
        <w:tc>
          <w:tcPr>
            <w:tcW w:w="1074" w:type="dxa"/>
            <w:tcBorders>
              <w:top w:val="single" w:sz="4" w:space="0" w:color="auto"/>
              <w:bottom w:val="single" w:sz="4" w:space="0" w:color="auto"/>
            </w:tcBorders>
          </w:tcPr>
          <w:p w14:paraId="2B41D763" w14:textId="77777777" w:rsidR="003D01B9" w:rsidRPr="00BC6F42" w:rsidRDefault="003D01B9" w:rsidP="00EE3729">
            <w:pPr>
              <w:jc w:val="center"/>
            </w:pPr>
            <w:r>
              <w:t>3</w:t>
            </w:r>
          </w:p>
        </w:tc>
        <w:tc>
          <w:tcPr>
            <w:tcW w:w="1075" w:type="dxa"/>
            <w:tcBorders>
              <w:top w:val="single" w:sz="4" w:space="0" w:color="auto"/>
              <w:bottom w:val="single" w:sz="4" w:space="0" w:color="auto"/>
            </w:tcBorders>
          </w:tcPr>
          <w:p w14:paraId="17F0CB68" w14:textId="77777777" w:rsidR="003D01B9" w:rsidRPr="00BC6F42" w:rsidRDefault="003D01B9" w:rsidP="00EE3729">
            <w:pPr>
              <w:jc w:val="center"/>
            </w:pPr>
            <w:r>
              <w:t>1</w:t>
            </w:r>
          </w:p>
        </w:tc>
        <w:tc>
          <w:tcPr>
            <w:tcW w:w="1074" w:type="dxa"/>
            <w:tcBorders>
              <w:top w:val="single" w:sz="4" w:space="0" w:color="auto"/>
              <w:bottom w:val="single" w:sz="4" w:space="0" w:color="auto"/>
            </w:tcBorders>
          </w:tcPr>
          <w:p w14:paraId="0BB8117A" w14:textId="77777777" w:rsidR="003D01B9" w:rsidRPr="00BC6F42" w:rsidRDefault="003D01B9" w:rsidP="00EE3729">
            <w:pPr>
              <w:jc w:val="center"/>
            </w:pPr>
            <w:r w:rsidRPr="00BC6F42">
              <w:t>0</w:t>
            </w:r>
          </w:p>
        </w:tc>
        <w:tc>
          <w:tcPr>
            <w:tcW w:w="1074" w:type="dxa"/>
            <w:tcBorders>
              <w:top w:val="single" w:sz="4" w:space="0" w:color="auto"/>
              <w:bottom w:val="single" w:sz="4" w:space="0" w:color="auto"/>
            </w:tcBorders>
          </w:tcPr>
          <w:p w14:paraId="2F832DBE" w14:textId="77777777" w:rsidR="003D01B9" w:rsidRPr="00BC6F42" w:rsidRDefault="003D01B9" w:rsidP="00EE3729">
            <w:pPr>
              <w:jc w:val="center"/>
            </w:pPr>
            <w:r>
              <w:t>0</w:t>
            </w:r>
          </w:p>
        </w:tc>
        <w:tc>
          <w:tcPr>
            <w:tcW w:w="1074" w:type="dxa"/>
            <w:tcBorders>
              <w:top w:val="single" w:sz="4" w:space="0" w:color="auto"/>
              <w:bottom w:val="single" w:sz="4" w:space="0" w:color="auto"/>
              <w:right w:val="single" w:sz="8" w:space="0" w:color="auto"/>
            </w:tcBorders>
          </w:tcPr>
          <w:p w14:paraId="567EA33F" w14:textId="77777777" w:rsidR="003D01B9" w:rsidRPr="00BC6F42" w:rsidRDefault="003D01B9" w:rsidP="00EE3729">
            <w:pPr>
              <w:jc w:val="center"/>
            </w:pPr>
            <w:r w:rsidRPr="00BC6F42">
              <w:t>1</w:t>
            </w:r>
          </w:p>
        </w:tc>
      </w:tr>
      <w:tr w:rsidR="003D01B9" w14:paraId="7DE193C5" w14:textId="77777777" w:rsidTr="002B74CB">
        <w:trPr>
          <w:trHeight w:val="294"/>
          <w:jc w:val="center"/>
        </w:trPr>
        <w:tc>
          <w:tcPr>
            <w:tcW w:w="1945" w:type="dxa"/>
            <w:gridSpan w:val="3"/>
            <w:vMerge w:val="restart"/>
            <w:tcBorders>
              <w:top w:val="single" w:sz="4" w:space="0" w:color="auto"/>
              <w:left w:val="single" w:sz="8" w:space="0" w:color="auto"/>
              <w:bottom w:val="single" w:sz="4" w:space="0" w:color="auto"/>
            </w:tcBorders>
          </w:tcPr>
          <w:p w14:paraId="456D14F8" w14:textId="77777777" w:rsidR="003D01B9" w:rsidRPr="00AE77C0" w:rsidRDefault="003D01B9" w:rsidP="00EE3729">
            <w:pPr>
              <w:jc w:val="center"/>
              <w:rPr>
                <w:lang w:val="vi-VN"/>
              </w:rPr>
            </w:pPr>
          </w:p>
        </w:tc>
        <w:tc>
          <w:tcPr>
            <w:tcW w:w="1278" w:type="dxa"/>
            <w:tcBorders>
              <w:top w:val="single" w:sz="4" w:space="0" w:color="auto"/>
              <w:bottom w:val="single" w:sz="4" w:space="0" w:color="auto"/>
            </w:tcBorders>
          </w:tcPr>
          <w:p w14:paraId="04CA379A" w14:textId="77777777" w:rsidR="003D01B9" w:rsidRPr="00DF4044" w:rsidRDefault="003D01B9" w:rsidP="00EE3729">
            <w:pPr>
              <w:jc w:val="center"/>
            </w:pPr>
            <w:r>
              <w:t>0</w:t>
            </w:r>
          </w:p>
        </w:tc>
        <w:tc>
          <w:tcPr>
            <w:tcW w:w="1074" w:type="dxa"/>
            <w:tcBorders>
              <w:top w:val="single" w:sz="4" w:space="0" w:color="auto"/>
              <w:bottom w:val="single" w:sz="4" w:space="0" w:color="auto"/>
            </w:tcBorders>
          </w:tcPr>
          <w:p w14:paraId="5CC3C9B0" w14:textId="77777777" w:rsidR="003D01B9" w:rsidRPr="00DF4044" w:rsidRDefault="003D01B9" w:rsidP="00EE3729">
            <w:pPr>
              <w:jc w:val="center"/>
            </w:pPr>
            <w:r>
              <w:t>-10 - 4t</w:t>
            </w:r>
          </w:p>
        </w:tc>
        <w:tc>
          <w:tcPr>
            <w:tcW w:w="1074" w:type="dxa"/>
            <w:tcBorders>
              <w:top w:val="single" w:sz="4" w:space="0" w:color="auto"/>
              <w:bottom w:val="single" w:sz="4" w:space="0" w:color="auto"/>
            </w:tcBorders>
          </w:tcPr>
          <w:p w14:paraId="5E1D4E5C" w14:textId="77777777" w:rsidR="003D01B9" w:rsidRPr="00DF4044" w:rsidRDefault="003D01B9" w:rsidP="00EE3729">
            <w:pPr>
              <w:jc w:val="center"/>
            </w:pPr>
            <w:r>
              <w:t>-10 + 2t</w:t>
            </w:r>
          </w:p>
        </w:tc>
        <w:tc>
          <w:tcPr>
            <w:tcW w:w="1075" w:type="dxa"/>
            <w:tcBorders>
              <w:top w:val="single" w:sz="4" w:space="0" w:color="auto"/>
              <w:bottom w:val="single" w:sz="4" w:space="0" w:color="auto"/>
            </w:tcBorders>
          </w:tcPr>
          <w:p w14:paraId="25540F11" w14:textId="77777777" w:rsidR="003D01B9" w:rsidRPr="00DF4044" w:rsidRDefault="003D01B9" w:rsidP="00EE3729">
            <w:pPr>
              <w:jc w:val="center"/>
            </w:pPr>
            <w:r>
              <w:t>-9 - t</w:t>
            </w:r>
          </w:p>
        </w:tc>
        <w:tc>
          <w:tcPr>
            <w:tcW w:w="1074" w:type="dxa"/>
            <w:tcBorders>
              <w:top w:val="single" w:sz="4" w:space="0" w:color="auto"/>
              <w:bottom w:val="single" w:sz="4" w:space="0" w:color="auto"/>
            </w:tcBorders>
          </w:tcPr>
          <w:p w14:paraId="24D2CB61" w14:textId="77777777" w:rsidR="003D01B9" w:rsidRPr="00BC6F42" w:rsidRDefault="003D01B9" w:rsidP="00EE3729">
            <w:pPr>
              <w:jc w:val="center"/>
            </w:pPr>
            <w:r w:rsidRPr="00BC6F42">
              <w:t>0</w:t>
            </w:r>
          </w:p>
        </w:tc>
        <w:tc>
          <w:tcPr>
            <w:tcW w:w="1074" w:type="dxa"/>
            <w:tcBorders>
              <w:top w:val="single" w:sz="4" w:space="0" w:color="auto"/>
              <w:bottom w:val="single" w:sz="4" w:space="0" w:color="auto"/>
            </w:tcBorders>
          </w:tcPr>
          <w:p w14:paraId="45D117AA" w14:textId="77777777" w:rsidR="003D01B9" w:rsidRPr="00DF4044" w:rsidRDefault="003D01B9" w:rsidP="00EE3729">
            <w:pPr>
              <w:jc w:val="center"/>
            </w:pPr>
            <w:r>
              <w:t>0</w:t>
            </w:r>
          </w:p>
        </w:tc>
        <w:tc>
          <w:tcPr>
            <w:tcW w:w="1074" w:type="dxa"/>
            <w:tcBorders>
              <w:top w:val="single" w:sz="4" w:space="0" w:color="auto"/>
              <w:bottom w:val="single" w:sz="4" w:space="0" w:color="auto"/>
              <w:right w:val="single" w:sz="8" w:space="0" w:color="auto"/>
            </w:tcBorders>
          </w:tcPr>
          <w:p w14:paraId="01859CEB" w14:textId="77777777" w:rsidR="003D01B9" w:rsidRPr="00BC6F42" w:rsidRDefault="003D01B9" w:rsidP="00EE3729">
            <w:pPr>
              <w:jc w:val="center"/>
            </w:pPr>
            <w:r w:rsidRPr="00BC6F42">
              <w:t>0</w:t>
            </w:r>
          </w:p>
        </w:tc>
      </w:tr>
      <w:tr w:rsidR="003D01B9" w14:paraId="3A32C839" w14:textId="77777777" w:rsidTr="002B74CB">
        <w:trPr>
          <w:trHeight w:val="265"/>
          <w:jc w:val="center"/>
        </w:trPr>
        <w:tc>
          <w:tcPr>
            <w:tcW w:w="1945" w:type="dxa"/>
            <w:gridSpan w:val="3"/>
            <w:vMerge/>
            <w:tcBorders>
              <w:top w:val="single" w:sz="4" w:space="0" w:color="auto"/>
              <w:left w:val="single" w:sz="8" w:space="0" w:color="auto"/>
              <w:bottom w:val="single" w:sz="8" w:space="0" w:color="auto"/>
            </w:tcBorders>
          </w:tcPr>
          <w:p w14:paraId="51EEF9CF" w14:textId="77777777" w:rsidR="003D01B9" w:rsidRPr="00AE77C0" w:rsidRDefault="003D01B9" w:rsidP="00EE3729">
            <w:pPr>
              <w:jc w:val="center"/>
              <w:rPr>
                <w:lang w:val="vi-VN"/>
              </w:rPr>
            </w:pPr>
          </w:p>
        </w:tc>
        <w:tc>
          <w:tcPr>
            <w:tcW w:w="1278" w:type="dxa"/>
            <w:tcBorders>
              <w:top w:val="single" w:sz="4" w:space="0" w:color="auto"/>
              <w:bottom w:val="single" w:sz="8" w:space="0" w:color="auto"/>
            </w:tcBorders>
          </w:tcPr>
          <w:p w14:paraId="57F24859" w14:textId="77777777" w:rsidR="003D01B9" w:rsidRPr="00DF4044" w:rsidRDefault="003D01B9" w:rsidP="00EE3729">
            <w:pPr>
              <w:jc w:val="center"/>
            </w:pPr>
            <w:r>
              <w:t>-200</w:t>
            </w:r>
          </w:p>
        </w:tc>
        <w:tc>
          <w:tcPr>
            <w:tcW w:w="1074" w:type="dxa"/>
            <w:tcBorders>
              <w:top w:val="single" w:sz="4" w:space="0" w:color="auto"/>
              <w:bottom w:val="single" w:sz="8" w:space="0" w:color="auto"/>
            </w:tcBorders>
          </w:tcPr>
          <w:p w14:paraId="04CE697C" w14:textId="77777777" w:rsidR="003D01B9" w:rsidRPr="00DF4044" w:rsidRDefault="003D01B9" w:rsidP="00EE3729">
            <w:pPr>
              <w:jc w:val="center"/>
            </w:pPr>
            <w:r>
              <w:t>-2</w:t>
            </w:r>
          </w:p>
        </w:tc>
        <w:tc>
          <w:tcPr>
            <w:tcW w:w="1074" w:type="dxa"/>
            <w:tcBorders>
              <w:top w:val="single" w:sz="4" w:space="0" w:color="auto"/>
              <w:bottom w:val="single" w:sz="8" w:space="0" w:color="auto"/>
            </w:tcBorders>
          </w:tcPr>
          <w:p w14:paraId="7DB163C7" w14:textId="77777777" w:rsidR="003D01B9" w:rsidRPr="00DF4044" w:rsidRDefault="003D01B9" w:rsidP="00EE3729">
            <w:pPr>
              <w:jc w:val="center"/>
            </w:pPr>
            <w:r>
              <w:t>-2</w:t>
            </w:r>
          </w:p>
        </w:tc>
        <w:tc>
          <w:tcPr>
            <w:tcW w:w="1075" w:type="dxa"/>
            <w:tcBorders>
              <w:top w:val="single" w:sz="4" w:space="0" w:color="auto"/>
              <w:bottom w:val="single" w:sz="8" w:space="0" w:color="auto"/>
            </w:tcBorders>
          </w:tcPr>
          <w:p w14:paraId="194DD02B" w14:textId="77777777" w:rsidR="003D01B9" w:rsidRPr="00DF4044" w:rsidRDefault="003D01B9" w:rsidP="00EE3729">
            <w:pPr>
              <w:jc w:val="center"/>
            </w:pPr>
            <w:r>
              <w:t>-1</w:t>
            </w:r>
          </w:p>
        </w:tc>
        <w:tc>
          <w:tcPr>
            <w:tcW w:w="1074" w:type="dxa"/>
            <w:tcBorders>
              <w:top w:val="single" w:sz="4" w:space="0" w:color="auto"/>
              <w:bottom w:val="single" w:sz="8" w:space="0" w:color="auto"/>
            </w:tcBorders>
          </w:tcPr>
          <w:p w14:paraId="5937B34C" w14:textId="77777777" w:rsidR="003D01B9" w:rsidRPr="00BC6F42" w:rsidRDefault="003D01B9" w:rsidP="00EE3729">
            <w:pPr>
              <w:jc w:val="center"/>
            </w:pPr>
            <w:r w:rsidRPr="00BC6F42">
              <w:t>0</w:t>
            </w:r>
          </w:p>
        </w:tc>
        <w:tc>
          <w:tcPr>
            <w:tcW w:w="1074" w:type="dxa"/>
            <w:tcBorders>
              <w:top w:val="single" w:sz="4" w:space="0" w:color="auto"/>
              <w:bottom w:val="single" w:sz="8" w:space="0" w:color="auto"/>
            </w:tcBorders>
          </w:tcPr>
          <w:p w14:paraId="48E654DC" w14:textId="77777777" w:rsidR="003D01B9" w:rsidRPr="00DF4044" w:rsidRDefault="003D01B9" w:rsidP="00EE3729">
            <w:pPr>
              <w:jc w:val="center"/>
            </w:pPr>
            <w:r>
              <w:t>1</w:t>
            </w:r>
          </w:p>
        </w:tc>
        <w:tc>
          <w:tcPr>
            <w:tcW w:w="1074" w:type="dxa"/>
            <w:tcBorders>
              <w:top w:val="single" w:sz="4" w:space="0" w:color="auto"/>
              <w:bottom w:val="single" w:sz="8" w:space="0" w:color="auto"/>
              <w:right w:val="single" w:sz="8" w:space="0" w:color="auto"/>
            </w:tcBorders>
          </w:tcPr>
          <w:p w14:paraId="47524520" w14:textId="77777777" w:rsidR="003D01B9" w:rsidRPr="00BC6F42" w:rsidRDefault="003D01B9" w:rsidP="00EE3729">
            <w:pPr>
              <w:jc w:val="center"/>
            </w:pPr>
            <w:r w:rsidRPr="00BC6F42">
              <w:t>0</w:t>
            </w:r>
          </w:p>
        </w:tc>
      </w:tr>
      <w:tr w:rsidR="003D01B9" w14:paraId="10D47D1B" w14:textId="77777777" w:rsidTr="002B74CB">
        <w:trPr>
          <w:trHeight w:val="166"/>
          <w:jc w:val="center"/>
        </w:trPr>
        <w:tc>
          <w:tcPr>
            <w:tcW w:w="1074" w:type="dxa"/>
            <w:gridSpan w:val="2"/>
            <w:tcBorders>
              <w:top w:val="single" w:sz="8" w:space="0" w:color="auto"/>
              <w:left w:val="single" w:sz="8" w:space="0" w:color="auto"/>
              <w:bottom w:val="single" w:sz="4" w:space="0" w:color="auto"/>
            </w:tcBorders>
          </w:tcPr>
          <w:p w14:paraId="49380640" w14:textId="77777777" w:rsidR="003D01B9" w:rsidRPr="00AE77C0" w:rsidRDefault="003D01B9" w:rsidP="00EE3729">
            <w:pPr>
              <w:jc w:val="center"/>
              <w:rPr>
                <w:lang w:val="vi-VN"/>
              </w:rPr>
            </w:pPr>
            <w:r>
              <w:t>10 + 4t</w:t>
            </w:r>
          </w:p>
        </w:tc>
        <w:tc>
          <w:tcPr>
            <w:tcW w:w="871" w:type="dxa"/>
            <w:tcBorders>
              <w:top w:val="single" w:sz="8" w:space="0" w:color="auto"/>
              <w:bottom w:val="single" w:sz="4" w:space="0" w:color="auto"/>
            </w:tcBorders>
          </w:tcPr>
          <w:p w14:paraId="0554B366"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78" w:type="dxa"/>
            <w:tcBorders>
              <w:top w:val="single" w:sz="8" w:space="0" w:color="auto"/>
              <w:bottom w:val="single" w:sz="4" w:space="0" w:color="auto"/>
            </w:tcBorders>
          </w:tcPr>
          <w:p w14:paraId="1D7303FC" w14:textId="77777777" w:rsidR="003D01B9" w:rsidRPr="008775C9" w:rsidRDefault="003D01B9" w:rsidP="00EE3729">
            <w:pPr>
              <w:jc w:val="center"/>
              <w:rPr>
                <w:color w:val="EE0000"/>
              </w:rPr>
            </w:pPr>
            <w:r>
              <w:rPr>
                <w:color w:val="EE0000"/>
              </w:rPr>
              <w:t>70</w:t>
            </w:r>
          </w:p>
        </w:tc>
        <w:tc>
          <w:tcPr>
            <w:tcW w:w="1074" w:type="dxa"/>
            <w:tcBorders>
              <w:top w:val="single" w:sz="8" w:space="0" w:color="auto"/>
              <w:bottom w:val="single" w:sz="4" w:space="0" w:color="auto"/>
            </w:tcBorders>
          </w:tcPr>
          <w:p w14:paraId="606C894D" w14:textId="77777777" w:rsidR="003D01B9" w:rsidRPr="008775C9" w:rsidRDefault="003D01B9" w:rsidP="00EE3729">
            <w:pPr>
              <w:jc w:val="center"/>
              <w:rPr>
                <w:color w:val="EE0000"/>
              </w:rPr>
            </w:pPr>
            <w:r>
              <w:rPr>
                <w:color w:val="EE0000"/>
              </w:rPr>
              <w:t>1</w:t>
            </w:r>
          </w:p>
        </w:tc>
        <w:tc>
          <w:tcPr>
            <w:tcW w:w="1074" w:type="dxa"/>
            <w:tcBorders>
              <w:top w:val="single" w:sz="8" w:space="0" w:color="auto"/>
              <w:bottom w:val="single" w:sz="4" w:space="0" w:color="auto"/>
            </w:tcBorders>
          </w:tcPr>
          <w:p w14:paraId="3EDC3600" w14:textId="77777777" w:rsidR="003D01B9" w:rsidRPr="000A5DC1" w:rsidRDefault="003D01B9" w:rsidP="00EE3729">
            <w:pPr>
              <w:jc w:val="center"/>
              <w:rPr>
                <w:color w:val="EE0000"/>
              </w:rPr>
            </w:pPr>
            <w:r w:rsidRPr="000A5DC1">
              <w:rPr>
                <w:color w:val="EE0000"/>
              </w:rPr>
              <w:t>1/2</w:t>
            </w:r>
          </w:p>
        </w:tc>
        <w:tc>
          <w:tcPr>
            <w:tcW w:w="1075" w:type="dxa"/>
            <w:tcBorders>
              <w:top w:val="single" w:sz="8" w:space="0" w:color="auto"/>
              <w:bottom w:val="single" w:sz="4" w:space="0" w:color="auto"/>
            </w:tcBorders>
          </w:tcPr>
          <w:p w14:paraId="21106E7A" w14:textId="77777777" w:rsidR="003D01B9" w:rsidRPr="008775C9" w:rsidRDefault="003D01B9" w:rsidP="00EE3729">
            <w:pPr>
              <w:jc w:val="center"/>
              <w:rPr>
                <w:color w:val="EE0000"/>
              </w:rPr>
            </w:pPr>
            <w:r>
              <w:rPr>
                <w:color w:val="EE0000"/>
              </w:rPr>
              <w:t>1/2</w:t>
            </w:r>
          </w:p>
        </w:tc>
        <w:tc>
          <w:tcPr>
            <w:tcW w:w="1074" w:type="dxa"/>
            <w:tcBorders>
              <w:top w:val="single" w:sz="8" w:space="0" w:color="auto"/>
              <w:bottom w:val="single" w:sz="4" w:space="0" w:color="auto"/>
            </w:tcBorders>
          </w:tcPr>
          <w:p w14:paraId="0E6AF4F2" w14:textId="77777777" w:rsidR="003D01B9" w:rsidRPr="008775C9" w:rsidRDefault="003D01B9" w:rsidP="00EE3729">
            <w:pPr>
              <w:jc w:val="center"/>
              <w:rPr>
                <w:color w:val="EE0000"/>
              </w:rPr>
            </w:pPr>
            <w:r>
              <w:rPr>
                <w:color w:val="EE0000"/>
              </w:rPr>
              <w:t>1/2</w:t>
            </w:r>
          </w:p>
        </w:tc>
        <w:tc>
          <w:tcPr>
            <w:tcW w:w="1074" w:type="dxa"/>
            <w:tcBorders>
              <w:top w:val="single" w:sz="8" w:space="0" w:color="auto"/>
              <w:bottom w:val="single" w:sz="4" w:space="0" w:color="auto"/>
            </w:tcBorders>
          </w:tcPr>
          <w:p w14:paraId="3843AB5A" w14:textId="77777777" w:rsidR="003D01B9" w:rsidRPr="008775C9" w:rsidRDefault="003D01B9" w:rsidP="00EE3729">
            <w:pPr>
              <w:jc w:val="center"/>
              <w:rPr>
                <w:color w:val="EE0000"/>
              </w:rPr>
            </w:pPr>
            <w:r>
              <w:rPr>
                <w:color w:val="EE0000"/>
              </w:rPr>
              <w:t>0</w:t>
            </w:r>
          </w:p>
        </w:tc>
        <w:tc>
          <w:tcPr>
            <w:tcW w:w="1074" w:type="dxa"/>
            <w:tcBorders>
              <w:top w:val="single" w:sz="8" w:space="0" w:color="auto"/>
              <w:bottom w:val="single" w:sz="4" w:space="0" w:color="auto"/>
              <w:right w:val="single" w:sz="8" w:space="0" w:color="auto"/>
            </w:tcBorders>
          </w:tcPr>
          <w:p w14:paraId="17116175" w14:textId="77777777" w:rsidR="003D01B9" w:rsidRPr="008775C9" w:rsidRDefault="003D01B9" w:rsidP="00EE3729">
            <w:pPr>
              <w:jc w:val="center"/>
              <w:rPr>
                <w:color w:val="EE0000"/>
              </w:rPr>
            </w:pPr>
            <w:r>
              <w:rPr>
                <w:color w:val="EE0000"/>
              </w:rPr>
              <w:t>0</w:t>
            </w:r>
          </w:p>
        </w:tc>
      </w:tr>
      <w:tr w:rsidR="003D01B9" w14:paraId="2A9C71B2" w14:textId="77777777" w:rsidTr="002B74CB">
        <w:trPr>
          <w:trHeight w:val="237"/>
          <w:jc w:val="center"/>
        </w:trPr>
        <w:tc>
          <w:tcPr>
            <w:tcW w:w="1074" w:type="dxa"/>
            <w:gridSpan w:val="2"/>
            <w:tcBorders>
              <w:top w:val="single" w:sz="4" w:space="0" w:color="auto"/>
              <w:left w:val="single" w:sz="8" w:space="0" w:color="auto"/>
              <w:bottom w:val="single" w:sz="4" w:space="0" w:color="auto"/>
            </w:tcBorders>
          </w:tcPr>
          <w:p w14:paraId="42D01FBE" w14:textId="77777777" w:rsidR="003D01B9" w:rsidRPr="00AE77C0" w:rsidRDefault="003D01B9" w:rsidP="00EE3729">
            <w:pPr>
              <w:jc w:val="center"/>
              <w:rPr>
                <w:lang w:val="vi-VN"/>
              </w:rPr>
            </w:pPr>
            <w:r>
              <w:t>-M</w:t>
            </w:r>
          </w:p>
        </w:tc>
        <w:tc>
          <w:tcPr>
            <w:tcW w:w="871" w:type="dxa"/>
            <w:tcBorders>
              <w:top w:val="single" w:sz="4" w:space="0" w:color="auto"/>
              <w:bottom w:val="single" w:sz="4" w:space="0" w:color="auto"/>
            </w:tcBorders>
          </w:tcPr>
          <w:p w14:paraId="455E98EF"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78" w:type="dxa"/>
            <w:tcBorders>
              <w:top w:val="single" w:sz="4" w:space="0" w:color="auto"/>
              <w:bottom w:val="single" w:sz="4" w:space="0" w:color="auto"/>
            </w:tcBorders>
          </w:tcPr>
          <w:p w14:paraId="591DEBA7" w14:textId="77777777" w:rsidR="003D01B9" w:rsidRPr="008775C9" w:rsidRDefault="003D01B9" w:rsidP="00EE3729">
            <w:pPr>
              <w:jc w:val="center"/>
            </w:pPr>
            <w:r>
              <w:t>60</w:t>
            </w:r>
          </w:p>
        </w:tc>
        <w:tc>
          <w:tcPr>
            <w:tcW w:w="1074" w:type="dxa"/>
            <w:tcBorders>
              <w:top w:val="single" w:sz="4" w:space="0" w:color="auto"/>
              <w:bottom w:val="single" w:sz="4" w:space="0" w:color="auto"/>
            </w:tcBorders>
          </w:tcPr>
          <w:p w14:paraId="6BE655E8" w14:textId="77777777" w:rsidR="003D01B9" w:rsidRPr="008775C9" w:rsidRDefault="003D01B9" w:rsidP="00EE3729">
            <w:pPr>
              <w:jc w:val="center"/>
            </w:pPr>
            <w:r>
              <w:t>0</w:t>
            </w:r>
          </w:p>
        </w:tc>
        <w:tc>
          <w:tcPr>
            <w:tcW w:w="1074" w:type="dxa"/>
            <w:tcBorders>
              <w:top w:val="single" w:sz="4" w:space="0" w:color="auto"/>
              <w:bottom w:val="single" w:sz="4" w:space="0" w:color="auto"/>
            </w:tcBorders>
          </w:tcPr>
          <w:p w14:paraId="7E7AA93A" w14:textId="77777777" w:rsidR="003D01B9" w:rsidRPr="000A5DC1" w:rsidRDefault="003D01B9" w:rsidP="00EE3729">
            <w:pPr>
              <w:jc w:val="center"/>
              <w:rPr>
                <w:b/>
                <w:bCs/>
                <w:color w:val="EE0000"/>
              </w:rPr>
            </w:pPr>
            <w:r w:rsidRPr="000A5DC1">
              <w:rPr>
                <w:b/>
                <w:bCs/>
                <w:color w:val="EE0000"/>
              </w:rPr>
              <w:t>(1)</w:t>
            </w:r>
          </w:p>
        </w:tc>
        <w:tc>
          <w:tcPr>
            <w:tcW w:w="1075" w:type="dxa"/>
            <w:tcBorders>
              <w:top w:val="single" w:sz="4" w:space="0" w:color="auto"/>
              <w:bottom w:val="single" w:sz="4" w:space="0" w:color="auto"/>
            </w:tcBorders>
          </w:tcPr>
          <w:p w14:paraId="42BB1154" w14:textId="77777777" w:rsidR="003D01B9" w:rsidRPr="008775C9" w:rsidRDefault="003D01B9" w:rsidP="00EE3729">
            <w:pPr>
              <w:jc w:val="center"/>
            </w:pPr>
            <w:r>
              <w:t>0</w:t>
            </w:r>
          </w:p>
        </w:tc>
        <w:tc>
          <w:tcPr>
            <w:tcW w:w="1074" w:type="dxa"/>
            <w:tcBorders>
              <w:top w:val="single" w:sz="4" w:space="0" w:color="auto"/>
              <w:bottom w:val="single" w:sz="4" w:space="0" w:color="auto"/>
            </w:tcBorders>
          </w:tcPr>
          <w:p w14:paraId="1D9495B7" w14:textId="77777777" w:rsidR="003D01B9" w:rsidRPr="008775C9" w:rsidRDefault="003D01B9" w:rsidP="00EE3729">
            <w:pPr>
              <w:jc w:val="center"/>
            </w:pPr>
            <w:r>
              <w:t>-1</w:t>
            </w:r>
          </w:p>
        </w:tc>
        <w:tc>
          <w:tcPr>
            <w:tcW w:w="1074" w:type="dxa"/>
            <w:tcBorders>
              <w:top w:val="single" w:sz="4" w:space="0" w:color="auto"/>
              <w:bottom w:val="single" w:sz="4" w:space="0" w:color="auto"/>
            </w:tcBorders>
          </w:tcPr>
          <w:p w14:paraId="68404AEB" w14:textId="77777777" w:rsidR="003D01B9" w:rsidRPr="008775C9" w:rsidRDefault="003D01B9" w:rsidP="00EE3729">
            <w:pPr>
              <w:jc w:val="center"/>
            </w:pPr>
            <w:r>
              <w:t>-1</w:t>
            </w:r>
          </w:p>
        </w:tc>
        <w:tc>
          <w:tcPr>
            <w:tcW w:w="1074" w:type="dxa"/>
            <w:tcBorders>
              <w:top w:val="single" w:sz="4" w:space="0" w:color="auto"/>
              <w:bottom w:val="single" w:sz="4" w:space="0" w:color="auto"/>
              <w:right w:val="single" w:sz="8" w:space="0" w:color="auto"/>
            </w:tcBorders>
          </w:tcPr>
          <w:p w14:paraId="0587177B" w14:textId="77777777" w:rsidR="003D01B9" w:rsidRPr="008775C9" w:rsidRDefault="003D01B9" w:rsidP="00EE3729">
            <w:pPr>
              <w:jc w:val="center"/>
            </w:pPr>
            <w:r>
              <w:t>0</w:t>
            </w:r>
          </w:p>
        </w:tc>
      </w:tr>
      <w:tr w:rsidR="003D01B9" w14:paraId="1D35814A" w14:textId="77777777" w:rsidTr="002B74CB">
        <w:trPr>
          <w:trHeight w:val="166"/>
          <w:jc w:val="center"/>
        </w:trPr>
        <w:tc>
          <w:tcPr>
            <w:tcW w:w="1074" w:type="dxa"/>
            <w:gridSpan w:val="2"/>
            <w:tcBorders>
              <w:top w:val="single" w:sz="4" w:space="0" w:color="auto"/>
              <w:left w:val="single" w:sz="8" w:space="0" w:color="auto"/>
              <w:bottom w:val="single" w:sz="4" w:space="0" w:color="auto"/>
            </w:tcBorders>
          </w:tcPr>
          <w:p w14:paraId="4EC2935A" w14:textId="77777777" w:rsidR="003D01B9" w:rsidRPr="00AE77C0" w:rsidRDefault="003D01B9" w:rsidP="00EE3729">
            <w:pPr>
              <w:jc w:val="center"/>
              <w:rPr>
                <w:lang w:val="vi-VN"/>
              </w:rPr>
            </w:pPr>
            <w:r>
              <w:t>0</w:t>
            </w:r>
          </w:p>
        </w:tc>
        <w:tc>
          <w:tcPr>
            <w:tcW w:w="871" w:type="dxa"/>
            <w:tcBorders>
              <w:top w:val="single" w:sz="4" w:space="0" w:color="auto"/>
              <w:bottom w:val="single" w:sz="4" w:space="0" w:color="auto"/>
            </w:tcBorders>
          </w:tcPr>
          <w:p w14:paraId="199BCDCC"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78" w:type="dxa"/>
            <w:tcBorders>
              <w:top w:val="single" w:sz="4" w:space="0" w:color="auto"/>
              <w:bottom w:val="single" w:sz="4" w:space="0" w:color="auto"/>
            </w:tcBorders>
          </w:tcPr>
          <w:p w14:paraId="0932C662" w14:textId="77777777" w:rsidR="003D01B9" w:rsidRPr="008775C9" w:rsidRDefault="003D01B9" w:rsidP="00EE3729">
            <w:pPr>
              <w:jc w:val="center"/>
            </w:pPr>
            <w:r>
              <w:t>170</w:t>
            </w:r>
          </w:p>
        </w:tc>
        <w:tc>
          <w:tcPr>
            <w:tcW w:w="1074" w:type="dxa"/>
            <w:tcBorders>
              <w:top w:val="single" w:sz="4" w:space="0" w:color="auto"/>
              <w:bottom w:val="single" w:sz="4" w:space="0" w:color="auto"/>
            </w:tcBorders>
          </w:tcPr>
          <w:p w14:paraId="7BF144B6" w14:textId="77777777" w:rsidR="003D01B9" w:rsidRPr="008775C9" w:rsidRDefault="003D01B9" w:rsidP="00EE3729">
            <w:pPr>
              <w:jc w:val="center"/>
            </w:pPr>
            <w:r>
              <w:t>0</w:t>
            </w:r>
          </w:p>
        </w:tc>
        <w:tc>
          <w:tcPr>
            <w:tcW w:w="1074" w:type="dxa"/>
            <w:tcBorders>
              <w:top w:val="single" w:sz="4" w:space="0" w:color="auto"/>
              <w:bottom w:val="single" w:sz="4" w:space="0" w:color="auto"/>
            </w:tcBorders>
          </w:tcPr>
          <w:p w14:paraId="71E5F346" w14:textId="77777777" w:rsidR="003D01B9" w:rsidRPr="000A5DC1" w:rsidRDefault="003D01B9" w:rsidP="00EE3729">
            <w:pPr>
              <w:jc w:val="center"/>
              <w:rPr>
                <w:color w:val="EE0000"/>
              </w:rPr>
            </w:pPr>
            <w:r w:rsidRPr="000A5DC1">
              <w:rPr>
                <w:color w:val="EE0000"/>
              </w:rPr>
              <w:t>5/2</w:t>
            </w:r>
          </w:p>
        </w:tc>
        <w:tc>
          <w:tcPr>
            <w:tcW w:w="1075" w:type="dxa"/>
            <w:tcBorders>
              <w:top w:val="single" w:sz="4" w:space="0" w:color="auto"/>
              <w:bottom w:val="single" w:sz="4" w:space="0" w:color="auto"/>
            </w:tcBorders>
          </w:tcPr>
          <w:p w14:paraId="1DB2B9B2" w14:textId="77777777" w:rsidR="003D01B9" w:rsidRPr="008775C9" w:rsidRDefault="003D01B9" w:rsidP="00EE3729">
            <w:pPr>
              <w:jc w:val="center"/>
            </w:pPr>
            <w:r>
              <w:t>1/2</w:t>
            </w:r>
          </w:p>
        </w:tc>
        <w:tc>
          <w:tcPr>
            <w:tcW w:w="1074" w:type="dxa"/>
            <w:tcBorders>
              <w:top w:val="single" w:sz="4" w:space="0" w:color="auto"/>
              <w:bottom w:val="single" w:sz="4" w:space="0" w:color="auto"/>
            </w:tcBorders>
          </w:tcPr>
          <w:p w14:paraId="6C8A9F7A" w14:textId="77777777" w:rsidR="003D01B9" w:rsidRPr="008775C9" w:rsidRDefault="003D01B9" w:rsidP="00EE3729">
            <w:pPr>
              <w:jc w:val="center"/>
            </w:pPr>
            <w:r>
              <w:t>-1/2</w:t>
            </w:r>
          </w:p>
        </w:tc>
        <w:tc>
          <w:tcPr>
            <w:tcW w:w="1074" w:type="dxa"/>
            <w:tcBorders>
              <w:top w:val="single" w:sz="4" w:space="0" w:color="auto"/>
              <w:bottom w:val="single" w:sz="4" w:space="0" w:color="auto"/>
            </w:tcBorders>
          </w:tcPr>
          <w:p w14:paraId="1D1505E8" w14:textId="77777777" w:rsidR="003D01B9" w:rsidRPr="008775C9" w:rsidRDefault="003D01B9" w:rsidP="00EE3729">
            <w:pPr>
              <w:jc w:val="center"/>
            </w:pPr>
            <w:r>
              <w:t>0</w:t>
            </w:r>
          </w:p>
        </w:tc>
        <w:tc>
          <w:tcPr>
            <w:tcW w:w="1074" w:type="dxa"/>
            <w:tcBorders>
              <w:top w:val="single" w:sz="4" w:space="0" w:color="auto"/>
              <w:bottom w:val="single" w:sz="4" w:space="0" w:color="auto"/>
              <w:right w:val="single" w:sz="8" w:space="0" w:color="auto"/>
            </w:tcBorders>
          </w:tcPr>
          <w:p w14:paraId="4A904F0D" w14:textId="77777777" w:rsidR="003D01B9" w:rsidRPr="008775C9" w:rsidRDefault="003D01B9" w:rsidP="00EE3729">
            <w:pPr>
              <w:jc w:val="center"/>
            </w:pPr>
            <w:r>
              <w:t>1</w:t>
            </w:r>
          </w:p>
        </w:tc>
      </w:tr>
      <w:tr w:rsidR="003D01B9" w14:paraId="24EA7CED" w14:textId="77777777" w:rsidTr="002B74CB">
        <w:trPr>
          <w:trHeight w:val="265"/>
          <w:jc w:val="center"/>
        </w:trPr>
        <w:tc>
          <w:tcPr>
            <w:tcW w:w="1945" w:type="dxa"/>
            <w:gridSpan w:val="3"/>
            <w:vMerge w:val="restart"/>
            <w:tcBorders>
              <w:top w:val="single" w:sz="4" w:space="0" w:color="auto"/>
              <w:left w:val="single" w:sz="8" w:space="0" w:color="auto"/>
              <w:bottom w:val="single" w:sz="4" w:space="0" w:color="auto"/>
            </w:tcBorders>
          </w:tcPr>
          <w:p w14:paraId="28ADA603" w14:textId="77777777" w:rsidR="003D01B9" w:rsidRPr="00AE77C0" w:rsidRDefault="003D01B9" w:rsidP="00EE3729">
            <w:pPr>
              <w:jc w:val="center"/>
              <w:rPr>
                <w:lang w:val="vi-VN"/>
              </w:rPr>
            </w:pPr>
          </w:p>
        </w:tc>
        <w:tc>
          <w:tcPr>
            <w:tcW w:w="1278" w:type="dxa"/>
            <w:tcBorders>
              <w:top w:val="single" w:sz="4" w:space="0" w:color="auto"/>
              <w:bottom w:val="single" w:sz="4" w:space="0" w:color="auto"/>
            </w:tcBorders>
          </w:tcPr>
          <w:p w14:paraId="28C6886C" w14:textId="77777777" w:rsidR="003D01B9" w:rsidRPr="008775C9" w:rsidRDefault="003D01B9" w:rsidP="00EE3729">
            <w:pPr>
              <w:jc w:val="center"/>
            </w:pPr>
            <w:r>
              <w:t>700 + 280t</w:t>
            </w:r>
          </w:p>
        </w:tc>
        <w:tc>
          <w:tcPr>
            <w:tcW w:w="1074" w:type="dxa"/>
            <w:tcBorders>
              <w:top w:val="single" w:sz="4" w:space="0" w:color="auto"/>
              <w:bottom w:val="single" w:sz="4" w:space="0" w:color="auto"/>
            </w:tcBorders>
          </w:tcPr>
          <w:p w14:paraId="636C6E13" w14:textId="77777777" w:rsidR="003D01B9" w:rsidRPr="008775C9" w:rsidRDefault="003D01B9" w:rsidP="00EE3729">
            <w:pPr>
              <w:jc w:val="center"/>
            </w:pPr>
            <w:r>
              <w:t>0</w:t>
            </w:r>
          </w:p>
        </w:tc>
        <w:tc>
          <w:tcPr>
            <w:tcW w:w="1074" w:type="dxa"/>
            <w:tcBorders>
              <w:top w:val="single" w:sz="4" w:space="0" w:color="auto"/>
              <w:bottom w:val="single" w:sz="4" w:space="0" w:color="auto"/>
            </w:tcBorders>
          </w:tcPr>
          <w:p w14:paraId="51C7BCBF" w14:textId="77777777" w:rsidR="003D01B9" w:rsidRPr="008775C9" w:rsidRDefault="003D01B9" w:rsidP="00EE3729">
            <w:pPr>
              <w:jc w:val="center"/>
            </w:pPr>
            <w:r>
              <w:t>-5 + 4t</w:t>
            </w:r>
          </w:p>
        </w:tc>
        <w:tc>
          <w:tcPr>
            <w:tcW w:w="1075" w:type="dxa"/>
            <w:tcBorders>
              <w:top w:val="single" w:sz="4" w:space="0" w:color="auto"/>
              <w:bottom w:val="single" w:sz="4" w:space="0" w:color="auto"/>
            </w:tcBorders>
          </w:tcPr>
          <w:p w14:paraId="76A0D02A" w14:textId="77777777" w:rsidR="003D01B9" w:rsidRPr="00BD725E" w:rsidRDefault="003D01B9" w:rsidP="00EE3729">
            <w:pPr>
              <w:jc w:val="center"/>
              <w:rPr>
                <w:highlight w:val="yellow"/>
                <w:lang w:val="vi-VN"/>
              </w:rPr>
            </w:pPr>
            <w:r w:rsidRPr="007F674B">
              <w:t>t</w:t>
            </w:r>
            <w:r w:rsidRPr="007F674B">
              <w:rPr>
                <w:lang w:val="vi-VN"/>
              </w:rPr>
              <w:t xml:space="preserve"> - 4</w:t>
            </w:r>
          </w:p>
        </w:tc>
        <w:tc>
          <w:tcPr>
            <w:tcW w:w="1074" w:type="dxa"/>
            <w:tcBorders>
              <w:top w:val="single" w:sz="4" w:space="0" w:color="auto"/>
              <w:bottom w:val="single" w:sz="4" w:space="0" w:color="auto"/>
            </w:tcBorders>
          </w:tcPr>
          <w:p w14:paraId="125EC0DD" w14:textId="77777777" w:rsidR="003D01B9" w:rsidRPr="000A5DC1" w:rsidRDefault="003D01B9" w:rsidP="00EE3729">
            <w:pPr>
              <w:jc w:val="center"/>
            </w:pPr>
            <w:r>
              <w:t>5 + 2t</w:t>
            </w:r>
          </w:p>
        </w:tc>
        <w:tc>
          <w:tcPr>
            <w:tcW w:w="1074" w:type="dxa"/>
            <w:tcBorders>
              <w:top w:val="single" w:sz="4" w:space="0" w:color="auto"/>
              <w:bottom w:val="single" w:sz="4" w:space="0" w:color="auto"/>
            </w:tcBorders>
          </w:tcPr>
          <w:p w14:paraId="58199D73" w14:textId="77777777" w:rsidR="003D01B9" w:rsidRPr="000A5DC1" w:rsidRDefault="003D01B9" w:rsidP="00EE3729">
            <w:pPr>
              <w:jc w:val="center"/>
            </w:pPr>
            <w:r>
              <w:t>0</w:t>
            </w:r>
          </w:p>
        </w:tc>
        <w:tc>
          <w:tcPr>
            <w:tcW w:w="1074" w:type="dxa"/>
            <w:tcBorders>
              <w:top w:val="single" w:sz="4" w:space="0" w:color="auto"/>
              <w:bottom w:val="single" w:sz="4" w:space="0" w:color="auto"/>
              <w:right w:val="single" w:sz="8" w:space="0" w:color="auto"/>
            </w:tcBorders>
          </w:tcPr>
          <w:p w14:paraId="69BA2356" w14:textId="77777777" w:rsidR="003D01B9" w:rsidRPr="008775C9" w:rsidRDefault="003D01B9" w:rsidP="00EE3729">
            <w:pPr>
              <w:jc w:val="center"/>
            </w:pPr>
            <w:r>
              <w:t>0</w:t>
            </w:r>
          </w:p>
        </w:tc>
      </w:tr>
      <w:tr w:rsidR="003D01B9" w14:paraId="2A7CBB08" w14:textId="77777777" w:rsidTr="002B74CB">
        <w:trPr>
          <w:trHeight w:val="229"/>
          <w:jc w:val="center"/>
        </w:trPr>
        <w:tc>
          <w:tcPr>
            <w:tcW w:w="1945" w:type="dxa"/>
            <w:gridSpan w:val="3"/>
            <w:vMerge/>
            <w:tcBorders>
              <w:top w:val="single" w:sz="4" w:space="0" w:color="auto"/>
              <w:left w:val="single" w:sz="8" w:space="0" w:color="auto"/>
              <w:bottom w:val="single" w:sz="8" w:space="0" w:color="auto"/>
            </w:tcBorders>
          </w:tcPr>
          <w:p w14:paraId="52C74C0A" w14:textId="77777777" w:rsidR="003D01B9" w:rsidRPr="00AE77C0" w:rsidRDefault="003D01B9" w:rsidP="00EE3729">
            <w:pPr>
              <w:jc w:val="center"/>
              <w:rPr>
                <w:lang w:val="vi-VN"/>
              </w:rPr>
            </w:pPr>
          </w:p>
        </w:tc>
        <w:tc>
          <w:tcPr>
            <w:tcW w:w="1278" w:type="dxa"/>
            <w:tcBorders>
              <w:top w:val="single" w:sz="4" w:space="0" w:color="auto"/>
              <w:bottom w:val="single" w:sz="8" w:space="0" w:color="auto"/>
            </w:tcBorders>
          </w:tcPr>
          <w:p w14:paraId="42BD0176" w14:textId="77777777" w:rsidR="003D01B9" w:rsidRPr="008775C9" w:rsidRDefault="003D01B9" w:rsidP="00EE3729">
            <w:pPr>
              <w:jc w:val="center"/>
            </w:pPr>
            <w:r>
              <w:t>-60</w:t>
            </w:r>
          </w:p>
        </w:tc>
        <w:tc>
          <w:tcPr>
            <w:tcW w:w="1074" w:type="dxa"/>
            <w:tcBorders>
              <w:top w:val="single" w:sz="4" w:space="0" w:color="auto"/>
              <w:bottom w:val="single" w:sz="8" w:space="0" w:color="auto"/>
            </w:tcBorders>
          </w:tcPr>
          <w:p w14:paraId="67EDDFEF" w14:textId="77777777" w:rsidR="003D01B9" w:rsidRPr="008775C9" w:rsidRDefault="003D01B9" w:rsidP="00EE3729">
            <w:pPr>
              <w:jc w:val="center"/>
            </w:pPr>
            <w:r>
              <w:t>0</w:t>
            </w:r>
          </w:p>
        </w:tc>
        <w:tc>
          <w:tcPr>
            <w:tcW w:w="1074" w:type="dxa"/>
            <w:tcBorders>
              <w:top w:val="single" w:sz="4" w:space="0" w:color="auto"/>
              <w:bottom w:val="single" w:sz="8" w:space="0" w:color="auto"/>
            </w:tcBorders>
          </w:tcPr>
          <w:p w14:paraId="2BB4CC63" w14:textId="77777777" w:rsidR="003D01B9" w:rsidRPr="008775C9" w:rsidRDefault="003D01B9" w:rsidP="00EE3729">
            <w:pPr>
              <w:jc w:val="center"/>
            </w:pPr>
            <w:r>
              <w:t>-1</w:t>
            </w:r>
          </w:p>
        </w:tc>
        <w:tc>
          <w:tcPr>
            <w:tcW w:w="1075" w:type="dxa"/>
            <w:tcBorders>
              <w:top w:val="single" w:sz="4" w:space="0" w:color="auto"/>
              <w:bottom w:val="single" w:sz="8" w:space="0" w:color="auto"/>
            </w:tcBorders>
          </w:tcPr>
          <w:p w14:paraId="5211AF68" w14:textId="77777777" w:rsidR="003D01B9" w:rsidRPr="008775C9" w:rsidRDefault="003D01B9" w:rsidP="00EE3729">
            <w:pPr>
              <w:jc w:val="center"/>
            </w:pPr>
            <w:r>
              <w:t>0</w:t>
            </w:r>
          </w:p>
        </w:tc>
        <w:tc>
          <w:tcPr>
            <w:tcW w:w="1074" w:type="dxa"/>
            <w:tcBorders>
              <w:top w:val="single" w:sz="4" w:space="0" w:color="auto"/>
              <w:bottom w:val="single" w:sz="8" w:space="0" w:color="auto"/>
            </w:tcBorders>
          </w:tcPr>
          <w:p w14:paraId="0B830087" w14:textId="77777777" w:rsidR="003D01B9" w:rsidRPr="000A5DC1" w:rsidRDefault="003D01B9" w:rsidP="00EE3729">
            <w:pPr>
              <w:jc w:val="center"/>
            </w:pPr>
            <w:r>
              <w:t>1</w:t>
            </w:r>
          </w:p>
        </w:tc>
        <w:tc>
          <w:tcPr>
            <w:tcW w:w="1074" w:type="dxa"/>
            <w:tcBorders>
              <w:top w:val="single" w:sz="4" w:space="0" w:color="auto"/>
              <w:bottom w:val="single" w:sz="8" w:space="0" w:color="auto"/>
            </w:tcBorders>
          </w:tcPr>
          <w:p w14:paraId="3BB7E30E" w14:textId="77777777" w:rsidR="003D01B9" w:rsidRPr="000A5DC1" w:rsidRDefault="003D01B9" w:rsidP="00EE3729">
            <w:pPr>
              <w:jc w:val="center"/>
            </w:pPr>
            <w:r>
              <w:t>1</w:t>
            </w:r>
          </w:p>
        </w:tc>
        <w:tc>
          <w:tcPr>
            <w:tcW w:w="1074" w:type="dxa"/>
            <w:tcBorders>
              <w:top w:val="single" w:sz="4" w:space="0" w:color="auto"/>
              <w:bottom w:val="single" w:sz="8" w:space="0" w:color="auto"/>
              <w:right w:val="single" w:sz="8" w:space="0" w:color="auto"/>
            </w:tcBorders>
          </w:tcPr>
          <w:p w14:paraId="188E69C7" w14:textId="77777777" w:rsidR="003D01B9" w:rsidRPr="008775C9" w:rsidRDefault="003D01B9" w:rsidP="00EE3729">
            <w:pPr>
              <w:jc w:val="center"/>
            </w:pPr>
            <w:r>
              <w:t>0</w:t>
            </w:r>
          </w:p>
        </w:tc>
      </w:tr>
      <w:tr w:rsidR="003D01B9" w14:paraId="0D718721" w14:textId="77777777" w:rsidTr="002B74CB">
        <w:trPr>
          <w:trHeight w:val="237"/>
          <w:jc w:val="center"/>
        </w:trPr>
        <w:tc>
          <w:tcPr>
            <w:tcW w:w="1074" w:type="dxa"/>
            <w:gridSpan w:val="2"/>
            <w:tcBorders>
              <w:top w:val="single" w:sz="8" w:space="0" w:color="auto"/>
              <w:left w:val="single" w:sz="8" w:space="0" w:color="auto"/>
              <w:bottom w:val="single" w:sz="4" w:space="0" w:color="auto"/>
              <w:right w:val="single" w:sz="6" w:space="0" w:color="auto"/>
            </w:tcBorders>
          </w:tcPr>
          <w:p w14:paraId="0E1FDD2E" w14:textId="77777777" w:rsidR="003D01B9" w:rsidRPr="00AE77C0" w:rsidRDefault="003D01B9" w:rsidP="00EE3729">
            <w:pPr>
              <w:jc w:val="center"/>
              <w:rPr>
                <w:lang w:val="vi-VN"/>
              </w:rPr>
            </w:pPr>
            <w:r>
              <w:t>10 + 4t</w:t>
            </w:r>
          </w:p>
        </w:tc>
        <w:tc>
          <w:tcPr>
            <w:tcW w:w="871" w:type="dxa"/>
            <w:tcBorders>
              <w:top w:val="single" w:sz="8" w:space="0" w:color="auto"/>
              <w:left w:val="single" w:sz="6" w:space="0" w:color="auto"/>
              <w:bottom w:val="single" w:sz="4" w:space="0" w:color="auto"/>
              <w:right w:val="single" w:sz="6" w:space="0" w:color="auto"/>
            </w:tcBorders>
          </w:tcPr>
          <w:p w14:paraId="7774D4D2"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78" w:type="dxa"/>
            <w:tcBorders>
              <w:top w:val="single" w:sz="8" w:space="0" w:color="auto"/>
              <w:left w:val="single" w:sz="6" w:space="0" w:color="auto"/>
              <w:bottom w:val="single" w:sz="4" w:space="0" w:color="auto"/>
              <w:right w:val="single" w:sz="6" w:space="0" w:color="auto"/>
            </w:tcBorders>
          </w:tcPr>
          <w:p w14:paraId="58157572" w14:textId="77777777" w:rsidR="003D01B9" w:rsidRPr="000A5DC1" w:rsidRDefault="003D01B9" w:rsidP="00EE3729">
            <w:pPr>
              <w:jc w:val="center"/>
            </w:pPr>
            <w:r>
              <w:t>40</w:t>
            </w:r>
          </w:p>
        </w:tc>
        <w:tc>
          <w:tcPr>
            <w:tcW w:w="1074" w:type="dxa"/>
            <w:tcBorders>
              <w:top w:val="single" w:sz="8" w:space="0" w:color="auto"/>
              <w:left w:val="single" w:sz="6" w:space="0" w:color="auto"/>
              <w:bottom w:val="single" w:sz="4" w:space="0" w:color="auto"/>
              <w:right w:val="single" w:sz="6" w:space="0" w:color="auto"/>
            </w:tcBorders>
          </w:tcPr>
          <w:p w14:paraId="4A478BAD" w14:textId="77777777" w:rsidR="003D01B9" w:rsidRPr="000A5DC1" w:rsidRDefault="003D01B9" w:rsidP="00EE3729">
            <w:pPr>
              <w:jc w:val="center"/>
            </w:pPr>
            <w:r>
              <w:t>1</w:t>
            </w:r>
          </w:p>
        </w:tc>
        <w:tc>
          <w:tcPr>
            <w:tcW w:w="1074" w:type="dxa"/>
            <w:tcBorders>
              <w:top w:val="single" w:sz="8" w:space="0" w:color="auto"/>
              <w:left w:val="single" w:sz="6" w:space="0" w:color="auto"/>
              <w:bottom w:val="single" w:sz="4" w:space="0" w:color="auto"/>
              <w:right w:val="single" w:sz="6" w:space="0" w:color="auto"/>
            </w:tcBorders>
          </w:tcPr>
          <w:p w14:paraId="35C64FF4" w14:textId="77777777" w:rsidR="003D01B9" w:rsidRPr="000A5DC1" w:rsidRDefault="003D01B9" w:rsidP="00EE3729">
            <w:pPr>
              <w:jc w:val="center"/>
            </w:pPr>
            <w:r>
              <w:t>0</w:t>
            </w:r>
          </w:p>
        </w:tc>
        <w:tc>
          <w:tcPr>
            <w:tcW w:w="1075" w:type="dxa"/>
            <w:tcBorders>
              <w:top w:val="single" w:sz="8" w:space="0" w:color="auto"/>
              <w:left w:val="single" w:sz="6" w:space="0" w:color="auto"/>
              <w:bottom w:val="single" w:sz="4" w:space="0" w:color="auto"/>
              <w:right w:val="single" w:sz="6" w:space="0" w:color="auto"/>
            </w:tcBorders>
          </w:tcPr>
          <w:p w14:paraId="13F610E5" w14:textId="77777777" w:rsidR="003D01B9" w:rsidRPr="007500D4" w:rsidRDefault="003D01B9" w:rsidP="00EE3729">
            <w:pPr>
              <w:jc w:val="center"/>
              <w:rPr>
                <w:color w:val="EE0000"/>
              </w:rPr>
            </w:pPr>
            <w:r w:rsidRPr="007500D4">
              <w:rPr>
                <w:color w:val="EE0000"/>
              </w:rPr>
              <w:t>1/2</w:t>
            </w:r>
          </w:p>
        </w:tc>
        <w:tc>
          <w:tcPr>
            <w:tcW w:w="1074" w:type="dxa"/>
            <w:tcBorders>
              <w:top w:val="single" w:sz="8" w:space="0" w:color="auto"/>
              <w:left w:val="single" w:sz="6" w:space="0" w:color="auto"/>
              <w:bottom w:val="single" w:sz="4" w:space="0" w:color="auto"/>
              <w:right w:val="single" w:sz="6" w:space="0" w:color="auto"/>
            </w:tcBorders>
          </w:tcPr>
          <w:p w14:paraId="61F2DF15" w14:textId="77777777" w:rsidR="003D01B9" w:rsidRPr="000A5DC1" w:rsidRDefault="003D01B9" w:rsidP="00EE3729">
            <w:pPr>
              <w:jc w:val="center"/>
            </w:pPr>
            <w:r>
              <w:t>1</w:t>
            </w:r>
          </w:p>
        </w:tc>
        <w:tc>
          <w:tcPr>
            <w:tcW w:w="1074" w:type="dxa"/>
            <w:tcBorders>
              <w:top w:val="single" w:sz="8" w:space="0" w:color="auto"/>
              <w:left w:val="single" w:sz="6" w:space="0" w:color="auto"/>
              <w:bottom w:val="single" w:sz="4" w:space="0" w:color="auto"/>
              <w:right w:val="single" w:sz="6" w:space="0" w:color="auto"/>
            </w:tcBorders>
          </w:tcPr>
          <w:p w14:paraId="3D6503D1" w14:textId="77777777" w:rsidR="003D01B9" w:rsidRPr="000A5DC1" w:rsidRDefault="003D01B9" w:rsidP="00EE3729">
            <w:pPr>
              <w:jc w:val="center"/>
            </w:pPr>
            <w:r>
              <w:t>1/2</w:t>
            </w:r>
          </w:p>
        </w:tc>
        <w:tc>
          <w:tcPr>
            <w:tcW w:w="1074" w:type="dxa"/>
            <w:tcBorders>
              <w:top w:val="single" w:sz="8" w:space="0" w:color="auto"/>
              <w:left w:val="single" w:sz="6" w:space="0" w:color="auto"/>
              <w:bottom w:val="single" w:sz="4" w:space="0" w:color="auto"/>
              <w:right w:val="single" w:sz="8" w:space="0" w:color="auto"/>
            </w:tcBorders>
          </w:tcPr>
          <w:p w14:paraId="675044F0" w14:textId="77777777" w:rsidR="003D01B9" w:rsidRPr="000A5DC1" w:rsidRDefault="003D01B9" w:rsidP="00EE3729">
            <w:pPr>
              <w:jc w:val="center"/>
            </w:pPr>
            <w:r>
              <w:t>0</w:t>
            </w:r>
          </w:p>
        </w:tc>
      </w:tr>
      <w:tr w:rsidR="003D01B9" w14:paraId="683E3C07" w14:textId="77777777" w:rsidTr="002B74CB">
        <w:trPr>
          <w:trHeight w:val="246"/>
          <w:jc w:val="center"/>
        </w:trPr>
        <w:tc>
          <w:tcPr>
            <w:tcW w:w="1074" w:type="dxa"/>
            <w:gridSpan w:val="2"/>
            <w:tcBorders>
              <w:top w:val="single" w:sz="4" w:space="0" w:color="auto"/>
              <w:left w:val="single" w:sz="8" w:space="0" w:color="auto"/>
              <w:bottom w:val="single" w:sz="4" w:space="0" w:color="auto"/>
              <w:right w:val="single" w:sz="6" w:space="0" w:color="auto"/>
            </w:tcBorders>
          </w:tcPr>
          <w:p w14:paraId="5759AB98" w14:textId="77777777" w:rsidR="003D01B9" w:rsidRPr="00AE77C0" w:rsidRDefault="003D01B9" w:rsidP="00EE3729">
            <w:pPr>
              <w:jc w:val="center"/>
              <w:rPr>
                <w:lang w:val="vi-VN"/>
              </w:rPr>
            </w:pPr>
            <w:r>
              <w:t>10 – 2t</w:t>
            </w:r>
          </w:p>
        </w:tc>
        <w:tc>
          <w:tcPr>
            <w:tcW w:w="871" w:type="dxa"/>
            <w:tcBorders>
              <w:top w:val="single" w:sz="4" w:space="0" w:color="auto"/>
              <w:left w:val="single" w:sz="6" w:space="0" w:color="auto"/>
              <w:bottom w:val="single" w:sz="4" w:space="0" w:color="auto"/>
              <w:right w:val="single" w:sz="6" w:space="0" w:color="auto"/>
            </w:tcBorders>
          </w:tcPr>
          <w:p w14:paraId="2618BF4F"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78" w:type="dxa"/>
            <w:tcBorders>
              <w:top w:val="single" w:sz="4" w:space="0" w:color="auto"/>
              <w:left w:val="single" w:sz="6" w:space="0" w:color="auto"/>
              <w:bottom w:val="single" w:sz="4" w:space="0" w:color="auto"/>
              <w:right w:val="single" w:sz="6" w:space="0" w:color="auto"/>
            </w:tcBorders>
          </w:tcPr>
          <w:p w14:paraId="1E70126B" w14:textId="77777777" w:rsidR="003D01B9" w:rsidRPr="000A5DC1" w:rsidRDefault="003D01B9" w:rsidP="00EE3729">
            <w:pPr>
              <w:jc w:val="center"/>
              <w:rPr>
                <w:color w:val="EE0000"/>
              </w:rPr>
            </w:pPr>
            <w:r w:rsidRPr="000A5DC1">
              <w:rPr>
                <w:color w:val="EE0000"/>
              </w:rPr>
              <w:t>60</w:t>
            </w:r>
          </w:p>
        </w:tc>
        <w:tc>
          <w:tcPr>
            <w:tcW w:w="1074" w:type="dxa"/>
            <w:tcBorders>
              <w:top w:val="single" w:sz="4" w:space="0" w:color="auto"/>
              <w:left w:val="single" w:sz="6" w:space="0" w:color="auto"/>
              <w:bottom w:val="single" w:sz="4" w:space="0" w:color="auto"/>
              <w:right w:val="single" w:sz="6" w:space="0" w:color="auto"/>
            </w:tcBorders>
          </w:tcPr>
          <w:p w14:paraId="4C7F48BE" w14:textId="77777777" w:rsidR="003D01B9" w:rsidRPr="000A5DC1" w:rsidRDefault="003D01B9" w:rsidP="00EE3729">
            <w:pPr>
              <w:jc w:val="center"/>
              <w:rPr>
                <w:color w:val="EE0000"/>
              </w:rPr>
            </w:pPr>
            <w:r>
              <w:rPr>
                <w:color w:val="EE0000"/>
              </w:rPr>
              <w:t>0</w:t>
            </w:r>
          </w:p>
        </w:tc>
        <w:tc>
          <w:tcPr>
            <w:tcW w:w="1074" w:type="dxa"/>
            <w:tcBorders>
              <w:top w:val="single" w:sz="4" w:space="0" w:color="auto"/>
              <w:left w:val="single" w:sz="6" w:space="0" w:color="auto"/>
              <w:bottom w:val="single" w:sz="4" w:space="0" w:color="auto"/>
              <w:right w:val="single" w:sz="6" w:space="0" w:color="auto"/>
            </w:tcBorders>
          </w:tcPr>
          <w:p w14:paraId="4A1691DD" w14:textId="77777777" w:rsidR="003D01B9" w:rsidRPr="000A5DC1" w:rsidRDefault="003D01B9" w:rsidP="00EE3729">
            <w:pPr>
              <w:jc w:val="center"/>
              <w:rPr>
                <w:color w:val="EE0000"/>
              </w:rPr>
            </w:pPr>
            <w:r>
              <w:rPr>
                <w:color w:val="EE0000"/>
              </w:rPr>
              <w:t>1</w:t>
            </w:r>
          </w:p>
        </w:tc>
        <w:tc>
          <w:tcPr>
            <w:tcW w:w="1075" w:type="dxa"/>
            <w:tcBorders>
              <w:top w:val="single" w:sz="4" w:space="0" w:color="auto"/>
              <w:left w:val="single" w:sz="6" w:space="0" w:color="auto"/>
              <w:bottom w:val="single" w:sz="4" w:space="0" w:color="auto"/>
              <w:right w:val="single" w:sz="6" w:space="0" w:color="auto"/>
            </w:tcBorders>
          </w:tcPr>
          <w:p w14:paraId="5EE6BA41" w14:textId="77777777" w:rsidR="003D01B9" w:rsidRPr="007500D4" w:rsidRDefault="003D01B9" w:rsidP="00EE3729">
            <w:pPr>
              <w:jc w:val="center"/>
              <w:rPr>
                <w:color w:val="EE0000"/>
              </w:rPr>
            </w:pPr>
            <w:r w:rsidRPr="007500D4">
              <w:rPr>
                <w:color w:val="EE0000"/>
              </w:rPr>
              <w:t>0</w:t>
            </w:r>
          </w:p>
        </w:tc>
        <w:tc>
          <w:tcPr>
            <w:tcW w:w="1074" w:type="dxa"/>
            <w:tcBorders>
              <w:top w:val="single" w:sz="4" w:space="0" w:color="auto"/>
              <w:left w:val="single" w:sz="6" w:space="0" w:color="auto"/>
              <w:bottom w:val="single" w:sz="4" w:space="0" w:color="auto"/>
              <w:right w:val="single" w:sz="6" w:space="0" w:color="auto"/>
            </w:tcBorders>
          </w:tcPr>
          <w:p w14:paraId="548429D3" w14:textId="77777777" w:rsidR="003D01B9" w:rsidRPr="000A5DC1" w:rsidRDefault="003D01B9" w:rsidP="00EE3729">
            <w:pPr>
              <w:jc w:val="center"/>
              <w:rPr>
                <w:color w:val="EE0000"/>
              </w:rPr>
            </w:pPr>
            <w:r>
              <w:rPr>
                <w:color w:val="EE0000"/>
              </w:rPr>
              <w:t>-1</w:t>
            </w:r>
          </w:p>
        </w:tc>
        <w:tc>
          <w:tcPr>
            <w:tcW w:w="1074" w:type="dxa"/>
            <w:tcBorders>
              <w:top w:val="single" w:sz="4" w:space="0" w:color="auto"/>
              <w:left w:val="single" w:sz="6" w:space="0" w:color="auto"/>
              <w:bottom w:val="single" w:sz="4" w:space="0" w:color="auto"/>
              <w:right w:val="single" w:sz="6" w:space="0" w:color="auto"/>
            </w:tcBorders>
          </w:tcPr>
          <w:p w14:paraId="6D45782A" w14:textId="77777777" w:rsidR="003D01B9" w:rsidRPr="000A5DC1" w:rsidRDefault="003D01B9" w:rsidP="00EE3729">
            <w:pPr>
              <w:jc w:val="center"/>
              <w:rPr>
                <w:color w:val="EE0000"/>
              </w:rPr>
            </w:pPr>
            <w:r>
              <w:rPr>
                <w:color w:val="EE0000"/>
              </w:rPr>
              <w:t>-1</w:t>
            </w:r>
          </w:p>
        </w:tc>
        <w:tc>
          <w:tcPr>
            <w:tcW w:w="1074" w:type="dxa"/>
            <w:tcBorders>
              <w:top w:val="single" w:sz="4" w:space="0" w:color="auto"/>
              <w:left w:val="single" w:sz="6" w:space="0" w:color="auto"/>
              <w:bottom w:val="single" w:sz="4" w:space="0" w:color="auto"/>
              <w:right w:val="single" w:sz="8" w:space="0" w:color="auto"/>
            </w:tcBorders>
          </w:tcPr>
          <w:p w14:paraId="1D1FCE68" w14:textId="77777777" w:rsidR="003D01B9" w:rsidRPr="000A5DC1" w:rsidRDefault="003D01B9" w:rsidP="00EE3729">
            <w:pPr>
              <w:jc w:val="center"/>
              <w:rPr>
                <w:color w:val="EE0000"/>
              </w:rPr>
            </w:pPr>
            <w:r>
              <w:rPr>
                <w:color w:val="EE0000"/>
              </w:rPr>
              <w:t>0</w:t>
            </w:r>
          </w:p>
        </w:tc>
      </w:tr>
      <w:tr w:rsidR="003D01B9" w14:paraId="1FFF4544" w14:textId="77777777" w:rsidTr="002B74CB">
        <w:trPr>
          <w:trHeight w:val="237"/>
          <w:jc w:val="center"/>
        </w:trPr>
        <w:tc>
          <w:tcPr>
            <w:tcW w:w="1074" w:type="dxa"/>
            <w:gridSpan w:val="2"/>
            <w:tcBorders>
              <w:top w:val="single" w:sz="4" w:space="0" w:color="auto"/>
              <w:left w:val="single" w:sz="8" w:space="0" w:color="auto"/>
              <w:bottom w:val="single" w:sz="4" w:space="0" w:color="auto"/>
              <w:right w:val="single" w:sz="6" w:space="0" w:color="auto"/>
            </w:tcBorders>
          </w:tcPr>
          <w:p w14:paraId="3691C6FD" w14:textId="77777777" w:rsidR="003D01B9" w:rsidRPr="00AE77C0" w:rsidRDefault="003D01B9" w:rsidP="00EE3729">
            <w:pPr>
              <w:jc w:val="center"/>
              <w:rPr>
                <w:lang w:val="vi-VN"/>
              </w:rPr>
            </w:pPr>
            <w:r>
              <w:t>0</w:t>
            </w:r>
          </w:p>
        </w:tc>
        <w:tc>
          <w:tcPr>
            <w:tcW w:w="871" w:type="dxa"/>
            <w:tcBorders>
              <w:top w:val="single" w:sz="4" w:space="0" w:color="auto"/>
              <w:left w:val="single" w:sz="6" w:space="0" w:color="auto"/>
              <w:bottom w:val="single" w:sz="4" w:space="0" w:color="auto"/>
              <w:right w:val="single" w:sz="6" w:space="0" w:color="auto"/>
            </w:tcBorders>
          </w:tcPr>
          <w:p w14:paraId="118BA7B6" w14:textId="77777777" w:rsidR="003D01B9" w:rsidRPr="00AE77C0" w:rsidRDefault="00000000" w:rsidP="00EE3729">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78" w:type="dxa"/>
            <w:tcBorders>
              <w:top w:val="single" w:sz="4" w:space="0" w:color="auto"/>
              <w:left w:val="single" w:sz="6" w:space="0" w:color="auto"/>
              <w:bottom w:val="single" w:sz="4" w:space="0" w:color="auto"/>
              <w:right w:val="single" w:sz="6" w:space="0" w:color="auto"/>
            </w:tcBorders>
          </w:tcPr>
          <w:p w14:paraId="35ADB5C1" w14:textId="77777777" w:rsidR="003D01B9" w:rsidRPr="000A5DC1" w:rsidRDefault="003D01B9" w:rsidP="00EE3729">
            <w:pPr>
              <w:jc w:val="center"/>
            </w:pPr>
            <w:r>
              <w:t>20</w:t>
            </w:r>
          </w:p>
        </w:tc>
        <w:tc>
          <w:tcPr>
            <w:tcW w:w="1074" w:type="dxa"/>
            <w:tcBorders>
              <w:top w:val="single" w:sz="4" w:space="0" w:color="auto"/>
              <w:left w:val="single" w:sz="6" w:space="0" w:color="auto"/>
              <w:bottom w:val="single" w:sz="4" w:space="0" w:color="auto"/>
              <w:right w:val="single" w:sz="6" w:space="0" w:color="auto"/>
            </w:tcBorders>
          </w:tcPr>
          <w:p w14:paraId="64226F46" w14:textId="77777777" w:rsidR="003D01B9" w:rsidRPr="000A5DC1" w:rsidRDefault="003D01B9" w:rsidP="00EE3729">
            <w:pPr>
              <w:jc w:val="center"/>
            </w:pPr>
            <w:r>
              <w:t>0</w:t>
            </w:r>
          </w:p>
        </w:tc>
        <w:tc>
          <w:tcPr>
            <w:tcW w:w="1074" w:type="dxa"/>
            <w:tcBorders>
              <w:top w:val="single" w:sz="4" w:space="0" w:color="auto"/>
              <w:left w:val="single" w:sz="6" w:space="0" w:color="auto"/>
              <w:bottom w:val="single" w:sz="4" w:space="0" w:color="auto"/>
              <w:right w:val="single" w:sz="6" w:space="0" w:color="auto"/>
            </w:tcBorders>
          </w:tcPr>
          <w:p w14:paraId="1813B92F" w14:textId="77777777" w:rsidR="003D01B9" w:rsidRPr="000A5DC1" w:rsidRDefault="003D01B9" w:rsidP="00EE3729">
            <w:pPr>
              <w:jc w:val="center"/>
            </w:pPr>
            <w:r>
              <w:t>0</w:t>
            </w:r>
          </w:p>
        </w:tc>
        <w:tc>
          <w:tcPr>
            <w:tcW w:w="1075" w:type="dxa"/>
            <w:tcBorders>
              <w:top w:val="single" w:sz="4" w:space="0" w:color="auto"/>
              <w:left w:val="single" w:sz="6" w:space="0" w:color="auto"/>
              <w:bottom w:val="single" w:sz="4" w:space="0" w:color="auto"/>
              <w:right w:val="single" w:sz="6" w:space="0" w:color="auto"/>
            </w:tcBorders>
          </w:tcPr>
          <w:p w14:paraId="47B3F101" w14:textId="3FC3887F" w:rsidR="003D01B9" w:rsidRPr="007500D4" w:rsidRDefault="007500D4" w:rsidP="00EE3729">
            <w:pPr>
              <w:jc w:val="center"/>
              <w:rPr>
                <w:b/>
                <w:bCs/>
                <w:color w:val="EE0000"/>
                <w:lang w:val="vi-VN"/>
              </w:rPr>
            </w:pPr>
            <w:r w:rsidRPr="007500D4">
              <w:rPr>
                <w:b/>
                <w:bCs/>
                <w:color w:val="EE0000"/>
                <w:lang w:val="vi-VN"/>
              </w:rPr>
              <w:t>(</w:t>
            </w:r>
            <w:r w:rsidR="003D01B9" w:rsidRPr="007500D4">
              <w:rPr>
                <w:b/>
                <w:bCs/>
                <w:color w:val="EE0000"/>
              </w:rPr>
              <w:t>1/</w:t>
            </w:r>
            <w:r w:rsidRPr="007500D4">
              <w:rPr>
                <w:b/>
                <w:bCs/>
                <w:color w:val="EE0000"/>
              </w:rPr>
              <w:t>2</w:t>
            </w:r>
            <w:r w:rsidRPr="007500D4">
              <w:rPr>
                <w:b/>
                <w:bCs/>
                <w:color w:val="EE0000"/>
                <w:lang w:val="vi-VN"/>
              </w:rPr>
              <w:t>)</w:t>
            </w:r>
          </w:p>
        </w:tc>
        <w:tc>
          <w:tcPr>
            <w:tcW w:w="1074" w:type="dxa"/>
            <w:tcBorders>
              <w:top w:val="single" w:sz="4" w:space="0" w:color="auto"/>
              <w:left w:val="single" w:sz="6" w:space="0" w:color="auto"/>
              <w:bottom w:val="single" w:sz="4" w:space="0" w:color="auto"/>
              <w:right w:val="single" w:sz="6" w:space="0" w:color="auto"/>
            </w:tcBorders>
          </w:tcPr>
          <w:p w14:paraId="5D317E4A" w14:textId="77777777" w:rsidR="003D01B9" w:rsidRPr="000A5DC1" w:rsidRDefault="003D01B9" w:rsidP="00EE3729">
            <w:pPr>
              <w:jc w:val="center"/>
            </w:pPr>
            <w:r>
              <w:t>2</w:t>
            </w:r>
          </w:p>
        </w:tc>
        <w:tc>
          <w:tcPr>
            <w:tcW w:w="1074" w:type="dxa"/>
            <w:tcBorders>
              <w:top w:val="single" w:sz="4" w:space="0" w:color="auto"/>
              <w:left w:val="single" w:sz="6" w:space="0" w:color="auto"/>
              <w:bottom w:val="single" w:sz="4" w:space="0" w:color="auto"/>
              <w:right w:val="single" w:sz="6" w:space="0" w:color="auto"/>
            </w:tcBorders>
          </w:tcPr>
          <w:p w14:paraId="4EC6CF4C" w14:textId="77777777" w:rsidR="003D01B9" w:rsidRPr="000A5DC1" w:rsidRDefault="003D01B9" w:rsidP="00EE3729">
            <w:pPr>
              <w:jc w:val="center"/>
            </w:pPr>
            <w:r>
              <w:t>5/2</w:t>
            </w:r>
          </w:p>
        </w:tc>
        <w:tc>
          <w:tcPr>
            <w:tcW w:w="1074" w:type="dxa"/>
            <w:tcBorders>
              <w:top w:val="single" w:sz="4" w:space="0" w:color="auto"/>
              <w:left w:val="single" w:sz="6" w:space="0" w:color="auto"/>
              <w:bottom w:val="single" w:sz="4" w:space="0" w:color="auto"/>
              <w:right w:val="single" w:sz="8" w:space="0" w:color="auto"/>
            </w:tcBorders>
          </w:tcPr>
          <w:p w14:paraId="3C0B7E76" w14:textId="77777777" w:rsidR="003D01B9" w:rsidRPr="000A5DC1" w:rsidRDefault="003D01B9" w:rsidP="00EE3729">
            <w:pPr>
              <w:jc w:val="center"/>
            </w:pPr>
            <w:r>
              <w:t>1</w:t>
            </w:r>
          </w:p>
        </w:tc>
      </w:tr>
      <w:tr w:rsidR="003D01B9" w14:paraId="05A81CF8" w14:textId="77777777" w:rsidTr="002B74CB">
        <w:trPr>
          <w:trHeight w:val="157"/>
          <w:jc w:val="center"/>
        </w:trPr>
        <w:tc>
          <w:tcPr>
            <w:tcW w:w="1945" w:type="dxa"/>
            <w:gridSpan w:val="3"/>
            <w:tcBorders>
              <w:top w:val="single" w:sz="4" w:space="0" w:color="auto"/>
              <w:left w:val="single" w:sz="8" w:space="0" w:color="auto"/>
              <w:bottom w:val="single" w:sz="8" w:space="0" w:color="auto"/>
              <w:right w:val="single" w:sz="6" w:space="0" w:color="auto"/>
            </w:tcBorders>
          </w:tcPr>
          <w:p w14:paraId="1F1117B9" w14:textId="77777777" w:rsidR="003D01B9" w:rsidRPr="00AE77C0" w:rsidRDefault="003D01B9" w:rsidP="00EE3729">
            <w:pPr>
              <w:jc w:val="center"/>
              <w:rPr>
                <w:lang w:val="vi-VN"/>
              </w:rPr>
            </w:pPr>
          </w:p>
        </w:tc>
        <w:tc>
          <w:tcPr>
            <w:tcW w:w="1278" w:type="dxa"/>
            <w:tcBorders>
              <w:top w:val="single" w:sz="4" w:space="0" w:color="auto"/>
              <w:left w:val="single" w:sz="6" w:space="0" w:color="auto"/>
              <w:bottom w:val="single" w:sz="8" w:space="0" w:color="auto"/>
              <w:right w:val="single" w:sz="6" w:space="0" w:color="auto"/>
            </w:tcBorders>
          </w:tcPr>
          <w:p w14:paraId="6DC7DBC3" w14:textId="77777777" w:rsidR="003D01B9" w:rsidRPr="000A5DC1" w:rsidRDefault="003D01B9" w:rsidP="00EE3729">
            <w:pPr>
              <w:jc w:val="center"/>
              <w:rPr>
                <w:highlight w:val="yellow"/>
              </w:rPr>
            </w:pPr>
            <w:r w:rsidRPr="007F674B">
              <w:t>1000 + 40t</w:t>
            </w:r>
          </w:p>
        </w:tc>
        <w:tc>
          <w:tcPr>
            <w:tcW w:w="1074" w:type="dxa"/>
            <w:tcBorders>
              <w:top w:val="single" w:sz="4" w:space="0" w:color="auto"/>
              <w:left w:val="single" w:sz="6" w:space="0" w:color="auto"/>
              <w:bottom w:val="single" w:sz="8" w:space="0" w:color="auto"/>
              <w:right w:val="single" w:sz="6" w:space="0" w:color="auto"/>
            </w:tcBorders>
          </w:tcPr>
          <w:p w14:paraId="2746B397" w14:textId="77777777" w:rsidR="003D01B9" w:rsidRPr="000A5DC1" w:rsidRDefault="003D01B9" w:rsidP="00EE3729">
            <w:pPr>
              <w:jc w:val="center"/>
            </w:pPr>
            <w:r>
              <w:t>0</w:t>
            </w:r>
          </w:p>
        </w:tc>
        <w:tc>
          <w:tcPr>
            <w:tcW w:w="1074" w:type="dxa"/>
            <w:tcBorders>
              <w:top w:val="single" w:sz="4" w:space="0" w:color="auto"/>
              <w:left w:val="single" w:sz="6" w:space="0" w:color="auto"/>
              <w:bottom w:val="single" w:sz="8" w:space="0" w:color="auto"/>
              <w:right w:val="single" w:sz="6" w:space="0" w:color="auto"/>
            </w:tcBorders>
          </w:tcPr>
          <w:p w14:paraId="5E64631F" w14:textId="77777777" w:rsidR="003D01B9" w:rsidRPr="000A5DC1" w:rsidRDefault="003D01B9" w:rsidP="00EE3729">
            <w:pPr>
              <w:jc w:val="center"/>
            </w:pPr>
            <w:r>
              <w:t>0</w:t>
            </w:r>
          </w:p>
        </w:tc>
        <w:tc>
          <w:tcPr>
            <w:tcW w:w="1075" w:type="dxa"/>
            <w:tcBorders>
              <w:top w:val="single" w:sz="4" w:space="0" w:color="auto"/>
              <w:left w:val="single" w:sz="6" w:space="0" w:color="auto"/>
              <w:bottom w:val="single" w:sz="8" w:space="0" w:color="auto"/>
              <w:right w:val="single" w:sz="6" w:space="0" w:color="auto"/>
            </w:tcBorders>
          </w:tcPr>
          <w:p w14:paraId="4C3B901A" w14:textId="77777777" w:rsidR="003D01B9" w:rsidRPr="00BD725E" w:rsidRDefault="003D01B9" w:rsidP="00EE3729">
            <w:pPr>
              <w:jc w:val="center"/>
              <w:rPr>
                <w:lang w:val="vi-VN"/>
              </w:rPr>
            </w:pPr>
            <w:r>
              <w:t>t</w:t>
            </w:r>
            <w:r>
              <w:rPr>
                <w:lang w:val="vi-VN"/>
              </w:rPr>
              <w:t xml:space="preserve"> - 4</w:t>
            </w:r>
          </w:p>
        </w:tc>
        <w:tc>
          <w:tcPr>
            <w:tcW w:w="1074" w:type="dxa"/>
            <w:tcBorders>
              <w:top w:val="single" w:sz="4" w:space="0" w:color="auto"/>
              <w:left w:val="single" w:sz="6" w:space="0" w:color="auto"/>
              <w:bottom w:val="single" w:sz="8" w:space="0" w:color="auto"/>
              <w:right w:val="single" w:sz="6" w:space="0" w:color="auto"/>
            </w:tcBorders>
          </w:tcPr>
          <w:p w14:paraId="2414083E" w14:textId="77777777" w:rsidR="003D01B9" w:rsidRPr="002C0050" w:rsidRDefault="003D01B9" w:rsidP="00EE3729">
            <w:pPr>
              <w:jc w:val="center"/>
            </w:pPr>
            <w:r>
              <w:t>6t</w:t>
            </w:r>
          </w:p>
        </w:tc>
        <w:tc>
          <w:tcPr>
            <w:tcW w:w="1074" w:type="dxa"/>
            <w:tcBorders>
              <w:top w:val="single" w:sz="4" w:space="0" w:color="auto"/>
              <w:left w:val="single" w:sz="6" w:space="0" w:color="auto"/>
              <w:bottom w:val="single" w:sz="8" w:space="0" w:color="auto"/>
              <w:right w:val="single" w:sz="6" w:space="0" w:color="auto"/>
            </w:tcBorders>
          </w:tcPr>
          <w:p w14:paraId="2F8D0159" w14:textId="77777777" w:rsidR="003D01B9" w:rsidRPr="00BD725E" w:rsidRDefault="003D01B9" w:rsidP="00EE3729">
            <w:pPr>
              <w:jc w:val="center"/>
              <w:rPr>
                <w:lang w:val="vi-VN"/>
              </w:rPr>
            </w:pPr>
            <w:r>
              <w:t>4t</w:t>
            </w:r>
            <w:r>
              <w:rPr>
                <w:lang w:val="vi-VN"/>
              </w:rPr>
              <w:t xml:space="preserve"> - 5</w:t>
            </w:r>
          </w:p>
        </w:tc>
        <w:tc>
          <w:tcPr>
            <w:tcW w:w="1074" w:type="dxa"/>
            <w:tcBorders>
              <w:top w:val="single" w:sz="4" w:space="0" w:color="auto"/>
              <w:left w:val="single" w:sz="6" w:space="0" w:color="auto"/>
              <w:bottom w:val="single" w:sz="8" w:space="0" w:color="auto"/>
              <w:right w:val="single" w:sz="8" w:space="0" w:color="auto"/>
            </w:tcBorders>
          </w:tcPr>
          <w:p w14:paraId="4F799078" w14:textId="77777777" w:rsidR="003D01B9" w:rsidRPr="000A5DC1" w:rsidRDefault="003D01B9" w:rsidP="00EE3729">
            <w:pPr>
              <w:jc w:val="center"/>
            </w:pPr>
            <w:r>
              <w:t>0</w:t>
            </w:r>
          </w:p>
        </w:tc>
      </w:tr>
      <w:tr w:rsidR="00E5691A" w14:paraId="59724227" w14:textId="77777777" w:rsidTr="002B74CB">
        <w:trPr>
          <w:trHeight w:val="157"/>
          <w:jc w:val="center"/>
        </w:trPr>
        <w:tc>
          <w:tcPr>
            <w:tcW w:w="972" w:type="dxa"/>
            <w:tcBorders>
              <w:top w:val="single" w:sz="8" w:space="0" w:color="auto"/>
              <w:left w:val="single" w:sz="8" w:space="0" w:color="auto"/>
              <w:bottom w:val="single" w:sz="4" w:space="0" w:color="auto"/>
              <w:right w:val="single" w:sz="4" w:space="0" w:color="auto"/>
            </w:tcBorders>
          </w:tcPr>
          <w:p w14:paraId="5D09CDA1" w14:textId="17CCCA6D" w:rsidR="00E5691A" w:rsidRPr="00AE77C0" w:rsidRDefault="00E5691A" w:rsidP="00E5691A">
            <w:pPr>
              <w:jc w:val="center"/>
              <w:rPr>
                <w:lang w:val="vi-VN"/>
              </w:rPr>
            </w:pPr>
            <w:r>
              <w:t>10 + 4t</w:t>
            </w:r>
          </w:p>
        </w:tc>
        <w:tc>
          <w:tcPr>
            <w:tcW w:w="972" w:type="dxa"/>
            <w:gridSpan w:val="2"/>
            <w:tcBorders>
              <w:top w:val="single" w:sz="8" w:space="0" w:color="auto"/>
              <w:bottom w:val="single" w:sz="4" w:space="0" w:color="auto"/>
              <w:right w:val="single" w:sz="4" w:space="0" w:color="auto"/>
            </w:tcBorders>
          </w:tcPr>
          <w:p w14:paraId="1D6C139D" w14:textId="267E63BB" w:rsidR="00E5691A" w:rsidRPr="00AE77C0" w:rsidRDefault="00000000" w:rsidP="00E5691A">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78" w:type="dxa"/>
            <w:tcBorders>
              <w:top w:val="single" w:sz="8" w:space="0" w:color="auto"/>
              <w:left w:val="single" w:sz="4" w:space="0" w:color="auto"/>
              <w:bottom w:val="single" w:sz="4" w:space="0" w:color="auto"/>
              <w:right w:val="single" w:sz="4" w:space="0" w:color="auto"/>
            </w:tcBorders>
          </w:tcPr>
          <w:p w14:paraId="56392661" w14:textId="0CCFDF20" w:rsidR="00E5691A" w:rsidRPr="00E5691A" w:rsidRDefault="007500D4" w:rsidP="00E5691A">
            <w:pPr>
              <w:jc w:val="center"/>
            </w:pPr>
            <w:r>
              <w:t>20</w:t>
            </w:r>
          </w:p>
        </w:tc>
        <w:tc>
          <w:tcPr>
            <w:tcW w:w="1074" w:type="dxa"/>
            <w:tcBorders>
              <w:top w:val="single" w:sz="8" w:space="0" w:color="auto"/>
              <w:left w:val="single" w:sz="4" w:space="0" w:color="auto"/>
              <w:bottom w:val="single" w:sz="4" w:space="0" w:color="auto"/>
              <w:right w:val="single" w:sz="4" w:space="0" w:color="auto"/>
            </w:tcBorders>
          </w:tcPr>
          <w:p w14:paraId="698247DA" w14:textId="785DD553" w:rsidR="00E5691A" w:rsidRDefault="007500D4" w:rsidP="00E5691A">
            <w:pPr>
              <w:jc w:val="center"/>
            </w:pPr>
            <w:r>
              <w:t>1</w:t>
            </w:r>
          </w:p>
        </w:tc>
        <w:tc>
          <w:tcPr>
            <w:tcW w:w="1074" w:type="dxa"/>
            <w:tcBorders>
              <w:top w:val="single" w:sz="8" w:space="0" w:color="auto"/>
              <w:left w:val="single" w:sz="4" w:space="0" w:color="auto"/>
              <w:bottom w:val="single" w:sz="4" w:space="0" w:color="auto"/>
              <w:right w:val="single" w:sz="4" w:space="0" w:color="auto"/>
            </w:tcBorders>
          </w:tcPr>
          <w:p w14:paraId="460B769F" w14:textId="77768862" w:rsidR="00E5691A" w:rsidRDefault="007500D4" w:rsidP="00E5691A">
            <w:pPr>
              <w:jc w:val="center"/>
            </w:pPr>
            <w:r>
              <w:t>0</w:t>
            </w:r>
          </w:p>
        </w:tc>
        <w:tc>
          <w:tcPr>
            <w:tcW w:w="1075" w:type="dxa"/>
            <w:tcBorders>
              <w:top w:val="single" w:sz="8" w:space="0" w:color="auto"/>
              <w:left w:val="single" w:sz="4" w:space="0" w:color="auto"/>
              <w:bottom w:val="single" w:sz="4" w:space="0" w:color="auto"/>
              <w:right w:val="single" w:sz="4" w:space="0" w:color="auto"/>
            </w:tcBorders>
          </w:tcPr>
          <w:p w14:paraId="40D29857" w14:textId="7E7369B8" w:rsidR="00E5691A" w:rsidRDefault="007500D4" w:rsidP="00E5691A">
            <w:pPr>
              <w:jc w:val="center"/>
            </w:pPr>
            <w:r>
              <w:t>0</w:t>
            </w:r>
          </w:p>
        </w:tc>
        <w:tc>
          <w:tcPr>
            <w:tcW w:w="1074" w:type="dxa"/>
            <w:tcBorders>
              <w:top w:val="single" w:sz="8" w:space="0" w:color="auto"/>
              <w:left w:val="single" w:sz="4" w:space="0" w:color="auto"/>
              <w:bottom w:val="single" w:sz="4" w:space="0" w:color="auto"/>
              <w:right w:val="single" w:sz="4" w:space="0" w:color="auto"/>
            </w:tcBorders>
          </w:tcPr>
          <w:p w14:paraId="6A2B0EA1" w14:textId="3CE405A9" w:rsidR="00E5691A" w:rsidRPr="007500D4" w:rsidRDefault="007500D4" w:rsidP="00E5691A">
            <w:pPr>
              <w:jc w:val="center"/>
              <w:rPr>
                <w:lang w:val="vi-VN"/>
              </w:rPr>
            </w:pPr>
            <w:r>
              <w:rPr>
                <w:lang w:val="vi-VN"/>
              </w:rPr>
              <w:t>-1</w:t>
            </w:r>
          </w:p>
        </w:tc>
        <w:tc>
          <w:tcPr>
            <w:tcW w:w="1074" w:type="dxa"/>
            <w:tcBorders>
              <w:top w:val="single" w:sz="8" w:space="0" w:color="auto"/>
              <w:left w:val="single" w:sz="4" w:space="0" w:color="auto"/>
              <w:bottom w:val="single" w:sz="4" w:space="0" w:color="auto"/>
              <w:right w:val="single" w:sz="4" w:space="0" w:color="auto"/>
            </w:tcBorders>
          </w:tcPr>
          <w:p w14:paraId="10DD2C34" w14:textId="175F0EB4" w:rsidR="00E5691A" w:rsidRPr="007500D4" w:rsidRDefault="007500D4" w:rsidP="00E5691A">
            <w:pPr>
              <w:jc w:val="center"/>
              <w:rPr>
                <w:lang w:val="vi-VN"/>
              </w:rPr>
            </w:pPr>
            <w:r>
              <w:rPr>
                <w:lang w:val="vi-VN"/>
              </w:rPr>
              <w:t>-2</w:t>
            </w:r>
          </w:p>
        </w:tc>
        <w:tc>
          <w:tcPr>
            <w:tcW w:w="1074" w:type="dxa"/>
            <w:tcBorders>
              <w:top w:val="single" w:sz="8" w:space="0" w:color="auto"/>
              <w:left w:val="single" w:sz="4" w:space="0" w:color="auto"/>
              <w:bottom w:val="single" w:sz="4" w:space="0" w:color="auto"/>
              <w:right w:val="single" w:sz="8" w:space="0" w:color="auto"/>
            </w:tcBorders>
          </w:tcPr>
          <w:p w14:paraId="0FF58815" w14:textId="701ADB30" w:rsidR="00E5691A" w:rsidRPr="007500D4" w:rsidRDefault="007500D4" w:rsidP="00E5691A">
            <w:pPr>
              <w:jc w:val="center"/>
              <w:rPr>
                <w:lang w:val="vi-VN"/>
              </w:rPr>
            </w:pPr>
            <w:r>
              <w:rPr>
                <w:lang w:val="vi-VN"/>
              </w:rPr>
              <w:t>-1</w:t>
            </w:r>
          </w:p>
        </w:tc>
      </w:tr>
      <w:tr w:rsidR="00E5691A" w14:paraId="519F2CE2" w14:textId="77777777" w:rsidTr="002B74CB">
        <w:trPr>
          <w:trHeight w:val="157"/>
          <w:jc w:val="center"/>
        </w:trPr>
        <w:tc>
          <w:tcPr>
            <w:tcW w:w="972" w:type="dxa"/>
            <w:tcBorders>
              <w:top w:val="single" w:sz="4" w:space="0" w:color="auto"/>
              <w:left w:val="single" w:sz="8" w:space="0" w:color="auto"/>
              <w:bottom w:val="single" w:sz="4" w:space="0" w:color="auto"/>
              <w:right w:val="single" w:sz="4" w:space="0" w:color="auto"/>
            </w:tcBorders>
          </w:tcPr>
          <w:p w14:paraId="30E5E9A3" w14:textId="59C4D63F" w:rsidR="00E5691A" w:rsidRPr="00AE77C0" w:rsidRDefault="00E5691A" w:rsidP="00E5691A">
            <w:pPr>
              <w:jc w:val="center"/>
              <w:rPr>
                <w:lang w:val="vi-VN"/>
              </w:rPr>
            </w:pPr>
            <w:r>
              <w:t>10 – 2t</w:t>
            </w:r>
          </w:p>
        </w:tc>
        <w:tc>
          <w:tcPr>
            <w:tcW w:w="972" w:type="dxa"/>
            <w:gridSpan w:val="2"/>
            <w:tcBorders>
              <w:top w:val="single" w:sz="4" w:space="0" w:color="auto"/>
              <w:bottom w:val="single" w:sz="4" w:space="0" w:color="auto"/>
              <w:right w:val="single" w:sz="4" w:space="0" w:color="auto"/>
            </w:tcBorders>
          </w:tcPr>
          <w:p w14:paraId="0F60B8AC" w14:textId="6F5C1C81" w:rsidR="00E5691A" w:rsidRPr="00AE77C0" w:rsidRDefault="00000000" w:rsidP="00E5691A">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78" w:type="dxa"/>
            <w:tcBorders>
              <w:top w:val="single" w:sz="4" w:space="0" w:color="auto"/>
              <w:left w:val="single" w:sz="4" w:space="0" w:color="auto"/>
              <w:bottom w:val="single" w:sz="4" w:space="0" w:color="auto"/>
              <w:right w:val="single" w:sz="4" w:space="0" w:color="auto"/>
            </w:tcBorders>
          </w:tcPr>
          <w:p w14:paraId="0C99648C" w14:textId="04775F02" w:rsidR="00E5691A" w:rsidRPr="00E5691A" w:rsidRDefault="007500D4" w:rsidP="00E5691A">
            <w:pPr>
              <w:jc w:val="center"/>
            </w:pPr>
            <w:r>
              <w:t>60</w:t>
            </w:r>
          </w:p>
        </w:tc>
        <w:tc>
          <w:tcPr>
            <w:tcW w:w="1074" w:type="dxa"/>
            <w:tcBorders>
              <w:top w:val="single" w:sz="4" w:space="0" w:color="auto"/>
              <w:left w:val="single" w:sz="4" w:space="0" w:color="auto"/>
              <w:bottom w:val="single" w:sz="4" w:space="0" w:color="auto"/>
              <w:right w:val="single" w:sz="4" w:space="0" w:color="auto"/>
            </w:tcBorders>
          </w:tcPr>
          <w:p w14:paraId="73B2FBF7" w14:textId="602A11D7" w:rsidR="00E5691A" w:rsidRDefault="007500D4" w:rsidP="00E5691A">
            <w:pPr>
              <w:jc w:val="center"/>
            </w:pPr>
            <w:r>
              <w:t>0</w:t>
            </w:r>
          </w:p>
        </w:tc>
        <w:tc>
          <w:tcPr>
            <w:tcW w:w="1074" w:type="dxa"/>
            <w:tcBorders>
              <w:top w:val="single" w:sz="4" w:space="0" w:color="auto"/>
              <w:left w:val="single" w:sz="4" w:space="0" w:color="auto"/>
              <w:bottom w:val="single" w:sz="4" w:space="0" w:color="auto"/>
              <w:right w:val="single" w:sz="4" w:space="0" w:color="auto"/>
            </w:tcBorders>
          </w:tcPr>
          <w:p w14:paraId="347919E8" w14:textId="5F708A40" w:rsidR="00E5691A" w:rsidRDefault="007500D4" w:rsidP="00E5691A">
            <w:pPr>
              <w:jc w:val="center"/>
            </w:pPr>
            <w:r>
              <w:t>1</w:t>
            </w:r>
          </w:p>
        </w:tc>
        <w:tc>
          <w:tcPr>
            <w:tcW w:w="1075" w:type="dxa"/>
            <w:tcBorders>
              <w:top w:val="single" w:sz="4" w:space="0" w:color="auto"/>
              <w:left w:val="single" w:sz="4" w:space="0" w:color="auto"/>
              <w:bottom w:val="single" w:sz="4" w:space="0" w:color="auto"/>
              <w:right w:val="single" w:sz="4" w:space="0" w:color="auto"/>
            </w:tcBorders>
          </w:tcPr>
          <w:p w14:paraId="24E3B7C5" w14:textId="3DA0F90C" w:rsidR="00E5691A" w:rsidRDefault="007500D4" w:rsidP="00E5691A">
            <w:pPr>
              <w:jc w:val="center"/>
            </w:pPr>
            <w:r>
              <w:t>0</w:t>
            </w:r>
          </w:p>
        </w:tc>
        <w:tc>
          <w:tcPr>
            <w:tcW w:w="1074" w:type="dxa"/>
            <w:tcBorders>
              <w:top w:val="single" w:sz="4" w:space="0" w:color="auto"/>
              <w:left w:val="single" w:sz="4" w:space="0" w:color="auto"/>
              <w:bottom w:val="single" w:sz="4" w:space="0" w:color="auto"/>
              <w:right w:val="single" w:sz="4" w:space="0" w:color="auto"/>
            </w:tcBorders>
          </w:tcPr>
          <w:p w14:paraId="4F0DB5EA" w14:textId="1872DCE6" w:rsidR="00E5691A" w:rsidRPr="007500D4" w:rsidRDefault="007500D4" w:rsidP="00E5691A">
            <w:pPr>
              <w:jc w:val="center"/>
              <w:rPr>
                <w:lang w:val="vi-VN"/>
              </w:rPr>
            </w:pPr>
            <w:r>
              <w:rPr>
                <w:lang w:val="vi-VN"/>
              </w:rPr>
              <w:t>-1</w:t>
            </w:r>
          </w:p>
        </w:tc>
        <w:tc>
          <w:tcPr>
            <w:tcW w:w="1074" w:type="dxa"/>
            <w:tcBorders>
              <w:top w:val="single" w:sz="4" w:space="0" w:color="auto"/>
              <w:left w:val="single" w:sz="4" w:space="0" w:color="auto"/>
              <w:bottom w:val="single" w:sz="4" w:space="0" w:color="auto"/>
              <w:right w:val="single" w:sz="4" w:space="0" w:color="auto"/>
            </w:tcBorders>
          </w:tcPr>
          <w:p w14:paraId="5C08B86F" w14:textId="56706F9F" w:rsidR="00E5691A" w:rsidRPr="007500D4" w:rsidRDefault="007500D4" w:rsidP="00E5691A">
            <w:pPr>
              <w:jc w:val="center"/>
              <w:rPr>
                <w:lang w:val="vi-VN"/>
              </w:rPr>
            </w:pPr>
            <w:r>
              <w:rPr>
                <w:lang w:val="vi-VN"/>
              </w:rPr>
              <w:t>-1</w:t>
            </w:r>
          </w:p>
        </w:tc>
        <w:tc>
          <w:tcPr>
            <w:tcW w:w="1074" w:type="dxa"/>
            <w:tcBorders>
              <w:top w:val="single" w:sz="4" w:space="0" w:color="auto"/>
              <w:left w:val="single" w:sz="4" w:space="0" w:color="auto"/>
              <w:bottom w:val="single" w:sz="4" w:space="0" w:color="auto"/>
              <w:right w:val="single" w:sz="8" w:space="0" w:color="auto"/>
            </w:tcBorders>
          </w:tcPr>
          <w:p w14:paraId="55985FC7" w14:textId="3365AD41" w:rsidR="00E5691A" w:rsidRDefault="007500D4" w:rsidP="00E5691A">
            <w:pPr>
              <w:jc w:val="center"/>
            </w:pPr>
            <w:r>
              <w:t>0</w:t>
            </w:r>
          </w:p>
        </w:tc>
      </w:tr>
      <w:tr w:rsidR="00E5691A" w14:paraId="4B089204" w14:textId="77777777" w:rsidTr="002B74CB">
        <w:trPr>
          <w:trHeight w:val="157"/>
          <w:jc w:val="center"/>
        </w:trPr>
        <w:tc>
          <w:tcPr>
            <w:tcW w:w="972" w:type="dxa"/>
            <w:tcBorders>
              <w:top w:val="single" w:sz="4" w:space="0" w:color="auto"/>
              <w:left w:val="single" w:sz="8" w:space="0" w:color="auto"/>
              <w:bottom w:val="single" w:sz="6" w:space="0" w:color="auto"/>
              <w:right w:val="single" w:sz="4" w:space="0" w:color="auto"/>
            </w:tcBorders>
          </w:tcPr>
          <w:p w14:paraId="4279A60C" w14:textId="2F3AC079" w:rsidR="00E5691A" w:rsidRPr="00E5691A" w:rsidRDefault="00E5691A" w:rsidP="00E5691A">
            <w:pPr>
              <w:jc w:val="center"/>
              <w:rPr>
                <w:lang w:val="vi-VN"/>
              </w:rPr>
            </w:pPr>
            <w:r>
              <w:t>9</w:t>
            </w:r>
            <w:r>
              <w:rPr>
                <w:lang w:val="vi-VN"/>
              </w:rPr>
              <w:t xml:space="preserve"> + t</w:t>
            </w:r>
          </w:p>
        </w:tc>
        <w:tc>
          <w:tcPr>
            <w:tcW w:w="972" w:type="dxa"/>
            <w:gridSpan w:val="2"/>
            <w:tcBorders>
              <w:top w:val="single" w:sz="4" w:space="0" w:color="auto"/>
              <w:bottom w:val="single" w:sz="6" w:space="0" w:color="auto"/>
              <w:right w:val="single" w:sz="4" w:space="0" w:color="auto"/>
            </w:tcBorders>
          </w:tcPr>
          <w:p w14:paraId="6289C0E7" w14:textId="42E9AC56" w:rsidR="00E5691A" w:rsidRPr="00AE77C0" w:rsidRDefault="00000000" w:rsidP="00E5691A">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278" w:type="dxa"/>
            <w:tcBorders>
              <w:top w:val="single" w:sz="4" w:space="0" w:color="auto"/>
              <w:left w:val="single" w:sz="4" w:space="0" w:color="auto"/>
              <w:bottom w:val="single" w:sz="6" w:space="0" w:color="auto"/>
              <w:right w:val="single" w:sz="4" w:space="0" w:color="auto"/>
            </w:tcBorders>
          </w:tcPr>
          <w:p w14:paraId="59BA3FD9" w14:textId="4709C04D" w:rsidR="00E5691A" w:rsidRPr="00E5691A" w:rsidRDefault="00E5691A" w:rsidP="00E5691A">
            <w:pPr>
              <w:jc w:val="center"/>
              <w:rPr>
                <w:color w:val="EE0000"/>
              </w:rPr>
            </w:pPr>
            <w:r w:rsidRPr="00E5691A">
              <w:rPr>
                <w:color w:val="EE0000"/>
              </w:rPr>
              <w:t>40</w:t>
            </w:r>
          </w:p>
        </w:tc>
        <w:tc>
          <w:tcPr>
            <w:tcW w:w="1074" w:type="dxa"/>
            <w:tcBorders>
              <w:top w:val="single" w:sz="4" w:space="0" w:color="auto"/>
              <w:left w:val="single" w:sz="4" w:space="0" w:color="auto"/>
              <w:bottom w:val="single" w:sz="6" w:space="0" w:color="auto"/>
              <w:right w:val="single" w:sz="4" w:space="0" w:color="auto"/>
            </w:tcBorders>
          </w:tcPr>
          <w:p w14:paraId="5930512E" w14:textId="518D58B1" w:rsidR="00E5691A" w:rsidRPr="00E5691A" w:rsidRDefault="00E5691A" w:rsidP="00E5691A">
            <w:pPr>
              <w:jc w:val="center"/>
              <w:rPr>
                <w:color w:val="EE0000"/>
              </w:rPr>
            </w:pPr>
            <w:r>
              <w:rPr>
                <w:color w:val="EE0000"/>
              </w:rPr>
              <w:t>0</w:t>
            </w:r>
          </w:p>
        </w:tc>
        <w:tc>
          <w:tcPr>
            <w:tcW w:w="1074" w:type="dxa"/>
            <w:tcBorders>
              <w:top w:val="single" w:sz="4" w:space="0" w:color="auto"/>
              <w:left w:val="single" w:sz="4" w:space="0" w:color="auto"/>
              <w:bottom w:val="single" w:sz="6" w:space="0" w:color="auto"/>
              <w:right w:val="single" w:sz="4" w:space="0" w:color="auto"/>
            </w:tcBorders>
          </w:tcPr>
          <w:p w14:paraId="2DA73A63" w14:textId="56090BC2" w:rsidR="00E5691A" w:rsidRPr="00E5691A" w:rsidRDefault="00E5691A" w:rsidP="00E5691A">
            <w:pPr>
              <w:jc w:val="center"/>
              <w:rPr>
                <w:color w:val="EE0000"/>
              </w:rPr>
            </w:pPr>
            <w:r>
              <w:rPr>
                <w:color w:val="EE0000"/>
              </w:rPr>
              <w:t>0</w:t>
            </w:r>
          </w:p>
        </w:tc>
        <w:tc>
          <w:tcPr>
            <w:tcW w:w="1075" w:type="dxa"/>
            <w:tcBorders>
              <w:top w:val="single" w:sz="4" w:space="0" w:color="auto"/>
              <w:left w:val="single" w:sz="4" w:space="0" w:color="auto"/>
              <w:bottom w:val="single" w:sz="6" w:space="0" w:color="auto"/>
              <w:right w:val="single" w:sz="4" w:space="0" w:color="auto"/>
            </w:tcBorders>
          </w:tcPr>
          <w:p w14:paraId="0377B84B" w14:textId="18D5007C" w:rsidR="00E5691A" w:rsidRPr="00E5691A" w:rsidRDefault="00E5691A" w:rsidP="00E5691A">
            <w:pPr>
              <w:jc w:val="center"/>
              <w:rPr>
                <w:color w:val="EE0000"/>
              </w:rPr>
            </w:pPr>
            <w:r>
              <w:rPr>
                <w:color w:val="EE0000"/>
              </w:rPr>
              <w:t>1</w:t>
            </w:r>
          </w:p>
        </w:tc>
        <w:tc>
          <w:tcPr>
            <w:tcW w:w="1074" w:type="dxa"/>
            <w:tcBorders>
              <w:top w:val="single" w:sz="4" w:space="0" w:color="auto"/>
              <w:left w:val="single" w:sz="4" w:space="0" w:color="auto"/>
              <w:bottom w:val="single" w:sz="6" w:space="0" w:color="auto"/>
              <w:right w:val="single" w:sz="4" w:space="0" w:color="auto"/>
            </w:tcBorders>
          </w:tcPr>
          <w:p w14:paraId="22E5BDEF" w14:textId="59DA330A" w:rsidR="00E5691A" w:rsidRPr="00E5691A" w:rsidRDefault="00E5691A" w:rsidP="00E5691A">
            <w:pPr>
              <w:jc w:val="center"/>
              <w:rPr>
                <w:color w:val="EE0000"/>
              </w:rPr>
            </w:pPr>
            <w:r>
              <w:rPr>
                <w:color w:val="EE0000"/>
              </w:rPr>
              <w:t>4</w:t>
            </w:r>
          </w:p>
        </w:tc>
        <w:tc>
          <w:tcPr>
            <w:tcW w:w="1074" w:type="dxa"/>
            <w:tcBorders>
              <w:top w:val="single" w:sz="4" w:space="0" w:color="auto"/>
              <w:left w:val="single" w:sz="4" w:space="0" w:color="auto"/>
              <w:bottom w:val="single" w:sz="6" w:space="0" w:color="auto"/>
              <w:right w:val="single" w:sz="4" w:space="0" w:color="auto"/>
            </w:tcBorders>
          </w:tcPr>
          <w:p w14:paraId="62B44580" w14:textId="50CDE69C" w:rsidR="00E5691A" w:rsidRPr="00E5691A" w:rsidRDefault="00E5691A" w:rsidP="00E5691A">
            <w:pPr>
              <w:jc w:val="center"/>
              <w:rPr>
                <w:color w:val="EE0000"/>
              </w:rPr>
            </w:pPr>
            <w:r>
              <w:rPr>
                <w:color w:val="EE0000"/>
              </w:rPr>
              <w:t>5</w:t>
            </w:r>
          </w:p>
        </w:tc>
        <w:tc>
          <w:tcPr>
            <w:tcW w:w="1074" w:type="dxa"/>
            <w:tcBorders>
              <w:top w:val="single" w:sz="4" w:space="0" w:color="auto"/>
              <w:left w:val="single" w:sz="4" w:space="0" w:color="auto"/>
              <w:bottom w:val="single" w:sz="6" w:space="0" w:color="auto"/>
              <w:right w:val="single" w:sz="8" w:space="0" w:color="auto"/>
            </w:tcBorders>
          </w:tcPr>
          <w:p w14:paraId="38DB2ADF" w14:textId="07261A48" w:rsidR="00E5691A" w:rsidRPr="00E5691A" w:rsidRDefault="00E5691A" w:rsidP="00E5691A">
            <w:pPr>
              <w:jc w:val="center"/>
              <w:rPr>
                <w:color w:val="EE0000"/>
              </w:rPr>
            </w:pPr>
            <w:r>
              <w:rPr>
                <w:color w:val="EE0000"/>
              </w:rPr>
              <w:t>2</w:t>
            </w:r>
          </w:p>
        </w:tc>
      </w:tr>
      <w:tr w:rsidR="00E5691A" w14:paraId="39259FF5" w14:textId="77777777" w:rsidTr="002B74CB">
        <w:trPr>
          <w:trHeight w:val="157"/>
          <w:jc w:val="center"/>
        </w:trPr>
        <w:tc>
          <w:tcPr>
            <w:tcW w:w="1945" w:type="dxa"/>
            <w:gridSpan w:val="3"/>
            <w:tcBorders>
              <w:top w:val="single" w:sz="6" w:space="0" w:color="auto"/>
              <w:left w:val="single" w:sz="8" w:space="0" w:color="auto"/>
              <w:bottom w:val="single" w:sz="8" w:space="0" w:color="auto"/>
              <w:right w:val="single" w:sz="4" w:space="0" w:color="auto"/>
            </w:tcBorders>
          </w:tcPr>
          <w:p w14:paraId="22D6779A" w14:textId="77777777" w:rsidR="00E5691A" w:rsidRPr="00AE77C0" w:rsidRDefault="00E5691A" w:rsidP="00E5691A">
            <w:pPr>
              <w:jc w:val="center"/>
              <w:rPr>
                <w:lang w:val="vi-VN"/>
              </w:rPr>
            </w:pPr>
          </w:p>
        </w:tc>
        <w:tc>
          <w:tcPr>
            <w:tcW w:w="1278" w:type="dxa"/>
            <w:tcBorders>
              <w:top w:val="single" w:sz="6" w:space="0" w:color="auto"/>
              <w:left w:val="single" w:sz="4" w:space="0" w:color="auto"/>
              <w:bottom w:val="single" w:sz="8" w:space="0" w:color="auto"/>
              <w:right w:val="single" w:sz="4" w:space="0" w:color="auto"/>
            </w:tcBorders>
          </w:tcPr>
          <w:p w14:paraId="18B701C0" w14:textId="4071AB8D" w:rsidR="00E5691A" w:rsidRPr="00E5691A" w:rsidRDefault="007500D4" w:rsidP="00E5691A">
            <w:pPr>
              <w:jc w:val="center"/>
            </w:pPr>
            <w:r>
              <w:t>1160</w:t>
            </w:r>
          </w:p>
        </w:tc>
        <w:tc>
          <w:tcPr>
            <w:tcW w:w="1074" w:type="dxa"/>
            <w:tcBorders>
              <w:top w:val="single" w:sz="6" w:space="0" w:color="auto"/>
              <w:left w:val="single" w:sz="4" w:space="0" w:color="auto"/>
              <w:bottom w:val="single" w:sz="8" w:space="0" w:color="auto"/>
              <w:right w:val="single" w:sz="4" w:space="0" w:color="auto"/>
            </w:tcBorders>
          </w:tcPr>
          <w:p w14:paraId="3FCADC12" w14:textId="376D2532" w:rsidR="00E5691A" w:rsidRDefault="007500D4" w:rsidP="00E5691A">
            <w:pPr>
              <w:jc w:val="center"/>
            </w:pPr>
            <w:r>
              <w:t>0</w:t>
            </w:r>
          </w:p>
        </w:tc>
        <w:tc>
          <w:tcPr>
            <w:tcW w:w="1074" w:type="dxa"/>
            <w:tcBorders>
              <w:top w:val="single" w:sz="6" w:space="0" w:color="auto"/>
              <w:left w:val="single" w:sz="4" w:space="0" w:color="auto"/>
              <w:bottom w:val="single" w:sz="8" w:space="0" w:color="auto"/>
              <w:right w:val="single" w:sz="4" w:space="0" w:color="auto"/>
            </w:tcBorders>
          </w:tcPr>
          <w:p w14:paraId="646976A7" w14:textId="092E5730" w:rsidR="00E5691A" w:rsidRDefault="007500D4" w:rsidP="00E5691A">
            <w:pPr>
              <w:jc w:val="center"/>
            </w:pPr>
            <w:r>
              <w:t>0</w:t>
            </w:r>
          </w:p>
        </w:tc>
        <w:tc>
          <w:tcPr>
            <w:tcW w:w="1075" w:type="dxa"/>
            <w:tcBorders>
              <w:top w:val="single" w:sz="6" w:space="0" w:color="auto"/>
              <w:left w:val="single" w:sz="4" w:space="0" w:color="auto"/>
              <w:bottom w:val="single" w:sz="8" w:space="0" w:color="auto"/>
              <w:right w:val="single" w:sz="4" w:space="0" w:color="auto"/>
            </w:tcBorders>
          </w:tcPr>
          <w:p w14:paraId="3CF9D5E3" w14:textId="658E0A70" w:rsidR="00E5691A" w:rsidRDefault="007500D4" w:rsidP="00E5691A">
            <w:pPr>
              <w:jc w:val="center"/>
            </w:pPr>
            <w:r>
              <w:t>0</w:t>
            </w:r>
          </w:p>
        </w:tc>
        <w:tc>
          <w:tcPr>
            <w:tcW w:w="1074" w:type="dxa"/>
            <w:tcBorders>
              <w:top w:val="single" w:sz="6" w:space="0" w:color="auto"/>
              <w:left w:val="single" w:sz="4" w:space="0" w:color="auto"/>
              <w:bottom w:val="single" w:sz="8" w:space="0" w:color="auto"/>
              <w:right w:val="single" w:sz="4" w:space="0" w:color="auto"/>
            </w:tcBorders>
          </w:tcPr>
          <w:p w14:paraId="578F2A8C" w14:textId="27615D7C" w:rsidR="00E5691A" w:rsidRPr="002F7D47" w:rsidRDefault="002F7D47" w:rsidP="00E5691A">
            <w:pPr>
              <w:jc w:val="center"/>
              <w:rPr>
                <w:lang w:val="vi-VN"/>
              </w:rPr>
            </w:pPr>
            <w:r>
              <w:t>16</w:t>
            </w:r>
            <w:r>
              <w:rPr>
                <w:lang w:val="vi-VN"/>
              </w:rPr>
              <w:t xml:space="preserve"> + 2t</w:t>
            </w:r>
          </w:p>
        </w:tc>
        <w:tc>
          <w:tcPr>
            <w:tcW w:w="1074" w:type="dxa"/>
            <w:tcBorders>
              <w:top w:val="single" w:sz="6" w:space="0" w:color="auto"/>
              <w:left w:val="single" w:sz="4" w:space="0" w:color="auto"/>
              <w:bottom w:val="single" w:sz="8" w:space="0" w:color="auto"/>
              <w:right w:val="single" w:sz="4" w:space="0" w:color="auto"/>
            </w:tcBorders>
          </w:tcPr>
          <w:p w14:paraId="2A6028D5" w14:textId="08ECF777" w:rsidR="00E5691A" w:rsidRPr="002F7D47" w:rsidRDefault="002F7D47" w:rsidP="00E5691A">
            <w:pPr>
              <w:jc w:val="center"/>
              <w:rPr>
                <w:lang w:val="vi-VN"/>
              </w:rPr>
            </w:pPr>
            <w:r>
              <w:t>15</w:t>
            </w:r>
            <w:r>
              <w:rPr>
                <w:lang w:val="vi-VN"/>
              </w:rPr>
              <w:t xml:space="preserve"> – t</w:t>
            </w:r>
          </w:p>
        </w:tc>
        <w:tc>
          <w:tcPr>
            <w:tcW w:w="1074" w:type="dxa"/>
            <w:tcBorders>
              <w:top w:val="single" w:sz="6" w:space="0" w:color="auto"/>
              <w:left w:val="single" w:sz="4" w:space="0" w:color="auto"/>
              <w:bottom w:val="single" w:sz="8" w:space="0" w:color="auto"/>
              <w:right w:val="single" w:sz="8" w:space="0" w:color="auto"/>
            </w:tcBorders>
          </w:tcPr>
          <w:p w14:paraId="460B4367" w14:textId="459E8C16" w:rsidR="00E5691A" w:rsidRPr="002F7D47" w:rsidRDefault="002F7D47" w:rsidP="00E5691A">
            <w:pPr>
              <w:jc w:val="center"/>
              <w:rPr>
                <w:lang w:val="vi-VN"/>
              </w:rPr>
            </w:pPr>
            <w:r>
              <w:t>8</w:t>
            </w:r>
            <w:r>
              <w:rPr>
                <w:lang w:val="vi-VN"/>
              </w:rPr>
              <w:t xml:space="preserve"> - 2t</w:t>
            </w:r>
          </w:p>
        </w:tc>
      </w:tr>
    </w:tbl>
    <w:p w14:paraId="02CE389E" w14:textId="77777777" w:rsidR="007F674B" w:rsidRDefault="007F674B" w:rsidP="007F674B">
      <w:pPr>
        <w:rPr>
          <w:iCs/>
          <w:lang w:val="vi-VN"/>
        </w:rPr>
      </w:pPr>
    </w:p>
    <w:p w14:paraId="01D22284" w14:textId="6329C239" w:rsidR="007F674B" w:rsidRDefault="007F674B" w:rsidP="007F674B">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7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05"/>
        <w:gridCol w:w="1005"/>
        <w:gridCol w:w="417"/>
        <w:gridCol w:w="1005"/>
        <w:gridCol w:w="397"/>
        <w:gridCol w:w="864"/>
        <w:gridCol w:w="550"/>
        <w:gridCol w:w="864"/>
        <w:gridCol w:w="580"/>
        <w:gridCol w:w="936"/>
      </w:tblGrid>
      <w:tr w:rsidR="007F674B" w:rsidRPr="005E53A1" w14:paraId="6EF9C1BC" w14:textId="77777777" w:rsidTr="0010499F">
        <w:trPr>
          <w:trHeight w:val="360"/>
          <w:jc w:val="center"/>
        </w:trPr>
        <w:tc>
          <w:tcPr>
            <w:tcW w:w="1005" w:type="dxa"/>
          </w:tcPr>
          <w:p w14:paraId="357B36BA" w14:textId="77777777" w:rsidR="007F674B" w:rsidRPr="005E53A1" w:rsidRDefault="007F674B" w:rsidP="00EE3729">
            <w:pPr>
              <w:jc w:val="center"/>
              <w:rPr>
                <w:lang w:val="vi-VN"/>
              </w:rPr>
            </w:pPr>
          </w:p>
        </w:tc>
        <w:tc>
          <w:tcPr>
            <w:tcW w:w="1005" w:type="dxa"/>
            <w:tcBorders>
              <w:bottom w:val="single" w:sz="6" w:space="0" w:color="auto"/>
            </w:tcBorders>
          </w:tcPr>
          <w:p w14:paraId="52EF5888" w14:textId="77777777" w:rsidR="007F674B" w:rsidRPr="005E53A1" w:rsidRDefault="007F674B" w:rsidP="00EE3729">
            <w:pPr>
              <w:jc w:val="center"/>
              <w:rPr>
                <w:lang w:val="vi-VN"/>
              </w:rPr>
            </w:pPr>
          </w:p>
        </w:tc>
        <w:tc>
          <w:tcPr>
            <w:tcW w:w="417" w:type="dxa"/>
            <w:tcBorders>
              <w:bottom w:val="single" w:sz="4" w:space="0" w:color="auto"/>
            </w:tcBorders>
          </w:tcPr>
          <w:p w14:paraId="432446E0" w14:textId="2B6B11CD" w:rsidR="007F674B" w:rsidRPr="005E53A1" w:rsidRDefault="007F674B" w:rsidP="00EE3729">
            <w:pPr>
              <w:jc w:val="center"/>
              <w:rPr>
                <w:lang w:val="vi-VN"/>
              </w:rPr>
            </w:pPr>
            <w:r>
              <w:rPr>
                <w:lang w:val="vi-VN"/>
              </w:rPr>
              <w:t>-8</w:t>
            </w:r>
          </w:p>
        </w:tc>
        <w:tc>
          <w:tcPr>
            <w:tcW w:w="1005" w:type="dxa"/>
            <w:tcBorders>
              <w:bottom w:val="single" w:sz="6" w:space="0" w:color="auto"/>
            </w:tcBorders>
          </w:tcPr>
          <w:p w14:paraId="0B2128B4" w14:textId="77777777" w:rsidR="007F674B" w:rsidRPr="005E53A1" w:rsidRDefault="007F674B" w:rsidP="00EE3729">
            <w:pPr>
              <w:jc w:val="center"/>
              <w:rPr>
                <w:lang w:val="vi-VN"/>
              </w:rPr>
            </w:pPr>
          </w:p>
        </w:tc>
        <w:tc>
          <w:tcPr>
            <w:tcW w:w="397" w:type="dxa"/>
          </w:tcPr>
          <w:p w14:paraId="0586150D" w14:textId="0BF01E50" w:rsidR="007F674B" w:rsidRPr="005E53A1" w:rsidRDefault="00000000" w:rsidP="00EE3729">
            <w:pPr>
              <w:jc w:val="center"/>
              <w:rPr>
                <w:lang w:val="vi-VN"/>
              </w:rPr>
            </w:pPr>
            <m:oMathPara>
              <m:oMath>
                <m:f>
                  <m:fPr>
                    <m:ctrlPr>
                      <w:rPr>
                        <w:rFonts w:ascii="Cambria Math" w:hAnsi="Cambria Math"/>
                        <w:i/>
                        <w:lang w:val="vi-VN"/>
                      </w:rPr>
                    </m:ctrlPr>
                  </m:fPr>
                  <m:num>
                    <m:r>
                      <w:rPr>
                        <w:rFonts w:ascii="Cambria Math" w:hAnsi="Cambria Math"/>
                        <w:lang w:val="vi-VN"/>
                      </w:rPr>
                      <m:t>5</m:t>
                    </m:r>
                  </m:num>
                  <m:den>
                    <m:r>
                      <w:rPr>
                        <w:rFonts w:ascii="Cambria Math" w:hAnsi="Cambria Math"/>
                        <w:lang w:val="vi-VN"/>
                      </w:rPr>
                      <m:t>4</m:t>
                    </m:r>
                  </m:den>
                </m:f>
              </m:oMath>
            </m:oMathPara>
          </w:p>
        </w:tc>
        <w:tc>
          <w:tcPr>
            <w:tcW w:w="864" w:type="dxa"/>
          </w:tcPr>
          <w:p w14:paraId="61BFE7AC" w14:textId="25172F80" w:rsidR="007F674B" w:rsidRPr="005E53A1" w:rsidRDefault="007F674B" w:rsidP="00EE3729">
            <w:pPr>
              <w:jc w:val="center"/>
              <w:rPr>
                <w:lang w:val="vi-VN"/>
              </w:rPr>
            </w:pPr>
          </w:p>
        </w:tc>
        <w:tc>
          <w:tcPr>
            <w:tcW w:w="550" w:type="dxa"/>
          </w:tcPr>
          <w:p w14:paraId="1A27ABB2" w14:textId="5520CE2F" w:rsidR="007F674B" w:rsidRPr="005E53A1" w:rsidRDefault="007F674B" w:rsidP="00EE3729">
            <w:pPr>
              <w:jc w:val="center"/>
              <w:rPr>
                <w:lang w:val="vi-VN"/>
              </w:rPr>
            </w:pPr>
            <w:r>
              <w:rPr>
                <w:lang w:val="vi-VN"/>
              </w:rPr>
              <w:t>4</w:t>
            </w:r>
          </w:p>
        </w:tc>
        <w:tc>
          <w:tcPr>
            <w:tcW w:w="864" w:type="dxa"/>
            <w:tcBorders>
              <w:bottom w:val="single" w:sz="6" w:space="0" w:color="auto"/>
            </w:tcBorders>
          </w:tcPr>
          <w:p w14:paraId="7EF288F4" w14:textId="77777777" w:rsidR="007F674B" w:rsidRPr="005E53A1" w:rsidRDefault="007F674B" w:rsidP="00EE3729">
            <w:pPr>
              <w:jc w:val="center"/>
              <w:rPr>
                <w:rFonts w:ascii="Cambria" w:eastAsia="MS Mincho" w:hAnsi="Cambria" w:cs="Times New Roman"/>
                <w:lang w:val="vi-VN"/>
              </w:rPr>
            </w:pPr>
          </w:p>
        </w:tc>
        <w:tc>
          <w:tcPr>
            <w:tcW w:w="580" w:type="dxa"/>
            <w:tcBorders>
              <w:bottom w:val="single" w:sz="4" w:space="0" w:color="auto"/>
            </w:tcBorders>
          </w:tcPr>
          <w:p w14:paraId="397CE8CF" w14:textId="1623EAC6" w:rsidR="007F674B" w:rsidRPr="005E53A1" w:rsidRDefault="007F674B" w:rsidP="00EE3729">
            <w:pPr>
              <w:jc w:val="center"/>
              <w:rPr>
                <w:rFonts w:ascii="Cambria" w:eastAsia="MS Mincho" w:hAnsi="Cambria" w:cs="Times New Roman"/>
                <w:lang w:val="vi-VN"/>
              </w:rPr>
            </w:pPr>
            <w:r>
              <w:rPr>
                <w:rFonts w:ascii="Cambria" w:eastAsia="MS Mincho" w:hAnsi="Cambria" w:cs="Times New Roman"/>
                <w:lang w:val="vi-VN"/>
              </w:rPr>
              <w:t>15</w:t>
            </w:r>
          </w:p>
        </w:tc>
        <w:tc>
          <w:tcPr>
            <w:tcW w:w="936" w:type="dxa"/>
            <w:tcBorders>
              <w:bottom w:val="single" w:sz="6" w:space="0" w:color="auto"/>
            </w:tcBorders>
          </w:tcPr>
          <w:p w14:paraId="07FC23E5" w14:textId="77777777" w:rsidR="007F674B" w:rsidRPr="005E53A1" w:rsidRDefault="007F674B" w:rsidP="00EE3729">
            <w:pPr>
              <w:jc w:val="center"/>
              <w:rPr>
                <w:rFonts w:ascii="Cambria" w:eastAsia="MS Mincho" w:hAnsi="Cambria" w:cs="Times New Roman"/>
                <w:lang w:val="vi-VN"/>
              </w:rPr>
            </w:pPr>
          </w:p>
        </w:tc>
      </w:tr>
      <w:tr w:rsidR="0010499F" w:rsidRPr="005E53A1" w14:paraId="27C59EC2" w14:textId="77777777" w:rsidTr="0010499F">
        <w:trPr>
          <w:trHeight w:val="360"/>
          <w:jc w:val="center"/>
        </w:trPr>
        <w:tc>
          <w:tcPr>
            <w:tcW w:w="1005" w:type="dxa"/>
          </w:tcPr>
          <w:p w14:paraId="7E8A3650" w14:textId="008039D5" w:rsidR="007F674B" w:rsidRPr="005E53A1" w:rsidRDefault="007F674B" w:rsidP="00EE3729">
            <w:pPr>
              <w:jc w:val="center"/>
            </w:pPr>
            <m:oMathPara>
              <m:oMath>
                <m:r>
                  <w:rPr>
                    <w:rFonts w:ascii="Cambria Math" w:hAnsi="Cambria Math"/>
                    <w:lang w:val="vi-VN"/>
                  </w:rPr>
                  <m:t>16+2t</m:t>
                </m:r>
              </m:oMath>
            </m:oMathPara>
          </w:p>
        </w:tc>
        <w:tc>
          <w:tcPr>
            <w:tcW w:w="1005" w:type="dxa"/>
            <w:tcBorders>
              <w:right w:val="single" w:sz="6" w:space="0" w:color="auto"/>
              <w:tl2br w:val="single" w:sz="6" w:space="0" w:color="auto"/>
              <w:tr2bl w:val="single" w:sz="6" w:space="0" w:color="auto"/>
            </w:tcBorders>
            <w:shd w:val="clear" w:color="auto" w:fill="BFBFBF" w:themeFill="background1" w:themeFillShade="BF"/>
          </w:tcPr>
          <w:p w14:paraId="1752A65B" w14:textId="19F86DEE" w:rsidR="007F674B" w:rsidRPr="004C4355" w:rsidRDefault="00A04734" w:rsidP="00EE3729">
            <w:pPr>
              <w:jc w:val="center"/>
              <w:rPr>
                <w:b/>
                <w:bCs/>
                <w:lang w:val="vi-VN"/>
              </w:rPr>
            </w:pPr>
            <w:r w:rsidRPr="004C4355">
              <w:rPr>
                <w:b/>
                <w:bCs/>
                <w:lang w:val="vi-VN"/>
              </w:rPr>
              <w:t>-</w:t>
            </w:r>
          </w:p>
        </w:tc>
        <w:tc>
          <w:tcPr>
            <w:tcW w:w="417" w:type="dxa"/>
            <w:tcBorders>
              <w:top w:val="single" w:sz="4" w:space="0" w:color="auto"/>
              <w:left w:val="single" w:sz="6" w:space="0" w:color="auto"/>
              <w:bottom w:val="single" w:sz="4" w:space="0" w:color="auto"/>
              <w:right w:val="single" w:sz="6" w:space="0" w:color="auto"/>
              <w:tl2br w:val="nil"/>
              <w:tr2bl w:val="nil"/>
            </w:tcBorders>
          </w:tcPr>
          <w:p w14:paraId="58C4BE4F" w14:textId="55498383" w:rsidR="007F674B" w:rsidRPr="005E53A1" w:rsidRDefault="00A04734" w:rsidP="00EE3729">
            <w:pPr>
              <w:jc w:val="center"/>
              <w:rPr>
                <w:lang w:val="vi-VN"/>
              </w:rPr>
            </w:pPr>
            <w:r>
              <w:rPr>
                <w:lang w:val="vi-VN"/>
              </w:rPr>
              <w:t>0</w:t>
            </w:r>
          </w:p>
        </w:tc>
        <w:tc>
          <w:tcPr>
            <w:tcW w:w="1005" w:type="dxa"/>
            <w:tcBorders>
              <w:left w:val="single" w:sz="6" w:space="0" w:color="auto"/>
              <w:tl2br w:val="single" w:sz="6" w:space="0" w:color="auto"/>
              <w:tr2bl w:val="single" w:sz="6" w:space="0" w:color="auto"/>
            </w:tcBorders>
            <w:shd w:val="clear" w:color="auto" w:fill="BFBFBF" w:themeFill="background1" w:themeFillShade="BF"/>
          </w:tcPr>
          <w:p w14:paraId="6D454815" w14:textId="0047095E" w:rsidR="007F674B" w:rsidRPr="005E53A1" w:rsidRDefault="00A04734" w:rsidP="00EE3729">
            <w:pPr>
              <w:jc w:val="center"/>
              <w:rPr>
                <w:lang w:val="vi-VN"/>
              </w:rPr>
            </w:pPr>
            <w:r>
              <w:rPr>
                <w:lang w:val="vi-VN"/>
              </w:rPr>
              <w:t>+</w:t>
            </w:r>
          </w:p>
        </w:tc>
        <w:tc>
          <w:tcPr>
            <w:tcW w:w="397" w:type="dxa"/>
          </w:tcPr>
          <w:p w14:paraId="181D805F" w14:textId="403F0748" w:rsidR="007F674B" w:rsidRPr="005E53A1" w:rsidRDefault="00A04734" w:rsidP="00EE3729">
            <w:pPr>
              <w:jc w:val="center"/>
              <w:rPr>
                <w:lang w:val="vi-VN"/>
              </w:rPr>
            </w:pPr>
            <w:r>
              <w:rPr>
                <w:lang w:val="vi-VN"/>
              </w:rPr>
              <w:t>|</w:t>
            </w:r>
          </w:p>
        </w:tc>
        <w:tc>
          <w:tcPr>
            <w:tcW w:w="864" w:type="dxa"/>
          </w:tcPr>
          <w:p w14:paraId="0EC5C0F5" w14:textId="4D072E79" w:rsidR="007F674B" w:rsidRPr="005E53A1" w:rsidRDefault="00A04734" w:rsidP="00EE3729">
            <w:pPr>
              <w:jc w:val="center"/>
              <w:rPr>
                <w:lang w:val="vi-VN"/>
              </w:rPr>
            </w:pPr>
            <w:r>
              <w:rPr>
                <w:lang w:val="vi-VN"/>
              </w:rPr>
              <w:t>+</w:t>
            </w:r>
          </w:p>
        </w:tc>
        <w:tc>
          <w:tcPr>
            <w:tcW w:w="550" w:type="dxa"/>
          </w:tcPr>
          <w:p w14:paraId="53882BD4" w14:textId="77777777" w:rsidR="007F674B" w:rsidRPr="005E53A1" w:rsidRDefault="007F674B" w:rsidP="00EE3729">
            <w:pPr>
              <w:jc w:val="center"/>
              <w:rPr>
                <w:lang w:val="vi-VN"/>
              </w:rPr>
            </w:pPr>
            <w:r>
              <w:rPr>
                <w:lang w:val="vi-VN"/>
              </w:rPr>
              <w:t>|</w:t>
            </w:r>
          </w:p>
        </w:tc>
        <w:tc>
          <w:tcPr>
            <w:tcW w:w="864" w:type="dxa"/>
            <w:tcBorders>
              <w:right w:val="single" w:sz="6" w:space="0" w:color="auto"/>
              <w:tl2br w:val="single" w:sz="6" w:space="0" w:color="auto"/>
              <w:tr2bl w:val="single" w:sz="6" w:space="0" w:color="auto"/>
            </w:tcBorders>
            <w:shd w:val="clear" w:color="auto" w:fill="BFBFBF" w:themeFill="background1" w:themeFillShade="BF"/>
          </w:tcPr>
          <w:p w14:paraId="2A064007" w14:textId="278EAD9A" w:rsidR="007F674B" w:rsidRPr="005E53A1" w:rsidRDefault="00A04734" w:rsidP="00EE3729">
            <w:pPr>
              <w:jc w:val="center"/>
              <w:rPr>
                <w:lang w:val="vi-VN"/>
              </w:rPr>
            </w:pPr>
            <w:r>
              <w:rPr>
                <w:lang w:val="vi-VN"/>
              </w:rPr>
              <w:t>+</w:t>
            </w:r>
          </w:p>
        </w:tc>
        <w:tc>
          <w:tcPr>
            <w:tcW w:w="580" w:type="dxa"/>
            <w:tcBorders>
              <w:top w:val="single" w:sz="4" w:space="0" w:color="auto"/>
              <w:left w:val="single" w:sz="6" w:space="0" w:color="auto"/>
              <w:bottom w:val="single" w:sz="4" w:space="0" w:color="auto"/>
              <w:right w:val="single" w:sz="6" w:space="0" w:color="auto"/>
              <w:tl2br w:val="nil"/>
              <w:tr2bl w:val="nil"/>
            </w:tcBorders>
          </w:tcPr>
          <w:p w14:paraId="4CD3287B" w14:textId="1EB7267D" w:rsidR="007F674B" w:rsidRPr="00A04734" w:rsidRDefault="00A04734" w:rsidP="00EE3729">
            <w:pPr>
              <w:jc w:val="center"/>
              <w:rPr>
                <w:lang w:val="vi-VN"/>
              </w:rPr>
            </w:pPr>
            <w:r>
              <w:rPr>
                <w:lang w:val="vi-VN"/>
              </w:rPr>
              <w:t>|</w:t>
            </w:r>
          </w:p>
        </w:tc>
        <w:tc>
          <w:tcPr>
            <w:tcW w:w="936"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BC4CBA7" w14:textId="27A6B806" w:rsidR="007F674B" w:rsidRPr="005E53A1" w:rsidRDefault="00A04734" w:rsidP="00EE3729">
            <w:pPr>
              <w:jc w:val="center"/>
              <w:rPr>
                <w:lang w:val="vi-VN"/>
              </w:rPr>
            </w:pPr>
            <w:r>
              <w:rPr>
                <w:lang w:val="vi-VN"/>
              </w:rPr>
              <w:t>+</w:t>
            </w:r>
          </w:p>
        </w:tc>
      </w:tr>
      <w:tr w:rsidR="0010499F" w:rsidRPr="005E53A1" w14:paraId="7E7341C4" w14:textId="77777777" w:rsidTr="0010499F">
        <w:trPr>
          <w:trHeight w:val="349"/>
          <w:jc w:val="center"/>
        </w:trPr>
        <w:tc>
          <w:tcPr>
            <w:tcW w:w="1005" w:type="dxa"/>
          </w:tcPr>
          <w:p w14:paraId="63685131" w14:textId="1CBA4C9A" w:rsidR="007F674B" w:rsidRPr="007F674B" w:rsidRDefault="007F674B" w:rsidP="00EE3729">
            <w:pPr>
              <w:jc w:val="center"/>
              <w:rPr>
                <w:lang w:val="vi-VN"/>
              </w:rPr>
            </w:pPr>
            <w:r>
              <w:t>15</w:t>
            </w:r>
            <w:r>
              <w:rPr>
                <w:lang w:val="vi-VN"/>
              </w:rPr>
              <w:t xml:space="preserve"> – t</w:t>
            </w:r>
          </w:p>
        </w:tc>
        <w:tc>
          <w:tcPr>
            <w:tcW w:w="1005" w:type="dxa"/>
            <w:tcBorders>
              <w:right w:val="single" w:sz="6" w:space="0" w:color="auto"/>
              <w:tl2br w:val="single" w:sz="6" w:space="0" w:color="auto"/>
              <w:tr2bl w:val="single" w:sz="6" w:space="0" w:color="auto"/>
            </w:tcBorders>
            <w:shd w:val="clear" w:color="auto" w:fill="BFBFBF" w:themeFill="background1" w:themeFillShade="BF"/>
          </w:tcPr>
          <w:p w14:paraId="33FFA10A" w14:textId="21AD6D95" w:rsidR="007F674B" w:rsidRPr="005E53A1" w:rsidRDefault="00A04734" w:rsidP="00EE3729">
            <w:pPr>
              <w:jc w:val="center"/>
              <w:rPr>
                <w:lang w:val="vi-VN"/>
              </w:rPr>
            </w:pPr>
            <w:r>
              <w:rPr>
                <w:lang w:val="vi-VN"/>
              </w:rPr>
              <w:t>+</w:t>
            </w:r>
          </w:p>
        </w:tc>
        <w:tc>
          <w:tcPr>
            <w:tcW w:w="417" w:type="dxa"/>
            <w:tcBorders>
              <w:top w:val="single" w:sz="4" w:space="0" w:color="auto"/>
              <w:left w:val="single" w:sz="6" w:space="0" w:color="auto"/>
              <w:bottom w:val="single" w:sz="4" w:space="0" w:color="auto"/>
              <w:right w:val="single" w:sz="6" w:space="0" w:color="auto"/>
              <w:tl2br w:val="nil"/>
              <w:tr2bl w:val="nil"/>
            </w:tcBorders>
          </w:tcPr>
          <w:p w14:paraId="70D1C71C" w14:textId="7950893A" w:rsidR="007F674B" w:rsidRPr="00A04734" w:rsidRDefault="00A04734" w:rsidP="00EE3729">
            <w:pPr>
              <w:jc w:val="center"/>
              <w:rPr>
                <w:lang w:val="vi-VN"/>
              </w:rPr>
            </w:pPr>
            <w:r>
              <w:rPr>
                <w:lang w:val="vi-VN"/>
              </w:rPr>
              <w:t>|</w:t>
            </w:r>
          </w:p>
        </w:tc>
        <w:tc>
          <w:tcPr>
            <w:tcW w:w="1005" w:type="dxa"/>
            <w:tcBorders>
              <w:left w:val="single" w:sz="6" w:space="0" w:color="auto"/>
              <w:tl2br w:val="single" w:sz="6" w:space="0" w:color="auto"/>
              <w:tr2bl w:val="single" w:sz="6" w:space="0" w:color="auto"/>
            </w:tcBorders>
            <w:shd w:val="clear" w:color="auto" w:fill="BFBFBF" w:themeFill="background1" w:themeFillShade="BF"/>
          </w:tcPr>
          <w:p w14:paraId="7E2CE0AC" w14:textId="1551BC2E" w:rsidR="007F674B" w:rsidRPr="005E53A1" w:rsidRDefault="00A04734" w:rsidP="00EE3729">
            <w:pPr>
              <w:jc w:val="center"/>
              <w:rPr>
                <w:lang w:val="vi-VN"/>
              </w:rPr>
            </w:pPr>
            <w:r>
              <w:rPr>
                <w:lang w:val="vi-VN"/>
              </w:rPr>
              <w:t>+</w:t>
            </w:r>
          </w:p>
        </w:tc>
        <w:tc>
          <w:tcPr>
            <w:tcW w:w="397" w:type="dxa"/>
          </w:tcPr>
          <w:p w14:paraId="2969F6BB" w14:textId="13DBE647" w:rsidR="007F674B" w:rsidRPr="005E53A1" w:rsidRDefault="00A04734" w:rsidP="00EE3729">
            <w:pPr>
              <w:jc w:val="center"/>
              <w:rPr>
                <w:lang w:val="vi-VN"/>
              </w:rPr>
            </w:pPr>
            <w:r>
              <w:rPr>
                <w:lang w:val="vi-VN"/>
              </w:rPr>
              <w:t>|</w:t>
            </w:r>
          </w:p>
        </w:tc>
        <w:tc>
          <w:tcPr>
            <w:tcW w:w="864" w:type="dxa"/>
          </w:tcPr>
          <w:p w14:paraId="3AD06C24" w14:textId="365B4D57" w:rsidR="007F674B" w:rsidRPr="005E53A1" w:rsidRDefault="00A04734" w:rsidP="00EE3729">
            <w:pPr>
              <w:jc w:val="center"/>
              <w:rPr>
                <w:lang w:val="vi-VN"/>
              </w:rPr>
            </w:pPr>
            <w:r>
              <w:rPr>
                <w:lang w:val="vi-VN"/>
              </w:rPr>
              <w:t>+</w:t>
            </w:r>
          </w:p>
        </w:tc>
        <w:tc>
          <w:tcPr>
            <w:tcW w:w="550" w:type="dxa"/>
          </w:tcPr>
          <w:p w14:paraId="68D17B5D" w14:textId="77777777" w:rsidR="007F674B" w:rsidRPr="005E53A1" w:rsidRDefault="007F674B" w:rsidP="00EE3729">
            <w:pPr>
              <w:jc w:val="center"/>
              <w:rPr>
                <w:lang w:val="vi-VN"/>
              </w:rPr>
            </w:pPr>
            <w:r>
              <w:rPr>
                <w:lang w:val="vi-VN"/>
              </w:rPr>
              <w:t>|</w:t>
            </w:r>
          </w:p>
        </w:tc>
        <w:tc>
          <w:tcPr>
            <w:tcW w:w="864" w:type="dxa"/>
            <w:tcBorders>
              <w:right w:val="single" w:sz="6" w:space="0" w:color="auto"/>
              <w:tl2br w:val="single" w:sz="6" w:space="0" w:color="auto"/>
              <w:tr2bl w:val="single" w:sz="6" w:space="0" w:color="auto"/>
            </w:tcBorders>
            <w:shd w:val="clear" w:color="auto" w:fill="BFBFBF" w:themeFill="background1" w:themeFillShade="BF"/>
          </w:tcPr>
          <w:p w14:paraId="47769A44" w14:textId="2143B44D" w:rsidR="007F674B" w:rsidRPr="00B02F7B" w:rsidRDefault="00B02F7B" w:rsidP="00EE3729">
            <w:pPr>
              <w:jc w:val="center"/>
              <w:rPr>
                <w:b/>
                <w:bCs/>
                <w:lang w:val="vi-VN"/>
              </w:rPr>
            </w:pPr>
            <w:r>
              <w:rPr>
                <w:b/>
                <w:bCs/>
                <w:lang w:val="vi-VN"/>
              </w:rPr>
              <w:t>+</w:t>
            </w:r>
          </w:p>
        </w:tc>
        <w:tc>
          <w:tcPr>
            <w:tcW w:w="580" w:type="dxa"/>
            <w:tcBorders>
              <w:top w:val="single" w:sz="4" w:space="0" w:color="auto"/>
              <w:left w:val="single" w:sz="6" w:space="0" w:color="auto"/>
              <w:bottom w:val="single" w:sz="4" w:space="0" w:color="auto"/>
              <w:right w:val="single" w:sz="6" w:space="0" w:color="auto"/>
              <w:tl2br w:val="nil"/>
              <w:tr2bl w:val="nil"/>
            </w:tcBorders>
          </w:tcPr>
          <w:p w14:paraId="2C0909BB" w14:textId="78F1306C" w:rsidR="007F674B" w:rsidRPr="005E53A1" w:rsidRDefault="00A04734" w:rsidP="00EE3729">
            <w:pPr>
              <w:jc w:val="center"/>
              <w:rPr>
                <w:lang w:val="vi-VN"/>
              </w:rPr>
            </w:pPr>
            <w:r>
              <w:rPr>
                <w:lang w:val="vi-VN"/>
              </w:rPr>
              <w:t>0</w:t>
            </w:r>
          </w:p>
        </w:tc>
        <w:tc>
          <w:tcPr>
            <w:tcW w:w="936"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71C71B67" w14:textId="77248FB8" w:rsidR="007F674B" w:rsidRPr="004C4355" w:rsidRDefault="004C4355" w:rsidP="00EE3729">
            <w:pPr>
              <w:jc w:val="center"/>
              <w:rPr>
                <w:b/>
                <w:bCs/>
              </w:rPr>
            </w:pPr>
            <w:r w:rsidRPr="004C4355">
              <w:rPr>
                <w:b/>
                <w:bCs/>
              </w:rPr>
              <w:t>-</w:t>
            </w:r>
          </w:p>
        </w:tc>
      </w:tr>
      <w:tr w:rsidR="0010499F" w:rsidRPr="005E53A1" w14:paraId="2E236F01" w14:textId="77777777" w:rsidTr="0010499F">
        <w:trPr>
          <w:trHeight w:val="335"/>
          <w:jc w:val="center"/>
        </w:trPr>
        <w:tc>
          <w:tcPr>
            <w:tcW w:w="1005" w:type="dxa"/>
          </w:tcPr>
          <w:p w14:paraId="26AEE614" w14:textId="26888E41" w:rsidR="007F674B" w:rsidRPr="007F674B" w:rsidRDefault="007F674B" w:rsidP="00EE3729">
            <w:pPr>
              <w:jc w:val="center"/>
              <w:rPr>
                <w:lang w:val="vi-VN"/>
              </w:rPr>
            </w:pPr>
            <w:r>
              <w:t>8</w:t>
            </w:r>
            <w:r>
              <w:rPr>
                <w:lang w:val="vi-VN"/>
              </w:rPr>
              <w:t xml:space="preserve"> – 2t</w:t>
            </w:r>
          </w:p>
        </w:tc>
        <w:tc>
          <w:tcPr>
            <w:tcW w:w="1005" w:type="dxa"/>
            <w:tcBorders>
              <w:right w:val="single" w:sz="6" w:space="0" w:color="auto"/>
              <w:tl2br w:val="single" w:sz="6" w:space="0" w:color="auto"/>
              <w:tr2bl w:val="single" w:sz="6" w:space="0" w:color="auto"/>
            </w:tcBorders>
            <w:shd w:val="clear" w:color="auto" w:fill="BFBFBF" w:themeFill="background1" w:themeFillShade="BF"/>
          </w:tcPr>
          <w:p w14:paraId="1EBD5A12" w14:textId="753F9955" w:rsidR="007F674B" w:rsidRPr="005E53A1" w:rsidRDefault="00A04734" w:rsidP="00EE3729">
            <w:pPr>
              <w:jc w:val="center"/>
              <w:rPr>
                <w:lang w:val="vi-VN"/>
              </w:rPr>
            </w:pPr>
            <w:r>
              <w:rPr>
                <w:lang w:val="vi-VN"/>
              </w:rPr>
              <w:t>+</w:t>
            </w:r>
          </w:p>
        </w:tc>
        <w:tc>
          <w:tcPr>
            <w:tcW w:w="417" w:type="dxa"/>
            <w:tcBorders>
              <w:top w:val="single" w:sz="4" w:space="0" w:color="auto"/>
              <w:left w:val="single" w:sz="6" w:space="0" w:color="auto"/>
              <w:bottom w:val="single" w:sz="4" w:space="0" w:color="auto"/>
              <w:right w:val="single" w:sz="6" w:space="0" w:color="auto"/>
              <w:tl2br w:val="nil"/>
              <w:tr2bl w:val="nil"/>
            </w:tcBorders>
          </w:tcPr>
          <w:p w14:paraId="61351EFB" w14:textId="77777777" w:rsidR="007F674B" w:rsidRPr="005E53A1" w:rsidRDefault="007F674B" w:rsidP="00EE3729">
            <w:pPr>
              <w:jc w:val="center"/>
              <w:rPr>
                <w:lang w:val="vi-VN"/>
              </w:rPr>
            </w:pPr>
            <w:r>
              <w:rPr>
                <w:lang w:val="vi-VN"/>
              </w:rPr>
              <w:t>|</w:t>
            </w:r>
          </w:p>
        </w:tc>
        <w:tc>
          <w:tcPr>
            <w:tcW w:w="1005" w:type="dxa"/>
            <w:tcBorders>
              <w:left w:val="single" w:sz="6" w:space="0" w:color="auto"/>
              <w:tl2br w:val="single" w:sz="6" w:space="0" w:color="auto"/>
              <w:tr2bl w:val="single" w:sz="6" w:space="0" w:color="auto"/>
            </w:tcBorders>
            <w:shd w:val="clear" w:color="auto" w:fill="BFBFBF" w:themeFill="background1" w:themeFillShade="BF"/>
          </w:tcPr>
          <w:p w14:paraId="0C8A9C45" w14:textId="5600BC2B" w:rsidR="007F674B" w:rsidRPr="005E53A1" w:rsidRDefault="00A04734" w:rsidP="00EE3729">
            <w:pPr>
              <w:jc w:val="center"/>
              <w:rPr>
                <w:lang w:val="vi-VN"/>
              </w:rPr>
            </w:pPr>
            <w:r>
              <w:rPr>
                <w:lang w:val="vi-VN"/>
              </w:rPr>
              <w:t>+</w:t>
            </w:r>
          </w:p>
        </w:tc>
        <w:tc>
          <w:tcPr>
            <w:tcW w:w="397" w:type="dxa"/>
          </w:tcPr>
          <w:p w14:paraId="518656C4" w14:textId="1118F596" w:rsidR="007F674B" w:rsidRPr="005E53A1" w:rsidRDefault="00A04734" w:rsidP="00EE3729">
            <w:pPr>
              <w:jc w:val="center"/>
              <w:rPr>
                <w:lang w:val="vi-VN"/>
              </w:rPr>
            </w:pPr>
            <w:r>
              <w:rPr>
                <w:lang w:val="vi-VN"/>
              </w:rPr>
              <w:t>|</w:t>
            </w:r>
          </w:p>
        </w:tc>
        <w:tc>
          <w:tcPr>
            <w:tcW w:w="864" w:type="dxa"/>
          </w:tcPr>
          <w:p w14:paraId="4DF27719" w14:textId="05923B7C" w:rsidR="007F674B" w:rsidRPr="005E53A1" w:rsidRDefault="00A04734" w:rsidP="00EE3729">
            <w:pPr>
              <w:jc w:val="center"/>
              <w:rPr>
                <w:lang w:val="vi-VN"/>
              </w:rPr>
            </w:pPr>
            <w:r>
              <w:rPr>
                <w:lang w:val="vi-VN"/>
              </w:rPr>
              <w:t>+</w:t>
            </w:r>
          </w:p>
        </w:tc>
        <w:tc>
          <w:tcPr>
            <w:tcW w:w="550" w:type="dxa"/>
          </w:tcPr>
          <w:p w14:paraId="69CFD3D8" w14:textId="77777777" w:rsidR="007F674B" w:rsidRPr="005E53A1" w:rsidRDefault="007F674B" w:rsidP="00EE3729">
            <w:pPr>
              <w:jc w:val="center"/>
            </w:pPr>
            <w:r>
              <w:t>0</w:t>
            </w:r>
          </w:p>
        </w:tc>
        <w:tc>
          <w:tcPr>
            <w:tcW w:w="864" w:type="dxa"/>
            <w:tcBorders>
              <w:right w:val="single" w:sz="6" w:space="0" w:color="auto"/>
              <w:tl2br w:val="single" w:sz="6" w:space="0" w:color="auto"/>
              <w:tr2bl w:val="single" w:sz="6" w:space="0" w:color="auto"/>
            </w:tcBorders>
            <w:shd w:val="clear" w:color="auto" w:fill="BFBFBF" w:themeFill="background1" w:themeFillShade="BF"/>
          </w:tcPr>
          <w:p w14:paraId="64FEF689" w14:textId="555B3795" w:rsidR="007F674B" w:rsidRPr="004C4355" w:rsidRDefault="00A04734" w:rsidP="00A86AB8">
            <w:pPr>
              <w:tabs>
                <w:tab w:val="left" w:pos="384"/>
                <w:tab w:val="center" w:pos="444"/>
              </w:tabs>
              <w:jc w:val="center"/>
              <w:rPr>
                <w:b/>
                <w:bCs/>
                <w:lang w:val="vi-VN"/>
              </w:rPr>
            </w:pPr>
            <w:r w:rsidRPr="004C4355">
              <w:rPr>
                <w:b/>
                <w:bCs/>
                <w:lang w:val="vi-VN"/>
              </w:rPr>
              <w:t>-</w:t>
            </w:r>
          </w:p>
        </w:tc>
        <w:tc>
          <w:tcPr>
            <w:tcW w:w="580" w:type="dxa"/>
            <w:tcBorders>
              <w:top w:val="single" w:sz="4" w:space="0" w:color="auto"/>
              <w:left w:val="single" w:sz="6" w:space="0" w:color="auto"/>
              <w:bottom w:val="single" w:sz="4" w:space="0" w:color="auto"/>
              <w:right w:val="single" w:sz="6" w:space="0" w:color="auto"/>
              <w:tl2br w:val="nil"/>
              <w:tr2bl w:val="nil"/>
            </w:tcBorders>
          </w:tcPr>
          <w:p w14:paraId="2444C348" w14:textId="52BF547C" w:rsidR="007F674B" w:rsidRPr="005E53A1" w:rsidRDefault="00A04734" w:rsidP="00EE3729">
            <w:pPr>
              <w:jc w:val="center"/>
              <w:rPr>
                <w:lang w:val="vi-VN"/>
              </w:rPr>
            </w:pPr>
            <w:r>
              <w:rPr>
                <w:lang w:val="vi-VN"/>
              </w:rPr>
              <w:t>|</w:t>
            </w:r>
          </w:p>
        </w:tc>
        <w:tc>
          <w:tcPr>
            <w:tcW w:w="936"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7D046F01" w14:textId="2E10CAA9" w:rsidR="007F674B" w:rsidRPr="005E53A1" w:rsidRDefault="00A04734" w:rsidP="00EE3729">
            <w:pPr>
              <w:jc w:val="center"/>
              <w:rPr>
                <w:lang w:val="vi-VN"/>
              </w:rPr>
            </w:pPr>
            <w:r w:rsidRPr="004C4355">
              <w:rPr>
                <w:b/>
                <w:bCs/>
                <w:lang w:val="vi-VN"/>
              </w:rPr>
              <w:t>-</w:t>
            </w:r>
          </w:p>
        </w:tc>
      </w:tr>
    </w:tbl>
    <w:p w14:paraId="56A29000" w14:textId="77777777" w:rsidR="007F674B" w:rsidRDefault="007F674B" w:rsidP="007F674B">
      <w:pPr>
        <w:rPr>
          <w:iCs/>
          <w:lang w:val="vi-VN"/>
        </w:rPr>
      </w:pPr>
    </w:p>
    <w:p w14:paraId="4977411C" w14:textId="07728218" w:rsidR="00A04734" w:rsidRDefault="00A04734" w:rsidP="0078019C">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20;60;40;0;0;0;0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482E69E1" w14:textId="289207A4" w:rsidR="003D01B9" w:rsidRDefault="00A04734" w:rsidP="00A04734">
      <w:pPr>
        <w:rPr>
          <w:iCs/>
          <w:lang w:val="vi-VN"/>
        </w:rPr>
      </w:pPr>
      <m:oMath>
        <m:r>
          <w:rPr>
            <w:rFonts w:ascii="Cambria Math" w:hAnsi="Cambria Math"/>
            <w:lang w:val="vi-VN"/>
          </w:rPr>
          <w:lastRenderedPageBreak/>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 xml:space="preserve">bài toán </w:t>
      </w:r>
      <w:r w:rsidR="00C10A0B">
        <w:rPr>
          <w:iCs/>
          <w:lang w:val="vi-VN"/>
        </w:rPr>
        <w:t xml:space="preserve">gốc </w:t>
      </w:r>
      <w:r>
        <w:rPr>
          <w:iCs/>
          <w:lang w:val="vi-VN"/>
        </w:rPr>
        <w:t>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6F2E61A3" w14:textId="434AB847" w:rsidR="007500D4" w:rsidRDefault="0053502B" w:rsidP="00B618BC">
      <w:pPr>
        <w:rPr>
          <w:iCs/>
          <w:lang w:val="vi-VN"/>
        </w:rPr>
      </w:pPr>
      <m:oMath>
        <m:r>
          <m:rPr>
            <m:sty m:val="bi"/>
          </m:rPr>
          <w:rPr>
            <w:rFonts w:ascii="Cambria Math" w:hAnsi="Cambria Math"/>
            <w:lang w:val="vi-VN"/>
          </w:rPr>
          <m:t xml:space="preserve">III) </m:t>
        </m:r>
      </m:oMath>
      <w:r w:rsidRPr="00752F3B">
        <w:rPr>
          <w:b/>
          <w:bCs/>
          <w:iCs/>
          <w:lang w:val="vi-VN"/>
        </w:rPr>
        <w:t>Nếu</w:t>
      </w:r>
      <m:oMath>
        <m:r>
          <m:rPr>
            <m:sty m:val="bi"/>
          </m:rPr>
          <w:rPr>
            <w:rFonts w:ascii="Cambria Math" w:hAnsi="Cambria Math"/>
            <w:lang w:val="vi-VN"/>
          </w:rPr>
          <m:t xml:space="preserve"> 0≤t&lt;</m:t>
        </m:r>
        <m:f>
          <m:fPr>
            <m:ctrlPr>
              <w:rPr>
                <w:rFonts w:ascii="Cambria Math" w:hAnsi="Cambria Math"/>
                <w:b/>
                <w:bCs/>
                <w:i/>
                <w:iCs/>
                <w:lang w:val="vi-VN"/>
              </w:rPr>
            </m:ctrlPr>
          </m:fPr>
          <m:num>
            <m:r>
              <m:rPr>
                <m:sty m:val="bi"/>
              </m:rPr>
              <w:rPr>
                <w:rFonts w:ascii="Cambria Math" w:hAnsi="Cambria Math"/>
                <w:lang w:val="vi-VN"/>
              </w:rPr>
              <m:t>5</m:t>
            </m:r>
          </m:num>
          <m:den>
            <m:r>
              <m:rPr>
                <m:sty m:val="bi"/>
              </m:rPr>
              <w:rPr>
                <w:rFonts w:ascii="Cambria Math" w:hAnsi="Cambria Math"/>
                <w:lang w:val="vi-VN"/>
              </w:rPr>
              <m:t>4</m:t>
            </m:r>
          </m:den>
        </m:f>
      </m:oMath>
    </w:p>
    <w:p w14:paraId="7F6BD60C" w14:textId="08465F91" w:rsidR="00E14FF1" w:rsidRPr="006C19D5" w:rsidRDefault="00000000" w:rsidP="00517CD3">
      <w:pPr>
        <w:ind w:left="720" w:firstLine="720"/>
        <w:rPr>
          <w:iCs/>
          <w:lang w:val="vi-VN"/>
        </w:rPr>
      </w:pPr>
      <m:oMathPara>
        <m:oMathParaPr>
          <m:jc m:val="left"/>
        </m:oMathParaPr>
        <m:oMath>
          <m:d>
            <m:dPr>
              <m:begChr m:val="{"/>
              <m:endChr m:val=""/>
              <m:ctrlPr>
                <w:rPr>
                  <w:rFonts w:ascii="Cambria Math" w:hAnsi="Cambria Math"/>
                  <w:i/>
                  <w:iCs/>
                  <w:lang w:val="vi-VN"/>
                </w:rPr>
              </m:ctrlPr>
            </m:dPr>
            <m:e>
              <m:eqArr>
                <m:eqArrPr>
                  <m:ctrlPr>
                    <w:rPr>
                      <w:rFonts w:ascii="Cambria Math" w:hAnsi="Cambria Math"/>
                      <w:i/>
                      <w:iCs/>
                      <w:lang w:val="vi-VN"/>
                    </w:rPr>
                  </m:ctrlPr>
                </m:eqArrPr>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&lt;0</m:t>
                  </m:r>
                </m:e>
                <m:e>
                  <m:r>
                    <w:rPr>
                      <w:rFonts w:ascii="Cambria Math" w:hAnsi="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≥0</m:t>
                  </m:r>
                  <m:ctrlPr>
                    <w:rPr>
                      <w:rFonts w:ascii="Cambria Math" w:eastAsia="Cambria Math" w:hAnsi="Cambria Math" w:cs="Cambria Math"/>
                      <w:i/>
                      <w:iCs/>
                      <w:lang w:val="vi-VN"/>
                    </w:rPr>
                  </m:ctrlPr>
                </m:e>
                <m:e>
                  <m:r>
                    <w:rPr>
                      <w:rFonts w:ascii="Cambria Math" w:eastAsia="Cambria Math" w:hAnsi="Cambria Math" w:cs="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&lt;0</m:t>
                  </m:r>
                </m:e>
              </m:eqArr>
            </m:e>
          </m:d>
        </m:oMath>
      </m:oMathPara>
    </w:p>
    <w:p w14:paraId="6AB7469D" w14:textId="185E4866" w:rsidR="006F637A" w:rsidRDefault="0047216F" w:rsidP="00B618BC">
      <w:pPr>
        <w:rPr>
          <w:iCs/>
          <w:lang w:val="vi-VN"/>
        </w:rPr>
      </w:pPr>
      <m:oMath>
        <m:r>
          <m:rPr>
            <m:sty m:val="bi"/>
          </m:rPr>
          <w:rPr>
            <w:rFonts w:ascii="Cambria Math" w:hAnsi="Cambria Math"/>
            <w:lang w:val="vi-VN"/>
          </w:rPr>
          <m:t xml:space="preserve">III.1) </m:t>
        </m:r>
      </m:oMath>
      <w:r w:rsidR="006F637A" w:rsidRPr="006F637A">
        <w:rPr>
          <w:b/>
          <w:bCs/>
          <w:iCs/>
          <w:lang w:val="vi-VN"/>
        </w:rPr>
        <w:t>Nếu</w:t>
      </w:r>
      <w:r w:rsidR="006C19D5" w:rsidRPr="006F637A">
        <w:rPr>
          <w:b/>
          <w:bCs/>
          <w:iCs/>
          <w:lang w:val="vi-VN"/>
        </w:rPr>
        <w:t xml:space="preserve"> </w:t>
      </w:r>
      <m:oMath>
        <m:sSub>
          <m:sSubPr>
            <m:ctrlPr>
              <w:rPr>
                <w:rFonts w:ascii="Cambria Math" w:hAnsi="Cambria Math"/>
                <w:b/>
                <w:bCs/>
                <w:i/>
                <w:iCs/>
                <w:lang w:val="vi-VN"/>
              </w:rPr>
            </m:ctrlPr>
          </m:sSubPr>
          <m:e>
            <m:r>
              <m:rPr>
                <m:sty m:val="bi"/>
              </m:rPr>
              <w:rPr>
                <w:rFonts w:ascii="Cambria Math" w:hAnsi="Cambria Math"/>
                <w:lang w:val="vi-VN"/>
              </w:rPr>
              <m:t>∆</m:t>
            </m:r>
          </m:e>
          <m:sub>
            <m:r>
              <m:rPr>
                <m:sty m:val="bi"/>
              </m:rPr>
              <w:rPr>
                <w:rFonts w:ascii="Cambria Math" w:hAnsi="Cambria Math"/>
                <w:lang w:val="vi-VN"/>
              </w:rPr>
              <m:t>3</m:t>
            </m:r>
          </m:sub>
        </m:sSub>
        <m:r>
          <m:rPr>
            <m:sty m:val="bi"/>
          </m:rPr>
          <w:rPr>
            <w:rFonts w:ascii="Cambria Math" w:hAnsi="Cambria Math"/>
            <w:lang w:val="vi-VN"/>
          </w:rPr>
          <m:t xml:space="preserve"> ≤</m:t>
        </m:r>
        <m:sSub>
          <m:sSubPr>
            <m:ctrlPr>
              <w:rPr>
                <w:rFonts w:ascii="Cambria Math" w:hAnsi="Cambria Math"/>
                <w:b/>
                <w:bCs/>
                <w:i/>
                <w:iCs/>
                <w:lang w:val="vi-VN"/>
              </w:rPr>
            </m:ctrlPr>
          </m:sSubPr>
          <m:e>
            <m:r>
              <m:rPr>
                <m:sty m:val="bi"/>
              </m:rPr>
              <w:rPr>
                <w:rFonts w:ascii="Cambria Math" w:hAnsi="Cambria Math"/>
                <w:lang w:val="vi-VN"/>
              </w:rPr>
              <m:t>∆</m:t>
            </m:r>
          </m:e>
          <m:sub>
            <m:r>
              <m:rPr>
                <m:sty m:val="bi"/>
              </m:rPr>
              <w:rPr>
                <w:rFonts w:ascii="Cambria Math" w:hAnsi="Cambria Math"/>
                <w:lang w:val="vi-VN"/>
              </w:rPr>
              <m:t>5</m:t>
            </m:r>
          </m:sub>
        </m:sSub>
      </m:oMath>
      <w:r w:rsidR="006C19D5" w:rsidRPr="006F637A">
        <w:rPr>
          <w:b/>
          <w:bCs/>
          <w:iCs/>
          <w:lang w:val="vi-VN"/>
        </w:rPr>
        <w:t>:</w:t>
      </w:r>
      <w:r w:rsidR="006F637A">
        <w:rPr>
          <w:iCs/>
          <w:lang w:val="vi-VN"/>
        </w:rPr>
        <w:t xml:space="preserve"> </w:t>
      </w:r>
      <m:oMath>
        <m:r>
          <w:rPr>
            <w:rFonts w:ascii="Cambria Math" w:hAnsi="Cambria Math"/>
            <w:lang w:val="vi-VN"/>
          </w:rPr>
          <m:t>t-4 ≤4t-5&lt;=&gt; 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3</m:t>
            </m:r>
          </m:den>
        </m:f>
      </m:oMath>
      <w:r w:rsidR="006F637A">
        <w:rPr>
          <w:iCs/>
          <w:lang w:val="vi-VN"/>
        </w:rPr>
        <w:t xml:space="preserve"> </w:t>
      </w:r>
      <m:oMath>
        <m:r>
          <w:rPr>
            <w:rFonts w:ascii="Cambria Math" w:hAnsi="Cambria Math"/>
            <w:lang w:val="vi-VN"/>
          </w:rPr>
          <m:t>=&gt;</m:t>
        </m:r>
      </m:oMath>
      <w:r w:rsidR="006F637A">
        <w:rPr>
          <w:iCs/>
          <w:lang w:val="vi-VN"/>
        </w:rPr>
        <w:t xml:space="preserve">kết hợp với điều kiện (III) ta được </w:t>
      </w:r>
      <m:oMath>
        <m:f>
          <m:fPr>
            <m:ctrlPr>
              <w:rPr>
                <w:rFonts w:ascii="Cambria Math" w:hAnsi="Cambria Math"/>
                <w:b/>
                <w:bCs/>
                <w:i/>
                <w:iCs/>
                <w:lang w:val="vi-VN"/>
              </w:rPr>
            </m:ctrlPr>
          </m:fPr>
          <m:num>
            <m:r>
              <m:rPr>
                <m:sty m:val="bi"/>
              </m:rPr>
              <w:rPr>
                <w:rFonts w:ascii="Cambria Math" w:hAnsi="Cambria Math"/>
                <w:lang w:val="vi-VN"/>
              </w:rPr>
              <m:t>1</m:t>
            </m:r>
          </m:num>
          <m:den>
            <m:r>
              <m:rPr>
                <m:sty m:val="bi"/>
              </m:rPr>
              <w:rPr>
                <w:rFonts w:ascii="Cambria Math" w:hAnsi="Cambria Math"/>
                <w:lang w:val="vi-VN"/>
              </w:rPr>
              <m:t>3</m:t>
            </m:r>
          </m:den>
        </m:f>
        <m:r>
          <m:rPr>
            <m:sty m:val="bi"/>
          </m:rPr>
          <w:rPr>
            <w:rFonts w:ascii="Cambria Math" w:hAnsi="Cambria Math"/>
            <w:lang w:val="vi-VN"/>
          </w:rPr>
          <m:t>≤ t&lt;</m:t>
        </m:r>
        <m:f>
          <m:fPr>
            <m:ctrlPr>
              <w:rPr>
                <w:rFonts w:ascii="Cambria Math" w:hAnsi="Cambria Math"/>
                <w:b/>
                <w:bCs/>
                <w:i/>
                <w:iCs/>
                <w:lang w:val="vi-VN"/>
              </w:rPr>
            </m:ctrlPr>
          </m:fPr>
          <m:num>
            <m:r>
              <m:rPr>
                <m:sty m:val="bi"/>
              </m:rPr>
              <w:rPr>
                <w:rFonts w:ascii="Cambria Math" w:hAnsi="Cambria Math"/>
                <w:lang w:val="vi-VN"/>
              </w:rPr>
              <m:t>5</m:t>
            </m:r>
          </m:num>
          <m:den>
            <m:r>
              <m:rPr>
                <m:sty m:val="bi"/>
              </m:rPr>
              <w:rPr>
                <w:rFonts w:ascii="Cambria Math" w:hAnsi="Cambria Math"/>
                <w:lang w:val="vi-VN"/>
              </w:rPr>
              <m:t>4</m:t>
            </m:r>
          </m:den>
        </m:f>
      </m:oMath>
    </w:p>
    <w:p w14:paraId="2E03659D" w14:textId="5997242E" w:rsidR="006F637A" w:rsidRDefault="006F637A" w:rsidP="00B618BC">
      <w:pPr>
        <w:rPr>
          <w:iCs/>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oMath>
      <w:r>
        <w:rPr>
          <w:iCs/>
          <w:lang w:val="vi-VN"/>
        </w:rPr>
        <w:t xml:space="preserve"> âm nhỏ nhất nên phải lập bảng đơn hình thứ 4 với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3</m:t>
            </m:r>
          </m:sub>
        </m:sSub>
      </m:oMath>
      <w:r>
        <w:rPr>
          <w:iCs/>
          <w:lang w:val="vi-VN"/>
        </w:rPr>
        <w:t xml:space="preserve">được đưa vào và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6</m:t>
            </m:r>
          </m:sub>
        </m:sSub>
      </m:oMath>
      <w:r>
        <w:rPr>
          <w:iCs/>
          <w:lang w:val="vi-VN"/>
        </w:rPr>
        <w:t xml:space="preserve"> bị đưa ra giống như mục </w:t>
      </w:r>
      <w:r w:rsidRPr="009B6984">
        <w:rPr>
          <w:b/>
          <w:bCs/>
          <w:iCs/>
          <w:lang w:val="vi-VN"/>
        </w:rPr>
        <w:t>(II)</w:t>
      </w:r>
      <w:r>
        <w:rPr>
          <w:iCs/>
          <w:lang w:val="vi-VN"/>
        </w:rPr>
        <w:t xml:space="preserve"> đã làm ở trên.</w:t>
      </w: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9B6984" w14:paraId="795A7745" w14:textId="77777777" w:rsidTr="002B74CB">
        <w:trPr>
          <w:trHeight w:val="270"/>
          <w:jc w:val="center"/>
        </w:trPr>
        <w:tc>
          <w:tcPr>
            <w:tcW w:w="1080" w:type="dxa"/>
            <w:gridSpan w:val="2"/>
            <w:vMerge w:val="restart"/>
            <w:tcBorders>
              <w:top w:val="single" w:sz="8" w:space="0" w:color="auto"/>
              <w:left w:val="single" w:sz="8" w:space="0" w:color="auto"/>
              <w:bottom w:val="single" w:sz="4" w:space="0" w:color="auto"/>
            </w:tcBorders>
          </w:tcPr>
          <w:p w14:paraId="3270263F" w14:textId="77777777" w:rsidR="009B6984" w:rsidRDefault="009B6984" w:rsidP="002938C1">
            <w:pPr>
              <w:jc w:val="center"/>
              <w:rPr>
                <w:lang w:val="vi-VN"/>
              </w:rPr>
            </w:pPr>
            <w:r>
              <w:rPr>
                <w:lang w:val="vi-VN"/>
              </w:rPr>
              <w:t>Hệ số</w:t>
            </w:r>
          </w:p>
        </w:tc>
        <w:tc>
          <w:tcPr>
            <w:tcW w:w="877" w:type="dxa"/>
            <w:vMerge w:val="restart"/>
            <w:tcBorders>
              <w:top w:val="single" w:sz="8" w:space="0" w:color="auto"/>
              <w:bottom w:val="single" w:sz="4" w:space="0" w:color="auto"/>
            </w:tcBorders>
          </w:tcPr>
          <w:p w14:paraId="13780878" w14:textId="77777777" w:rsidR="009B6984" w:rsidRDefault="009B6984" w:rsidP="002938C1">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7EE9A54D" w14:textId="77777777" w:rsidR="009B6984" w:rsidRPr="00403E9B" w:rsidRDefault="009B6984" w:rsidP="002938C1">
            <w:pPr>
              <w:jc w:val="center"/>
              <w:rPr>
                <w:lang w:val="vi-VN"/>
              </w:rPr>
            </w:pPr>
            <w:r w:rsidRPr="00403E9B">
              <w:rPr>
                <w:lang w:val="vi-VN"/>
              </w:rPr>
              <w:t>Phương án</w:t>
            </w:r>
          </w:p>
        </w:tc>
        <w:tc>
          <w:tcPr>
            <w:tcW w:w="1080" w:type="dxa"/>
            <w:tcBorders>
              <w:top w:val="single" w:sz="8" w:space="0" w:color="auto"/>
              <w:bottom w:val="single" w:sz="4" w:space="0" w:color="auto"/>
            </w:tcBorders>
          </w:tcPr>
          <w:p w14:paraId="647786A3" w14:textId="77777777" w:rsidR="009B6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58750B3B" w14:textId="77777777" w:rsidR="009B6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1D3CC57B" w14:textId="77777777" w:rsidR="009B6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3F70BA81" w14:textId="77777777" w:rsidR="009B6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62AFB0E4" w14:textId="77777777" w:rsidR="009B6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0922065B" w14:textId="77777777" w:rsidR="009B6984" w:rsidRDefault="00000000" w:rsidP="002938C1">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9B6984" w14:paraId="5D6D290F" w14:textId="77777777" w:rsidTr="002B74CB">
        <w:trPr>
          <w:trHeight w:val="270"/>
          <w:jc w:val="center"/>
        </w:trPr>
        <w:tc>
          <w:tcPr>
            <w:tcW w:w="1080" w:type="dxa"/>
            <w:gridSpan w:val="2"/>
            <w:vMerge/>
            <w:tcBorders>
              <w:top w:val="single" w:sz="4" w:space="0" w:color="auto"/>
              <w:left w:val="single" w:sz="8" w:space="0" w:color="auto"/>
              <w:bottom w:val="single" w:sz="12" w:space="0" w:color="auto"/>
            </w:tcBorders>
          </w:tcPr>
          <w:p w14:paraId="1E9E8456" w14:textId="77777777" w:rsidR="009B6984" w:rsidRDefault="009B6984" w:rsidP="002938C1">
            <w:pPr>
              <w:jc w:val="center"/>
              <w:rPr>
                <w:lang w:val="vi-VN"/>
              </w:rPr>
            </w:pPr>
          </w:p>
        </w:tc>
        <w:tc>
          <w:tcPr>
            <w:tcW w:w="877" w:type="dxa"/>
            <w:vMerge/>
            <w:tcBorders>
              <w:top w:val="single" w:sz="4" w:space="0" w:color="auto"/>
              <w:bottom w:val="single" w:sz="12" w:space="0" w:color="auto"/>
            </w:tcBorders>
          </w:tcPr>
          <w:p w14:paraId="42478ADE" w14:textId="77777777" w:rsidR="009B6984" w:rsidRDefault="009B6984" w:rsidP="002938C1">
            <w:pPr>
              <w:jc w:val="center"/>
              <w:rPr>
                <w:lang w:val="vi-VN"/>
              </w:rPr>
            </w:pPr>
          </w:p>
        </w:tc>
        <w:tc>
          <w:tcPr>
            <w:tcW w:w="1286" w:type="dxa"/>
            <w:vMerge/>
            <w:tcBorders>
              <w:top w:val="single" w:sz="4" w:space="0" w:color="auto"/>
              <w:bottom w:val="single" w:sz="12" w:space="0" w:color="auto"/>
            </w:tcBorders>
          </w:tcPr>
          <w:p w14:paraId="4DA74642" w14:textId="77777777" w:rsidR="009B6984" w:rsidRDefault="009B6984" w:rsidP="002938C1">
            <w:pPr>
              <w:jc w:val="center"/>
              <w:rPr>
                <w:lang w:val="vi-VN"/>
              </w:rPr>
            </w:pPr>
          </w:p>
        </w:tc>
        <w:tc>
          <w:tcPr>
            <w:tcW w:w="1080" w:type="dxa"/>
            <w:tcBorders>
              <w:top w:val="single" w:sz="4" w:space="0" w:color="auto"/>
              <w:bottom w:val="single" w:sz="12" w:space="0" w:color="auto"/>
            </w:tcBorders>
          </w:tcPr>
          <w:p w14:paraId="253F2320" w14:textId="77777777" w:rsidR="009B6984" w:rsidRPr="00BC6F42" w:rsidRDefault="009B6984" w:rsidP="002938C1">
            <w:pPr>
              <w:jc w:val="center"/>
              <w:rPr>
                <w:color w:val="EE0000"/>
              </w:rPr>
            </w:pPr>
            <w:r>
              <w:rPr>
                <w:color w:val="EE0000"/>
              </w:rPr>
              <w:t>10 + 4t</w:t>
            </w:r>
          </w:p>
        </w:tc>
        <w:tc>
          <w:tcPr>
            <w:tcW w:w="1080" w:type="dxa"/>
            <w:tcBorders>
              <w:top w:val="single" w:sz="4" w:space="0" w:color="auto"/>
              <w:bottom w:val="single" w:sz="12" w:space="0" w:color="auto"/>
            </w:tcBorders>
          </w:tcPr>
          <w:p w14:paraId="0233519B" w14:textId="77777777" w:rsidR="009B6984" w:rsidRPr="00BC6F42" w:rsidRDefault="009B6984" w:rsidP="002938C1">
            <w:pPr>
              <w:jc w:val="center"/>
              <w:rPr>
                <w:color w:val="EE0000"/>
              </w:rPr>
            </w:pPr>
            <w:r>
              <w:rPr>
                <w:color w:val="EE0000"/>
              </w:rPr>
              <w:t>10 – 2t</w:t>
            </w:r>
          </w:p>
        </w:tc>
        <w:tc>
          <w:tcPr>
            <w:tcW w:w="1081" w:type="dxa"/>
            <w:tcBorders>
              <w:top w:val="single" w:sz="4" w:space="0" w:color="auto"/>
              <w:bottom w:val="single" w:sz="12" w:space="0" w:color="auto"/>
            </w:tcBorders>
          </w:tcPr>
          <w:p w14:paraId="05CE45A9" w14:textId="77777777" w:rsidR="009B6984" w:rsidRPr="00BC6F42" w:rsidRDefault="009B6984" w:rsidP="002938C1">
            <w:pPr>
              <w:jc w:val="center"/>
              <w:rPr>
                <w:color w:val="EE0000"/>
              </w:rPr>
            </w:pPr>
            <w:r>
              <w:rPr>
                <w:color w:val="EE0000"/>
              </w:rPr>
              <w:t>9 + t</w:t>
            </w:r>
          </w:p>
        </w:tc>
        <w:tc>
          <w:tcPr>
            <w:tcW w:w="1080" w:type="dxa"/>
            <w:tcBorders>
              <w:top w:val="single" w:sz="4" w:space="0" w:color="auto"/>
              <w:bottom w:val="single" w:sz="12" w:space="0" w:color="auto"/>
            </w:tcBorders>
          </w:tcPr>
          <w:p w14:paraId="5553072A" w14:textId="77777777" w:rsidR="009B6984" w:rsidRPr="00BC6F42" w:rsidRDefault="009B6984" w:rsidP="002938C1">
            <w:pPr>
              <w:jc w:val="center"/>
              <w:rPr>
                <w:color w:val="EE0000"/>
              </w:rPr>
            </w:pPr>
            <w:r>
              <w:rPr>
                <w:color w:val="EE0000"/>
              </w:rPr>
              <w:t>0</w:t>
            </w:r>
          </w:p>
        </w:tc>
        <w:tc>
          <w:tcPr>
            <w:tcW w:w="1080" w:type="dxa"/>
            <w:tcBorders>
              <w:top w:val="single" w:sz="4" w:space="0" w:color="auto"/>
              <w:bottom w:val="single" w:sz="12" w:space="0" w:color="auto"/>
            </w:tcBorders>
          </w:tcPr>
          <w:p w14:paraId="6D46AB84" w14:textId="77777777" w:rsidR="009B6984" w:rsidRPr="00BC6F42" w:rsidRDefault="009B6984" w:rsidP="002938C1">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4B2ECCA1" w14:textId="77777777" w:rsidR="009B6984" w:rsidRPr="00BC6F42" w:rsidRDefault="009B6984" w:rsidP="002938C1">
            <w:pPr>
              <w:jc w:val="center"/>
              <w:rPr>
                <w:color w:val="EE0000"/>
              </w:rPr>
            </w:pPr>
            <w:r>
              <w:rPr>
                <w:color w:val="EE0000"/>
              </w:rPr>
              <w:t>0</w:t>
            </w:r>
          </w:p>
        </w:tc>
      </w:tr>
      <w:tr w:rsidR="009B6984" w14:paraId="18FE5DCF" w14:textId="77777777" w:rsidTr="002B74CB">
        <w:trPr>
          <w:trHeight w:val="261"/>
          <w:jc w:val="center"/>
        </w:trPr>
        <w:tc>
          <w:tcPr>
            <w:tcW w:w="1080" w:type="dxa"/>
            <w:gridSpan w:val="2"/>
            <w:tcBorders>
              <w:top w:val="single" w:sz="12" w:space="0" w:color="auto"/>
              <w:left w:val="single" w:sz="8" w:space="0" w:color="auto"/>
              <w:bottom w:val="single" w:sz="4" w:space="0" w:color="auto"/>
            </w:tcBorders>
          </w:tcPr>
          <w:p w14:paraId="3FCD05DB" w14:textId="77777777" w:rsidR="009B6984" w:rsidRPr="00201B63" w:rsidRDefault="009B6984" w:rsidP="002938C1">
            <w:pPr>
              <w:jc w:val="center"/>
            </w:pPr>
            <w:r>
              <w:t>0</w:t>
            </w:r>
          </w:p>
        </w:tc>
        <w:tc>
          <w:tcPr>
            <w:tcW w:w="877" w:type="dxa"/>
            <w:tcBorders>
              <w:top w:val="single" w:sz="12" w:space="0" w:color="auto"/>
              <w:bottom w:val="single" w:sz="4" w:space="0" w:color="auto"/>
            </w:tcBorders>
          </w:tcPr>
          <w:p w14:paraId="3766817E"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72829DEE" w14:textId="77777777" w:rsidR="009B6984" w:rsidRPr="00201B63" w:rsidRDefault="009B6984" w:rsidP="002938C1">
            <w:pPr>
              <w:jc w:val="center"/>
            </w:pPr>
            <w:r>
              <w:t>140</w:t>
            </w:r>
          </w:p>
        </w:tc>
        <w:tc>
          <w:tcPr>
            <w:tcW w:w="1080" w:type="dxa"/>
            <w:tcBorders>
              <w:top w:val="single" w:sz="12" w:space="0" w:color="auto"/>
              <w:bottom w:val="single" w:sz="4" w:space="0" w:color="auto"/>
            </w:tcBorders>
          </w:tcPr>
          <w:p w14:paraId="17F1A787" w14:textId="77777777" w:rsidR="009B6984" w:rsidRPr="008775C9" w:rsidRDefault="009B6984" w:rsidP="002938C1">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2CB4A775" w14:textId="77777777" w:rsidR="009B6984" w:rsidRPr="00BC6F42" w:rsidRDefault="009B6984" w:rsidP="002938C1">
            <w:pPr>
              <w:jc w:val="center"/>
            </w:pPr>
            <w:r>
              <w:t>1</w:t>
            </w:r>
          </w:p>
        </w:tc>
        <w:tc>
          <w:tcPr>
            <w:tcW w:w="1081" w:type="dxa"/>
            <w:tcBorders>
              <w:top w:val="single" w:sz="12" w:space="0" w:color="auto"/>
              <w:bottom w:val="single" w:sz="4" w:space="0" w:color="auto"/>
            </w:tcBorders>
          </w:tcPr>
          <w:p w14:paraId="2988FCEF" w14:textId="77777777" w:rsidR="009B6984" w:rsidRPr="00BC6F42" w:rsidRDefault="009B6984" w:rsidP="002938C1">
            <w:pPr>
              <w:jc w:val="center"/>
            </w:pPr>
            <w:r>
              <w:t>1</w:t>
            </w:r>
          </w:p>
        </w:tc>
        <w:tc>
          <w:tcPr>
            <w:tcW w:w="1080" w:type="dxa"/>
            <w:tcBorders>
              <w:top w:val="single" w:sz="12" w:space="0" w:color="auto"/>
              <w:bottom w:val="single" w:sz="4" w:space="0" w:color="auto"/>
            </w:tcBorders>
          </w:tcPr>
          <w:p w14:paraId="075C36F7" w14:textId="77777777" w:rsidR="009B6984" w:rsidRPr="00BC6F42" w:rsidRDefault="009B6984" w:rsidP="002938C1">
            <w:pPr>
              <w:jc w:val="center"/>
            </w:pPr>
            <w:r>
              <w:t>1</w:t>
            </w:r>
          </w:p>
        </w:tc>
        <w:tc>
          <w:tcPr>
            <w:tcW w:w="1080" w:type="dxa"/>
            <w:tcBorders>
              <w:top w:val="single" w:sz="12" w:space="0" w:color="auto"/>
              <w:bottom w:val="single" w:sz="4" w:space="0" w:color="auto"/>
            </w:tcBorders>
          </w:tcPr>
          <w:p w14:paraId="77B568E9" w14:textId="77777777" w:rsidR="009B6984" w:rsidRPr="00BC6F42" w:rsidRDefault="009B6984" w:rsidP="002938C1">
            <w:pPr>
              <w:jc w:val="center"/>
            </w:pPr>
            <w:r>
              <w:t>0</w:t>
            </w:r>
          </w:p>
        </w:tc>
        <w:tc>
          <w:tcPr>
            <w:tcW w:w="1080" w:type="dxa"/>
            <w:tcBorders>
              <w:top w:val="single" w:sz="12" w:space="0" w:color="auto"/>
              <w:bottom w:val="single" w:sz="4" w:space="0" w:color="auto"/>
              <w:right w:val="single" w:sz="8" w:space="0" w:color="auto"/>
            </w:tcBorders>
          </w:tcPr>
          <w:p w14:paraId="0586A1EB" w14:textId="77777777" w:rsidR="009B6984" w:rsidRPr="00BC6F42" w:rsidRDefault="009B6984" w:rsidP="002938C1">
            <w:pPr>
              <w:jc w:val="center"/>
            </w:pPr>
            <w:r>
              <w:t>0</w:t>
            </w:r>
          </w:p>
        </w:tc>
      </w:tr>
      <w:tr w:rsidR="009B6984" w14:paraId="2795F3F1" w14:textId="77777777" w:rsidTr="002B74CB">
        <w:trPr>
          <w:trHeight w:val="250"/>
          <w:jc w:val="center"/>
        </w:trPr>
        <w:tc>
          <w:tcPr>
            <w:tcW w:w="1080" w:type="dxa"/>
            <w:gridSpan w:val="2"/>
            <w:tcBorders>
              <w:top w:val="single" w:sz="4" w:space="0" w:color="auto"/>
              <w:left w:val="single" w:sz="8" w:space="0" w:color="auto"/>
              <w:bottom w:val="single" w:sz="4" w:space="0" w:color="auto"/>
            </w:tcBorders>
          </w:tcPr>
          <w:p w14:paraId="716192D5" w14:textId="77777777" w:rsidR="009B6984" w:rsidRPr="00201B63" w:rsidRDefault="009B6984" w:rsidP="002938C1">
            <w:pPr>
              <w:jc w:val="center"/>
            </w:pPr>
            <w:r>
              <w:t>-M</w:t>
            </w:r>
          </w:p>
        </w:tc>
        <w:tc>
          <w:tcPr>
            <w:tcW w:w="877" w:type="dxa"/>
            <w:tcBorders>
              <w:top w:val="single" w:sz="4" w:space="0" w:color="auto"/>
              <w:bottom w:val="single" w:sz="4" w:space="0" w:color="auto"/>
            </w:tcBorders>
          </w:tcPr>
          <w:p w14:paraId="474ADDE7"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1E2FCFBF" w14:textId="77777777" w:rsidR="009B6984" w:rsidRPr="00201B63" w:rsidRDefault="009B6984" w:rsidP="002938C1">
            <w:pPr>
              <w:jc w:val="center"/>
            </w:pPr>
            <w:r>
              <w:t>200</w:t>
            </w:r>
          </w:p>
        </w:tc>
        <w:tc>
          <w:tcPr>
            <w:tcW w:w="1080" w:type="dxa"/>
            <w:tcBorders>
              <w:top w:val="single" w:sz="4" w:space="0" w:color="auto"/>
              <w:bottom w:val="single" w:sz="4" w:space="0" w:color="auto"/>
            </w:tcBorders>
          </w:tcPr>
          <w:p w14:paraId="2B418A49" w14:textId="77777777" w:rsidR="009B6984" w:rsidRPr="00767AD1" w:rsidRDefault="009B6984" w:rsidP="002938C1">
            <w:pPr>
              <w:jc w:val="center"/>
              <w:rPr>
                <w:color w:val="EE0000"/>
              </w:rPr>
            </w:pPr>
            <w:r w:rsidRPr="00767AD1">
              <w:rPr>
                <w:color w:val="EE0000"/>
              </w:rPr>
              <w:t>2</w:t>
            </w:r>
          </w:p>
        </w:tc>
        <w:tc>
          <w:tcPr>
            <w:tcW w:w="1080" w:type="dxa"/>
            <w:tcBorders>
              <w:top w:val="single" w:sz="4" w:space="0" w:color="auto"/>
              <w:bottom w:val="single" w:sz="4" w:space="0" w:color="auto"/>
            </w:tcBorders>
          </w:tcPr>
          <w:p w14:paraId="0C62D955" w14:textId="77777777" w:rsidR="009B6984" w:rsidRPr="00BC6F42" w:rsidRDefault="009B6984" w:rsidP="002938C1">
            <w:pPr>
              <w:jc w:val="center"/>
            </w:pPr>
            <w:r>
              <w:t>2</w:t>
            </w:r>
          </w:p>
        </w:tc>
        <w:tc>
          <w:tcPr>
            <w:tcW w:w="1081" w:type="dxa"/>
            <w:tcBorders>
              <w:top w:val="single" w:sz="4" w:space="0" w:color="auto"/>
              <w:bottom w:val="single" w:sz="4" w:space="0" w:color="auto"/>
            </w:tcBorders>
          </w:tcPr>
          <w:p w14:paraId="473837F1" w14:textId="77777777" w:rsidR="009B6984" w:rsidRPr="00BC6F42" w:rsidRDefault="009B6984" w:rsidP="002938C1">
            <w:pPr>
              <w:jc w:val="center"/>
            </w:pPr>
            <w:r>
              <w:t>1</w:t>
            </w:r>
          </w:p>
        </w:tc>
        <w:tc>
          <w:tcPr>
            <w:tcW w:w="1080" w:type="dxa"/>
            <w:tcBorders>
              <w:top w:val="single" w:sz="4" w:space="0" w:color="auto"/>
              <w:bottom w:val="single" w:sz="4" w:space="0" w:color="auto"/>
            </w:tcBorders>
          </w:tcPr>
          <w:p w14:paraId="52C6FCE1" w14:textId="77777777" w:rsidR="009B6984" w:rsidRPr="00BC6F42" w:rsidRDefault="009B6984" w:rsidP="002938C1">
            <w:pPr>
              <w:jc w:val="center"/>
            </w:pPr>
            <w:r>
              <w:t>0</w:t>
            </w:r>
          </w:p>
        </w:tc>
        <w:tc>
          <w:tcPr>
            <w:tcW w:w="1080" w:type="dxa"/>
            <w:tcBorders>
              <w:top w:val="single" w:sz="4" w:space="0" w:color="auto"/>
              <w:bottom w:val="single" w:sz="4" w:space="0" w:color="auto"/>
            </w:tcBorders>
          </w:tcPr>
          <w:p w14:paraId="36E025E5" w14:textId="77777777" w:rsidR="009B6984" w:rsidRPr="00BC6F42" w:rsidRDefault="009B6984" w:rsidP="002938C1">
            <w:pPr>
              <w:jc w:val="center"/>
            </w:pPr>
            <w:r>
              <w:t>-1</w:t>
            </w:r>
          </w:p>
        </w:tc>
        <w:tc>
          <w:tcPr>
            <w:tcW w:w="1080" w:type="dxa"/>
            <w:tcBorders>
              <w:top w:val="single" w:sz="4" w:space="0" w:color="auto"/>
              <w:bottom w:val="single" w:sz="4" w:space="0" w:color="auto"/>
              <w:right w:val="single" w:sz="8" w:space="0" w:color="auto"/>
            </w:tcBorders>
          </w:tcPr>
          <w:p w14:paraId="501A9A15" w14:textId="77777777" w:rsidR="009B6984" w:rsidRPr="00BC6F42" w:rsidRDefault="009B6984" w:rsidP="002938C1">
            <w:pPr>
              <w:jc w:val="center"/>
            </w:pPr>
            <w:r>
              <w:t>0</w:t>
            </w:r>
          </w:p>
        </w:tc>
      </w:tr>
      <w:tr w:rsidR="009B6984" w14:paraId="2236B656" w14:textId="77777777" w:rsidTr="002B74CB">
        <w:trPr>
          <w:trHeight w:val="261"/>
          <w:jc w:val="center"/>
        </w:trPr>
        <w:tc>
          <w:tcPr>
            <w:tcW w:w="1080" w:type="dxa"/>
            <w:gridSpan w:val="2"/>
            <w:tcBorders>
              <w:top w:val="single" w:sz="4" w:space="0" w:color="auto"/>
              <w:left w:val="single" w:sz="8" w:space="0" w:color="auto"/>
              <w:bottom w:val="single" w:sz="4" w:space="0" w:color="auto"/>
            </w:tcBorders>
          </w:tcPr>
          <w:p w14:paraId="3EBC3600" w14:textId="77777777" w:rsidR="009B6984" w:rsidRPr="00201B63" w:rsidRDefault="009B6984" w:rsidP="002938C1">
            <w:pPr>
              <w:jc w:val="center"/>
            </w:pPr>
            <w:r>
              <w:t>0</w:t>
            </w:r>
          </w:p>
        </w:tc>
        <w:tc>
          <w:tcPr>
            <w:tcW w:w="877" w:type="dxa"/>
            <w:tcBorders>
              <w:top w:val="single" w:sz="4" w:space="0" w:color="auto"/>
              <w:bottom w:val="single" w:sz="4" w:space="0" w:color="auto"/>
            </w:tcBorders>
          </w:tcPr>
          <w:p w14:paraId="5570627C"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537F09A2" w14:textId="77777777" w:rsidR="009B6984" w:rsidRPr="00201B63" w:rsidRDefault="009B6984" w:rsidP="002938C1">
            <w:pPr>
              <w:jc w:val="center"/>
            </w:pPr>
            <w:r>
              <w:t>240</w:t>
            </w:r>
          </w:p>
        </w:tc>
        <w:tc>
          <w:tcPr>
            <w:tcW w:w="1080" w:type="dxa"/>
            <w:tcBorders>
              <w:top w:val="single" w:sz="4" w:space="0" w:color="auto"/>
              <w:bottom w:val="single" w:sz="4" w:space="0" w:color="auto"/>
            </w:tcBorders>
          </w:tcPr>
          <w:p w14:paraId="4BA17CD8" w14:textId="77777777" w:rsidR="009B6984" w:rsidRPr="00767AD1" w:rsidRDefault="009B6984" w:rsidP="002938C1">
            <w:pPr>
              <w:jc w:val="center"/>
              <w:rPr>
                <w:color w:val="EE0000"/>
              </w:rPr>
            </w:pPr>
            <w:r w:rsidRPr="00767AD1">
              <w:rPr>
                <w:color w:val="EE0000"/>
              </w:rPr>
              <w:t>1</w:t>
            </w:r>
          </w:p>
        </w:tc>
        <w:tc>
          <w:tcPr>
            <w:tcW w:w="1080" w:type="dxa"/>
            <w:tcBorders>
              <w:top w:val="single" w:sz="4" w:space="0" w:color="auto"/>
              <w:bottom w:val="single" w:sz="4" w:space="0" w:color="auto"/>
            </w:tcBorders>
          </w:tcPr>
          <w:p w14:paraId="0D3F4104" w14:textId="77777777" w:rsidR="009B6984" w:rsidRPr="00BC6F42" w:rsidRDefault="009B6984" w:rsidP="002938C1">
            <w:pPr>
              <w:jc w:val="center"/>
            </w:pPr>
            <w:r>
              <w:t>3</w:t>
            </w:r>
          </w:p>
        </w:tc>
        <w:tc>
          <w:tcPr>
            <w:tcW w:w="1081" w:type="dxa"/>
            <w:tcBorders>
              <w:top w:val="single" w:sz="4" w:space="0" w:color="auto"/>
              <w:bottom w:val="single" w:sz="4" w:space="0" w:color="auto"/>
            </w:tcBorders>
          </w:tcPr>
          <w:p w14:paraId="4EADE210" w14:textId="77777777" w:rsidR="009B6984" w:rsidRPr="00BC6F42" w:rsidRDefault="009B6984" w:rsidP="002938C1">
            <w:pPr>
              <w:jc w:val="center"/>
            </w:pPr>
            <w:r>
              <w:t>1</w:t>
            </w:r>
          </w:p>
        </w:tc>
        <w:tc>
          <w:tcPr>
            <w:tcW w:w="1080" w:type="dxa"/>
            <w:tcBorders>
              <w:top w:val="single" w:sz="4" w:space="0" w:color="auto"/>
              <w:bottom w:val="single" w:sz="4" w:space="0" w:color="auto"/>
            </w:tcBorders>
          </w:tcPr>
          <w:p w14:paraId="7FC64EB5" w14:textId="77777777" w:rsidR="009B6984" w:rsidRPr="00BC6F42" w:rsidRDefault="009B6984" w:rsidP="002938C1">
            <w:pPr>
              <w:jc w:val="center"/>
            </w:pPr>
            <w:r w:rsidRPr="00BC6F42">
              <w:t>0</w:t>
            </w:r>
          </w:p>
        </w:tc>
        <w:tc>
          <w:tcPr>
            <w:tcW w:w="1080" w:type="dxa"/>
            <w:tcBorders>
              <w:top w:val="single" w:sz="4" w:space="0" w:color="auto"/>
              <w:bottom w:val="single" w:sz="4" w:space="0" w:color="auto"/>
            </w:tcBorders>
          </w:tcPr>
          <w:p w14:paraId="75C68038" w14:textId="77777777" w:rsidR="009B6984" w:rsidRPr="00BC6F42" w:rsidRDefault="009B6984" w:rsidP="002938C1">
            <w:pPr>
              <w:jc w:val="center"/>
            </w:pPr>
            <w:r>
              <w:t>0</w:t>
            </w:r>
          </w:p>
        </w:tc>
        <w:tc>
          <w:tcPr>
            <w:tcW w:w="1080" w:type="dxa"/>
            <w:tcBorders>
              <w:top w:val="single" w:sz="4" w:space="0" w:color="auto"/>
              <w:bottom w:val="single" w:sz="4" w:space="0" w:color="auto"/>
              <w:right w:val="single" w:sz="8" w:space="0" w:color="auto"/>
            </w:tcBorders>
          </w:tcPr>
          <w:p w14:paraId="5B31D7F5" w14:textId="77777777" w:rsidR="009B6984" w:rsidRPr="00BC6F42" w:rsidRDefault="009B6984" w:rsidP="002938C1">
            <w:pPr>
              <w:jc w:val="center"/>
            </w:pPr>
            <w:r w:rsidRPr="00BC6F42">
              <w:t>1</w:t>
            </w:r>
          </w:p>
        </w:tc>
      </w:tr>
      <w:tr w:rsidR="009B6984" w14:paraId="3F9AB998" w14:textId="77777777" w:rsidTr="002B74CB">
        <w:trPr>
          <w:trHeight w:val="299"/>
          <w:jc w:val="center"/>
        </w:trPr>
        <w:tc>
          <w:tcPr>
            <w:tcW w:w="1957" w:type="dxa"/>
            <w:gridSpan w:val="3"/>
            <w:vMerge w:val="restart"/>
            <w:tcBorders>
              <w:top w:val="single" w:sz="4" w:space="0" w:color="auto"/>
              <w:left w:val="single" w:sz="8" w:space="0" w:color="auto"/>
              <w:bottom w:val="single" w:sz="4" w:space="0" w:color="auto"/>
            </w:tcBorders>
          </w:tcPr>
          <w:p w14:paraId="27FDBD09" w14:textId="77777777" w:rsidR="009B6984" w:rsidRPr="00AE77C0" w:rsidRDefault="009B6984" w:rsidP="002938C1">
            <w:pPr>
              <w:jc w:val="center"/>
              <w:rPr>
                <w:lang w:val="vi-VN"/>
              </w:rPr>
            </w:pPr>
          </w:p>
        </w:tc>
        <w:tc>
          <w:tcPr>
            <w:tcW w:w="1286" w:type="dxa"/>
            <w:tcBorders>
              <w:top w:val="single" w:sz="4" w:space="0" w:color="auto"/>
              <w:bottom w:val="single" w:sz="4" w:space="0" w:color="auto"/>
            </w:tcBorders>
          </w:tcPr>
          <w:p w14:paraId="4C49DA29" w14:textId="77777777" w:rsidR="009B6984" w:rsidRPr="00DF4044" w:rsidRDefault="009B6984" w:rsidP="002938C1">
            <w:pPr>
              <w:jc w:val="center"/>
            </w:pPr>
            <w:r>
              <w:t>0</w:t>
            </w:r>
          </w:p>
        </w:tc>
        <w:tc>
          <w:tcPr>
            <w:tcW w:w="1080" w:type="dxa"/>
            <w:tcBorders>
              <w:top w:val="single" w:sz="4" w:space="0" w:color="auto"/>
              <w:bottom w:val="single" w:sz="4" w:space="0" w:color="auto"/>
            </w:tcBorders>
          </w:tcPr>
          <w:p w14:paraId="48433335" w14:textId="77777777" w:rsidR="009B6984" w:rsidRPr="00DF4044" w:rsidRDefault="009B6984" w:rsidP="002938C1">
            <w:pPr>
              <w:jc w:val="center"/>
            </w:pPr>
            <w:r>
              <w:t>-10 - 4t</w:t>
            </w:r>
          </w:p>
        </w:tc>
        <w:tc>
          <w:tcPr>
            <w:tcW w:w="1080" w:type="dxa"/>
            <w:tcBorders>
              <w:top w:val="single" w:sz="4" w:space="0" w:color="auto"/>
              <w:bottom w:val="single" w:sz="4" w:space="0" w:color="auto"/>
            </w:tcBorders>
          </w:tcPr>
          <w:p w14:paraId="551049B3" w14:textId="77777777" w:rsidR="009B6984" w:rsidRPr="00DF4044" w:rsidRDefault="009B6984" w:rsidP="002938C1">
            <w:pPr>
              <w:jc w:val="center"/>
            </w:pPr>
            <w:r>
              <w:t>-10 + 2t</w:t>
            </w:r>
          </w:p>
        </w:tc>
        <w:tc>
          <w:tcPr>
            <w:tcW w:w="1081" w:type="dxa"/>
            <w:tcBorders>
              <w:top w:val="single" w:sz="4" w:space="0" w:color="auto"/>
              <w:bottom w:val="single" w:sz="4" w:space="0" w:color="auto"/>
            </w:tcBorders>
          </w:tcPr>
          <w:p w14:paraId="6CE842DF" w14:textId="77777777" w:rsidR="009B6984" w:rsidRPr="00DF4044" w:rsidRDefault="009B6984" w:rsidP="002938C1">
            <w:pPr>
              <w:jc w:val="center"/>
            </w:pPr>
            <w:r>
              <w:t>-9 - t</w:t>
            </w:r>
          </w:p>
        </w:tc>
        <w:tc>
          <w:tcPr>
            <w:tcW w:w="1080" w:type="dxa"/>
            <w:tcBorders>
              <w:top w:val="single" w:sz="4" w:space="0" w:color="auto"/>
              <w:bottom w:val="single" w:sz="4" w:space="0" w:color="auto"/>
            </w:tcBorders>
          </w:tcPr>
          <w:p w14:paraId="255A65F7" w14:textId="77777777" w:rsidR="009B6984" w:rsidRPr="00BC6F42" w:rsidRDefault="009B6984" w:rsidP="002938C1">
            <w:pPr>
              <w:jc w:val="center"/>
            </w:pPr>
            <w:r w:rsidRPr="00BC6F42">
              <w:t>0</w:t>
            </w:r>
          </w:p>
        </w:tc>
        <w:tc>
          <w:tcPr>
            <w:tcW w:w="1080" w:type="dxa"/>
            <w:tcBorders>
              <w:top w:val="single" w:sz="4" w:space="0" w:color="auto"/>
              <w:bottom w:val="single" w:sz="4" w:space="0" w:color="auto"/>
            </w:tcBorders>
          </w:tcPr>
          <w:p w14:paraId="18067F70" w14:textId="77777777" w:rsidR="009B6984" w:rsidRPr="00DF4044" w:rsidRDefault="009B6984" w:rsidP="002938C1">
            <w:pPr>
              <w:jc w:val="center"/>
            </w:pPr>
            <w:r>
              <w:t>0</w:t>
            </w:r>
          </w:p>
        </w:tc>
        <w:tc>
          <w:tcPr>
            <w:tcW w:w="1080" w:type="dxa"/>
            <w:tcBorders>
              <w:top w:val="single" w:sz="4" w:space="0" w:color="auto"/>
              <w:bottom w:val="single" w:sz="4" w:space="0" w:color="auto"/>
              <w:right w:val="single" w:sz="8" w:space="0" w:color="auto"/>
            </w:tcBorders>
          </w:tcPr>
          <w:p w14:paraId="4C53A2D6" w14:textId="77777777" w:rsidR="009B6984" w:rsidRPr="00BC6F42" w:rsidRDefault="009B6984" w:rsidP="002938C1">
            <w:pPr>
              <w:jc w:val="center"/>
            </w:pPr>
            <w:r w:rsidRPr="00BC6F42">
              <w:t>0</w:t>
            </w:r>
          </w:p>
        </w:tc>
      </w:tr>
      <w:tr w:rsidR="009B6984" w14:paraId="12C87A5E" w14:textId="77777777" w:rsidTr="002B74CB">
        <w:trPr>
          <w:trHeight w:val="270"/>
          <w:jc w:val="center"/>
        </w:trPr>
        <w:tc>
          <w:tcPr>
            <w:tcW w:w="1957" w:type="dxa"/>
            <w:gridSpan w:val="3"/>
            <w:vMerge/>
            <w:tcBorders>
              <w:top w:val="single" w:sz="4" w:space="0" w:color="auto"/>
              <w:left w:val="single" w:sz="8" w:space="0" w:color="auto"/>
              <w:bottom w:val="single" w:sz="8" w:space="0" w:color="auto"/>
            </w:tcBorders>
          </w:tcPr>
          <w:p w14:paraId="2DCECB7F" w14:textId="77777777" w:rsidR="009B6984" w:rsidRPr="00AE77C0" w:rsidRDefault="009B6984" w:rsidP="002938C1">
            <w:pPr>
              <w:jc w:val="center"/>
              <w:rPr>
                <w:lang w:val="vi-VN"/>
              </w:rPr>
            </w:pPr>
          </w:p>
        </w:tc>
        <w:tc>
          <w:tcPr>
            <w:tcW w:w="1286" w:type="dxa"/>
            <w:tcBorders>
              <w:top w:val="single" w:sz="4" w:space="0" w:color="auto"/>
              <w:bottom w:val="single" w:sz="8" w:space="0" w:color="auto"/>
            </w:tcBorders>
          </w:tcPr>
          <w:p w14:paraId="7161815A" w14:textId="77777777" w:rsidR="009B6984" w:rsidRPr="00DF4044" w:rsidRDefault="009B6984" w:rsidP="002938C1">
            <w:pPr>
              <w:jc w:val="center"/>
            </w:pPr>
            <w:r>
              <w:t>-200</w:t>
            </w:r>
          </w:p>
        </w:tc>
        <w:tc>
          <w:tcPr>
            <w:tcW w:w="1080" w:type="dxa"/>
            <w:tcBorders>
              <w:top w:val="single" w:sz="4" w:space="0" w:color="auto"/>
              <w:bottom w:val="single" w:sz="8" w:space="0" w:color="auto"/>
            </w:tcBorders>
          </w:tcPr>
          <w:p w14:paraId="44AC5F11" w14:textId="77777777" w:rsidR="009B6984" w:rsidRPr="00DF4044" w:rsidRDefault="009B6984" w:rsidP="002938C1">
            <w:pPr>
              <w:jc w:val="center"/>
            </w:pPr>
            <w:r>
              <w:t>-2</w:t>
            </w:r>
          </w:p>
        </w:tc>
        <w:tc>
          <w:tcPr>
            <w:tcW w:w="1080" w:type="dxa"/>
            <w:tcBorders>
              <w:top w:val="single" w:sz="4" w:space="0" w:color="auto"/>
              <w:bottom w:val="single" w:sz="8" w:space="0" w:color="auto"/>
            </w:tcBorders>
          </w:tcPr>
          <w:p w14:paraId="23C7F54E" w14:textId="77777777" w:rsidR="009B6984" w:rsidRPr="00DF4044" w:rsidRDefault="009B6984" w:rsidP="002938C1">
            <w:pPr>
              <w:jc w:val="center"/>
            </w:pPr>
            <w:r>
              <w:t>-2</w:t>
            </w:r>
          </w:p>
        </w:tc>
        <w:tc>
          <w:tcPr>
            <w:tcW w:w="1081" w:type="dxa"/>
            <w:tcBorders>
              <w:top w:val="single" w:sz="4" w:space="0" w:color="auto"/>
              <w:bottom w:val="single" w:sz="8" w:space="0" w:color="auto"/>
            </w:tcBorders>
          </w:tcPr>
          <w:p w14:paraId="491A7AEA" w14:textId="77777777" w:rsidR="009B6984" w:rsidRPr="00DF4044" w:rsidRDefault="009B6984" w:rsidP="002938C1">
            <w:pPr>
              <w:jc w:val="center"/>
            </w:pPr>
            <w:r>
              <w:t>-1</w:t>
            </w:r>
          </w:p>
        </w:tc>
        <w:tc>
          <w:tcPr>
            <w:tcW w:w="1080" w:type="dxa"/>
            <w:tcBorders>
              <w:top w:val="single" w:sz="4" w:space="0" w:color="auto"/>
              <w:bottom w:val="single" w:sz="8" w:space="0" w:color="auto"/>
            </w:tcBorders>
          </w:tcPr>
          <w:p w14:paraId="17EA4B16" w14:textId="77777777" w:rsidR="009B6984" w:rsidRPr="00BC6F42" w:rsidRDefault="009B6984" w:rsidP="002938C1">
            <w:pPr>
              <w:jc w:val="center"/>
            </w:pPr>
            <w:r w:rsidRPr="00BC6F42">
              <w:t>0</w:t>
            </w:r>
          </w:p>
        </w:tc>
        <w:tc>
          <w:tcPr>
            <w:tcW w:w="1080" w:type="dxa"/>
            <w:tcBorders>
              <w:top w:val="single" w:sz="4" w:space="0" w:color="auto"/>
              <w:bottom w:val="single" w:sz="8" w:space="0" w:color="auto"/>
            </w:tcBorders>
          </w:tcPr>
          <w:p w14:paraId="124F49EF" w14:textId="77777777" w:rsidR="009B6984" w:rsidRPr="00DF4044" w:rsidRDefault="009B6984" w:rsidP="002938C1">
            <w:pPr>
              <w:jc w:val="center"/>
            </w:pPr>
            <w:r>
              <w:t>1</w:t>
            </w:r>
          </w:p>
        </w:tc>
        <w:tc>
          <w:tcPr>
            <w:tcW w:w="1080" w:type="dxa"/>
            <w:tcBorders>
              <w:top w:val="single" w:sz="4" w:space="0" w:color="auto"/>
              <w:bottom w:val="single" w:sz="8" w:space="0" w:color="auto"/>
              <w:right w:val="single" w:sz="8" w:space="0" w:color="auto"/>
            </w:tcBorders>
          </w:tcPr>
          <w:p w14:paraId="06D41F7C" w14:textId="77777777" w:rsidR="009B6984" w:rsidRPr="00BC6F42" w:rsidRDefault="009B6984" w:rsidP="002938C1">
            <w:pPr>
              <w:jc w:val="center"/>
            </w:pPr>
            <w:r w:rsidRPr="00BC6F42">
              <w:t>0</w:t>
            </w:r>
          </w:p>
        </w:tc>
      </w:tr>
      <w:tr w:rsidR="009B6984" w14:paraId="0496EFC4" w14:textId="77777777" w:rsidTr="002B74CB">
        <w:trPr>
          <w:trHeight w:val="169"/>
          <w:jc w:val="center"/>
        </w:trPr>
        <w:tc>
          <w:tcPr>
            <w:tcW w:w="1080" w:type="dxa"/>
            <w:gridSpan w:val="2"/>
            <w:tcBorders>
              <w:top w:val="single" w:sz="8" w:space="0" w:color="auto"/>
              <w:left w:val="single" w:sz="8" w:space="0" w:color="auto"/>
              <w:bottom w:val="single" w:sz="4" w:space="0" w:color="auto"/>
            </w:tcBorders>
          </w:tcPr>
          <w:p w14:paraId="300B22F8" w14:textId="77777777" w:rsidR="009B6984" w:rsidRPr="00AE77C0" w:rsidRDefault="009B6984" w:rsidP="002938C1">
            <w:pPr>
              <w:jc w:val="center"/>
              <w:rPr>
                <w:lang w:val="vi-VN"/>
              </w:rPr>
            </w:pPr>
            <w:r>
              <w:t>10 + 4t</w:t>
            </w:r>
          </w:p>
        </w:tc>
        <w:tc>
          <w:tcPr>
            <w:tcW w:w="877" w:type="dxa"/>
            <w:tcBorders>
              <w:top w:val="single" w:sz="8" w:space="0" w:color="auto"/>
              <w:bottom w:val="single" w:sz="4" w:space="0" w:color="auto"/>
            </w:tcBorders>
          </w:tcPr>
          <w:p w14:paraId="36494E20"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3546E6C9" w14:textId="77777777" w:rsidR="009B6984" w:rsidRPr="008775C9" w:rsidRDefault="009B6984" w:rsidP="002938C1">
            <w:pPr>
              <w:jc w:val="center"/>
              <w:rPr>
                <w:color w:val="EE0000"/>
              </w:rPr>
            </w:pPr>
            <w:r>
              <w:rPr>
                <w:color w:val="EE0000"/>
              </w:rPr>
              <w:t>70</w:t>
            </w:r>
          </w:p>
        </w:tc>
        <w:tc>
          <w:tcPr>
            <w:tcW w:w="1080" w:type="dxa"/>
            <w:tcBorders>
              <w:top w:val="single" w:sz="8" w:space="0" w:color="auto"/>
              <w:bottom w:val="single" w:sz="4" w:space="0" w:color="auto"/>
            </w:tcBorders>
          </w:tcPr>
          <w:p w14:paraId="7C107998" w14:textId="77777777" w:rsidR="009B6984" w:rsidRPr="008775C9" w:rsidRDefault="009B6984" w:rsidP="002938C1">
            <w:pPr>
              <w:jc w:val="center"/>
              <w:rPr>
                <w:color w:val="EE0000"/>
              </w:rPr>
            </w:pPr>
            <w:r>
              <w:rPr>
                <w:color w:val="EE0000"/>
              </w:rPr>
              <w:t>1</w:t>
            </w:r>
          </w:p>
        </w:tc>
        <w:tc>
          <w:tcPr>
            <w:tcW w:w="1080" w:type="dxa"/>
            <w:tcBorders>
              <w:top w:val="single" w:sz="8" w:space="0" w:color="auto"/>
              <w:bottom w:val="single" w:sz="4" w:space="0" w:color="auto"/>
            </w:tcBorders>
          </w:tcPr>
          <w:p w14:paraId="1F15AE7D" w14:textId="77777777" w:rsidR="009B6984" w:rsidRPr="000A5DC1" w:rsidRDefault="009B6984" w:rsidP="002938C1">
            <w:pPr>
              <w:jc w:val="center"/>
              <w:rPr>
                <w:color w:val="EE0000"/>
              </w:rPr>
            </w:pPr>
            <w:r w:rsidRPr="000A5DC1">
              <w:rPr>
                <w:color w:val="EE0000"/>
              </w:rPr>
              <w:t>1/2</w:t>
            </w:r>
          </w:p>
        </w:tc>
        <w:tc>
          <w:tcPr>
            <w:tcW w:w="1081" w:type="dxa"/>
            <w:tcBorders>
              <w:top w:val="single" w:sz="8" w:space="0" w:color="auto"/>
              <w:bottom w:val="single" w:sz="4" w:space="0" w:color="auto"/>
            </w:tcBorders>
          </w:tcPr>
          <w:p w14:paraId="1DD3A50A" w14:textId="77777777" w:rsidR="009B6984" w:rsidRPr="008775C9" w:rsidRDefault="009B6984" w:rsidP="002938C1">
            <w:pPr>
              <w:jc w:val="center"/>
              <w:rPr>
                <w:color w:val="EE0000"/>
              </w:rPr>
            </w:pPr>
            <w:r>
              <w:rPr>
                <w:color w:val="EE0000"/>
              </w:rPr>
              <w:t>1/2</w:t>
            </w:r>
          </w:p>
        </w:tc>
        <w:tc>
          <w:tcPr>
            <w:tcW w:w="1080" w:type="dxa"/>
            <w:tcBorders>
              <w:top w:val="single" w:sz="8" w:space="0" w:color="auto"/>
              <w:bottom w:val="single" w:sz="4" w:space="0" w:color="auto"/>
            </w:tcBorders>
          </w:tcPr>
          <w:p w14:paraId="5B6F29E0" w14:textId="77777777" w:rsidR="009B6984" w:rsidRPr="008775C9" w:rsidRDefault="009B6984" w:rsidP="002938C1">
            <w:pPr>
              <w:jc w:val="center"/>
              <w:rPr>
                <w:color w:val="EE0000"/>
              </w:rPr>
            </w:pPr>
            <w:r>
              <w:rPr>
                <w:color w:val="EE0000"/>
              </w:rPr>
              <w:t>1/2</w:t>
            </w:r>
          </w:p>
        </w:tc>
        <w:tc>
          <w:tcPr>
            <w:tcW w:w="1080" w:type="dxa"/>
            <w:tcBorders>
              <w:top w:val="single" w:sz="8" w:space="0" w:color="auto"/>
              <w:bottom w:val="single" w:sz="4" w:space="0" w:color="auto"/>
            </w:tcBorders>
          </w:tcPr>
          <w:p w14:paraId="52A66DE3" w14:textId="77777777" w:rsidR="009B6984" w:rsidRPr="008775C9" w:rsidRDefault="009B6984" w:rsidP="002938C1">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55D26C70" w14:textId="77777777" w:rsidR="009B6984" w:rsidRPr="008775C9" w:rsidRDefault="009B6984" w:rsidP="002938C1">
            <w:pPr>
              <w:jc w:val="center"/>
              <w:rPr>
                <w:color w:val="EE0000"/>
              </w:rPr>
            </w:pPr>
            <w:r>
              <w:rPr>
                <w:color w:val="EE0000"/>
              </w:rPr>
              <w:t>0</w:t>
            </w:r>
          </w:p>
        </w:tc>
      </w:tr>
      <w:tr w:rsidR="009B6984" w14:paraId="03B5596C" w14:textId="77777777" w:rsidTr="002B74CB">
        <w:trPr>
          <w:trHeight w:val="242"/>
          <w:jc w:val="center"/>
        </w:trPr>
        <w:tc>
          <w:tcPr>
            <w:tcW w:w="1080" w:type="dxa"/>
            <w:gridSpan w:val="2"/>
            <w:tcBorders>
              <w:top w:val="single" w:sz="4" w:space="0" w:color="auto"/>
              <w:left w:val="single" w:sz="8" w:space="0" w:color="auto"/>
              <w:bottom w:val="single" w:sz="4" w:space="0" w:color="auto"/>
            </w:tcBorders>
          </w:tcPr>
          <w:p w14:paraId="2D78D4F9" w14:textId="77777777" w:rsidR="009B6984" w:rsidRPr="00AE77C0" w:rsidRDefault="009B6984" w:rsidP="002938C1">
            <w:pPr>
              <w:jc w:val="center"/>
              <w:rPr>
                <w:lang w:val="vi-VN"/>
              </w:rPr>
            </w:pPr>
            <w:r>
              <w:t>-M</w:t>
            </w:r>
          </w:p>
        </w:tc>
        <w:tc>
          <w:tcPr>
            <w:tcW w:w="877" w:type="dxa"/>
            <w:tcBorders>
              <w:top w:val="single" w:sz="4" w:space="0" w:color="auto"/>
              <w:bottom w:val="single" w:sz="4" w:space="0" w:color="auto"/>
            </w:tcBorders>
          </w:tcPr>
          <w:p w14:paraId="0F8F12BA"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7ECE1ADF" w14:textId="77777777" w:rsidR="009B6984" w:rsidRPr="008775C9" w:rsidRDefault="009B6984" w:rsidP="002938C1">
            <w:pPr>
              <w:jc w:val="center"/>
            </w:pPr>
            <w:r>
              <w:t>60</w:t>
            </w:r>
          </w:p>
        </w:tc>
        <w:tc>
          <w:tcPr>
            <w:tcW w:w="1080" w:type="dxa"/>
            <w:tcBorders>
              <w:top w:val="single" w:sz="4" w:space="0" w:color="auto"/>
              <w:bottom w:val="single" w:sz="4" w:space="0" w:color="auto"/>
            </w:tcBorders>
          </w:tcPr>
          <w:p w14:paraId="43E9CAC8" w14:textId="77777777" w:rsidR="009B6984" w:rsidRPr="008775C9" w:rsidRDefault="009B6984" w:rsidP="002938C1">
            <w:pPr>
              <w:jc w:val="center"/>
            </w:pPr>
            <w:r>
              <w:t>0</w:t>
            </w:r>
          </w:p>
        </w:tc>
        <w:tc>
          <w:tcPr>
            <w:tcW w:w="1080" w:type="dxa"/>
            <w:tcBorders>
              <w:top w:val="single" w:sz="4" w:space="0" w:color="auto"/>
              <w:bottom w:val="single" w:sz="4" w:space="0" w:color="auto"/>
            </w:tcBorders>
          </w:tcPr>
          <w:p w14:paraId="7B15388A" w14:textId="77777777" w:rsidR="009B6984" w:rsidRPr="000A5DC1" w:rsidRDefault="009B6984" w:rsidP="002938C1">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7826F6D2" w14:textId="77777777" w:rsidR="009B6984" w:rsidRPr="008775C9" w:rsidRDefault="009B6984" w:rsidP="002938C1">
            <w:pPr>
              <w:jc w:val="center"/>
            </w:pPr>
            <w:r>
              <w:t>0</w:t>
            </w:r>
          </w:p>
        </w:tc>
        <w:tc>
          <w:tcPr>
            <w:tcW w:w="1080" w:type="dxa"/>
            <w:tcBorders>
              <w:top w:val="single" w:sz="4" w:space="0" w:color="auto"/>
              <w:bottom w:val="single" w:sz="4" w:space="0" w:color="auto"/>
            </w:tcBorders>
          </w:tcPr>
          <w:p w14:paraId="09D7DDB0" w14:textId="77777777" w:rsidR="009B6984" w:rsidRPr="008775C9" w:rsidRDefault="009B6984" w:rsidP="002938C1">
            <w:pPr>
              <w:jc w:val="center"/>
            </w:pPr>
            <w:r>
              <w:t>-1</w:t>
            </w:r>
          </w:p>
        </w:tc>
        <w:tc>
          <w:tcPr>
            <w:tcW w:w="1080" w:type="dxa"/>
            <w:tcBorders>
              <w:top w:val="single" w:sz="4" w:space="0" w:color="auto"/>
              <w:bottom w:val="single" w:sz="4" w:space="0" w:color="auto"/>
            </w:tcBorders>
          </w:tcPr>
          <w:p w14:paraId="3960651B" w14:textId="77777777" w:rsidR="009B6984" w:rsidRPr="008775C9" w:rsidRDefault="009B6984" w:rsidP="002938C1">
            <w:pPr>
              <w:jc w:val="center"/>
            </w:pPr>
            <w:r>
              <w:t>-1</w:t>
            </w:r>
          </w:p>
        </w:tc>
        <w:tc>
          <w:tcPr>
            <w:tcW w:w="1080" w:type="dxa"/>
            <w:tcBorders>
              <w:top w:val="single" w:sz="4" w:space="0" w:color="auto"/>
              <w:bottom w:val="single" w:sz="4" w:space="0" w:color="auto"/>
              <w:right w:val="single" w:sz="8" w:space="0" w:color="auto"/>
            </w:tcBorders>
          </w:tcPr>
          <w:p w14:paraId="4213912E" w14:textId="77777777" w:rsidR="009B6984" w:rsidRPr="008775C9" w:rsidRDefault="009B6984" w:rsidP="002938C1">
            <w:pPr>
              <w:jc w:val="center"/>
            </w:pPr>
            <w:r>
              <w:t>0</w:t>
            </w:r>
          </w:p>
        </w:tc>
      </w:tr>
      <w:tr w:rsidR="009B6984" w14:paraId="28C6EBB2" w14:textId="77777777" w:rsidTr="002B74CB">
        <w:trPr>
          <w:trHeight w:val="169"/>
          <w:jc w:val="center"/>
        </w:trPr>
        <w:tc>
          <w:tcPr>
            <w:tcW w:w="1080" w:type="dxa"/>
            <w:gridSpan w:val="2"/>
            <w:tcBorders>
              <w:top w:val="single" w:sz="4" w:space="0" w:color="auto"/>
              <w:left w:val="single" w:sz="8" w:space="0" w:color="auto"/>
              <w:bottom w:val="single" w:sz="4" w:space="0" w:color="auto"/>
            </w:tcBorders>
          </w:tcPr>
          <w:p w14:paraId="5F343131" w14:textId="77777777" w:rsidR="009B6984" w:rsidRPr="00AE77C0" w:rsidRDefault="009B6984" w:rsidP="002938C1">
            <w:pPr>
              <w:jc w:val="center"/>
              <w:rPr>
                <w:lang w:val="vi-VN"/>
              </w:rPr>
            </w:pPr>
            <w:r>
              <w:t>0</w:t>
            </w:r>
          </w:p>
        </w:tc>
        <w:tc>
          <w:tcPr>
            <w:tcW w:w="877" w:type="dxa"/>
            <w:tcBorders>
              <w:top w:val="single" w:sz="4" w:space="0" w:color="auto"/>
              <w:bottom w:val="single" w:sz="4" w:space="0" w:color="auto"/>
            </w:tcBorders>
          </w:tcPr>
          <w:p w14:paraId="704FFE0A"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47D1AC49" w14:textId="77777777" w:rsidR="009B6984" w:rsidRPr="008775C9" w:rsidRDefault="009B6984" w:rsidP="002938C1">
            <w:pPr>
              <w:jc w:val="center"/>
            </w:pPr>
            <w:r>
              <w:t>170</w:t>
            </w:r>
          </w:p>
        </w:tc>
        <w:tc>
          <w:tcPr>
            <w:tcW w:w="1080" w:type="dxa"/>
            <w:tcBorders>
              <w:top w:val="single" w:sz="4" w:space="0" w:color="auto"/>
              <w:bottom w:val="single" w:sz="4" w:space="0" w:color="auto"/>
            </w:tcBorders>
          </w:tcPr>
          <w:p w14:paraId="51CB40AA" w14:textId="77777777" w:rsidR="009B6984" w:rsidRPr="008775C9" w:rsidRDefault="009B6984" w:rsidP="002938C1">
            <w:pPr>
              <w:jc w:val="center"/>
            </w:pPr>
            <w:r>
              <w:t>0</w:t>
            </w:r>
          </w:p>
        </w:tc>
        <w:tc>
          <w:tcPr>
            <w:tcW w:w="1080" w:type="dxa"/>
            <w:tcBorders>
              <w:top w:val="single" w:sz="4" w:space="0" w:color="auto"/>
              <w:bottom w:val="single" w:sz="4" w:space="0" w:color="auto"/>
            </w:tcBorders>
          </w:tcPr>
          <w:p w14:paraId="7D7C92EB" w14:textId="77777777" w:rsidR="009B6984" w:rsidRPr="000A5DC1" w:rsidRDefault="009B6984" w:rsidP="002938C1">
            <w:pPr>
              <w:jc w:val="center"/>
              <w:rPr>
                <w:color w:val="EE0000"/>
              </w:rPr>
            </w:pPr>
            <w:r w:rsidRPr="000A5DC1">
              <w:rPr>
                <w:color w:val="EE0000"/>
              </w:rPr>
              <w:t>5/2</w:t>
            </w:r>
          </w:p>
        </w:tc>
        <w:tc>
          <w:tcPr>
            <w:tcW w:w="1081" w:type="dxa"/>
            <w:tcBorders>
              <w:top w:val="single" w:sz="4" w:space="0" w:color="auto"/>
              <w:bottom w:val="single" w:sz="4" w:space="0" w:color="auto"/>
            </w:tcBorders>
          </w:tcPr>
          <w:p w14:paraId="2F1D476B" w14:textId="77777777" w:rsidR="009B6984" w:rsidRPr="008775C9" w:rsidRDefault="009B6984" w:rsidP="002938C1">
            <w:pPr>
              <w:jc w:val="center"/>
            </w:pPr>
            <w:r>
              <w:t>1/2</w:t>
            </w:r>
          </w:p>
        </w:tc>
        <w:tc>
          <w:tcPr>
            <w:tcW w:w="1080" w:type="dxa"/>
            <w:tcBorders>
              <w:top w:val="single" w:sz="4" w:space="0" w:color="auto"/>
              <w:bottom w:val="single" w:sz="4" w:space="0" w:color="auto"/>
            </w:tcBorders>
          </w:tcPr>
          <w:p w14:paraId="1149AC11" w14:textId="77777777" w:rsidR="009B6984" w:rsidRPr="008775C9" w:rsidRDefault="009B6984" w:rsidP="002938C1">
            <w:pPr>
              <w:jc w:val="center"/>
            </w:pPr>
            <w:r>
              <w:t>-1/2</w:t>
            </w:r>
          </w:p>
        </w:tc>
        <w:tc>
          <w:tcPr>
            <w:tcW w:w="1080" w:type="dxa"/>
            <w:tcBorders>
              <w:top w:val="single" w:sz="4" w:space="0" w:color="auto"/>
              <w:bottom w:val="single" w:sz="4" w:space="0" w:color="auto"/>
            </w:tcBorders>
          </w:tcPr>
          <w:p w14:paraId="525AB3A2" w14:textId="77777777" w:rsidR="009B6984" w:rsidRPr="008775C9" w:rsidRDefault="009B6984" w:rsidP="002938C1">
            <w:pPr>
              <w:jc w:val="center"/>
            </w:pPr>
            <w:r>
              <w:t>0</w:t>
            </w:r>
          </w:p>
        </w:tc>
        <w:tc>
          <w:tcPr>
            <w:tcW w:w="1080" w:type="dxa"/>
            <w:tcBorders>
              <w:top w:val="single" w:sz="4" w:space="0" w:color="auto"/>
              <w:bottom w:val="single" w:sz="4" w:space="0" w:color="auto"/>
              <w:right w:val="single" w:sz="8" w:space="0" w:color="auto"/>
            </w:tcBorders>
          </w:tcPr>
          <w:p w14:paraId="7CAA352D" w14:textId="77777777" w:rsidR="009B6984" w:rsidRPr="008775C9" w:rsidRDefault="009B6984" w:rsidP="002938C1">
            <w:pPr>
              <w:jc w:val="center"/>
            </w:pPr>
            <w:r>
              <w:t>1</w:t>
            </w:r>
          </w:p>
        </w:tc>
      </w:tr>
      <w:tr w:rsidR="009B6984" w14:paraId="51307672" w14:textId="77777777" w:rsidTr="002B74CB">
        <w:trPr>
          <w:trHeight w:val="270"/>
          <w:jc w:val="center"/>
        </w:trPr>
        <w:tc>
          <w:tcPr>
            <w:tcW w:w="1957" w:type="dxa"/>
            <w:gridSpan w:val="3"/>
            <w:vMerge w:val="restart"/>
            <w:tcBorders>
              <w:top w:val="single" w:sz="4" w:space="0" w:color="auto"/>
              <w:left w:val="single" w:sz="8" w:space="0" w:color="auto"/>
              <w:bottom w:val="single" w:sz="4" w:space="0" w:color="auto"/>
            </w:tcBorders>
          </w:tcPr>
          <w:p w14:paraId="724CD850" w14:textId="77777777" w:rsidR="009B6984" w:rsidRPr="00AE77C0" w:rsidRDefault="009B6984" w:rsidP="002938C1">
            <w:pPr>
              <w:jc w:val="center"/>
              <w:rPr>
                <w:lang w:val="vi-VN"/>
              </w:rPr>
            </w:pPr>
          </w:p>
        </w:tc>
        <w:tc>
          <w:tcPr>
            <w:tcW w:w="1286" w:type="dxa"/>
            <w:tcBorders>
              <w:top w:val="single" w:sz="4" w:space="0" w:color="auto"/>
              <w:bottom w:val="single" w:sz="4" w:space="0" w:color="auto"/>
            </w:tcBorders>
          </w:tcPr>
          <w:p w14:paraId="09136E4D" w14:textId="77777777" w:rsidR="009B6984" w:rsidRPr="008775C9" w:rsidRDefault="009B6984" w:rsidP="002938C1">
            <w:pPr>
              <w:jc w:val="center"/>
            </w:pPr>
            <w:r>
              <w:t>700 + 280t</w:t>
            </w:r>
          </w:p>
        </w:tc>
        <w:tc>
          <w:tcPr>
            <w:tcW w:w="1080" w:type="dxa"/>
            <w:tcBorders>
              <w:top w:val="single" w:sz="4" w:space="0" w:color="auto"/>
              <w:bottom w:val="single" w:sz="4" w:space="0" w:color="auto"/>
            </w:tcBorders>
          </w:tcPr>
          <w:p w14:paraId="497B2F8D" w14:textId="77777777" w:rsidR="009B6984" w:rsidRPr="008775C9" w:rsidRDefault="009B6984" w:rsidP="002938C1">
            <w:pPr>
              <w:jc w:val="center"/>
            </w:pPr>
            <w:r>
              <w:t>0</w:t>
            </w:r>
          </w:p>
        </w:tc>
        <w:tc>
          <w:tcPr>
            <w:tcW w:w="1080" w:type="dxa"/>
            <w:tcBorders>
              <w:top w:val="single" w:sz="4" w:space="0" w:color="auto"/>
              <w:bottom w:val="single" w:sz="4" w:space="0" w:color="auto"/>
            </w:tcBorders>
          </w:tcPr>
          <w:p w14:paraId="15DC1B2D" w14:textId="77777777" w:rsidR="009B6984" w:rsidRPr="008775C9" w:rsidRDefault="009B6984" w:rsidP="002938C1">
            <w:pPr>
              <w:jc w:val="center"/>
            </w:pPr>
            <w:r>
              <w:t>-5 + 4t</w:t>
            </w:r>
          </w:p>
        </w:tc>
        <w:tc>
          <w:tcPr>
            <w:tcW w:w="1081" w:type="dxa"/>
            <w:tcBorders>
              <w:top w:val="single" w:sz="4" w:space="0" w:color="auto"/>
              <w:bottom w:val="single" w:sz="4" w:space="0" w:color="auto"/>
            </w:tcBorders>
          </w:tcPr>
          <w:p w14:paraId="380B56DA" w14:textId="77777777" w:rsidR="009B6984" w:rsidRPr="00BD725E" w:rsidRDefault="009B6984" w:rsidP="002938C1">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260FCA4E" w14:textId="77777777" w:rsidR="009B6984" w:rsidRPr="000A5DC1" w:rsidRDefault="009B6984" w:rsidP="002938C1">
            <w:pPr>
              <w:jc w:val="center"/>
            </w:pPr>
            <w:r>
              <w:t>5 + 2t</w:t>
            </w:r>
          </w:p>
        </w:tc>
        <w:tc>
          <w:tcPr>
            <w:tcW w:w="1080" w:type="dxa"/>
            <w:tcBorders>
              <w:top w:val="single" w:sz="4" w:space="0" w:color="auto"/>
              <w:bottom w:val="single" w:sz="4" w:space="0" w:color="auto"/>
            </w:tcBorders>
          </w:tcPr>
          <w:p w14:paraId="46D0D566" w14:textId="77777777" w:rsidR="009B6984" w:rsidRPr="000A5DC1" w:rsidRDefault="009B6984" w:rsidP="002938C1">
            <w:pPr>
              <w:jc w:val="center"/>
            </w:pPr>
            <w:r>
              <w:t>0</w:t>
            </w:r>
          </w:p>
        </w:tc>
        <w:tc>
          <w:tcPr>
            <w:tcW w:w="1080" w:type="dxa"/>
            <w:tcBorders>
              <w:top w:val="single" w:sz="4" w:space="0" w:color="auto"/>
              <w:bottom w:val="single" w:sz="4" w:space="0" w:color="auto"/>
              <w:right w:val="single" w:sz="8" w:space="0" w:color="auto"/>
            </w:tcBorders>
          </w:tcPr>
          <w:p w14:paraId="54977355" w14:textId="77777777" w:rsidR="009B6984" w:rsidRPr="008775C9" w:rsidRDefault="009B6984" w:rsidP="002938C1">
            <w:pPr>
              <w:jc w:val="center"/>
            </w:pPr>
            <w:r>
              <w:t>0</w:t>
            </w:r>
          </w:p>
        </w:tc>
      </w:tr>
      <w:tr w:rsidR="009B6984" w14:paraId="1D6B7238" w14:textId="77777777" w:rsidTr="002B74CB">
        <w:trPr>
          <w:trHeight w:val="233"/>
          <w:jc w:val="center"/>
        </w:trPr>
        <w:tc>
          <w:tcPr>
            <w:tcW w:w="1957" w:type="dxa"/>
            <w:gridSpan w:val="3"/>
            <w:vMerge/>
            <w:tcBorders>
              <w:top w:val="single" w:sz="4" w:space="0" w:color="auto"/>
              <w:left w:val="single" w:sz="8" w:space="0" w:color="auto"/>
              <w:bottom w:val="single" w:sz="8" w:space="0" w:color="auto"/>
            </w:tcBorders>
          </w:tcPr>
          <w:p w14:paraId="4B3CC2D6" w14:textId="77777777" w:rsidR="009B6984" w:rsidRPr="00AE77C0" w:rsidRDefault="009B6984" w:rsidP="002938C1">
            <w:pPr>
              <w:jc w:val="center"/>
              <w:rPr>
                <w:lang w:val="vi-VN"/>
              </w:rPr>
            </w:pPr>
          </w:p>
        </w:tc>
        <w:tc>
          <w:tcPr>
            <w:tcW w:w="1286" w:type="dxa"/>
            <w:tcBorders>
              <w:top w:val="single" w:sz="4" w:space="0" w:color="auto"/>
              <w:bottom w:val="single" w:sz="8" w:space="0" w:color="auto"/>
            </w:tcBorders>
          </w:tcPr>
          <w:p w14:paraId="750B7A42" w14:textId="77777777" w:rsidR="009B6984" w:rsidRPr="008775C9" w:rsidRDefault="009B6984" w:rsidP="002938C1">
            <w:pPr>
              <w:jc w:val="center"/>
            </w:pPr>
            <w:r>
              <w:t>-60</w:t>
            </w:r>
          </w:p>
        </w:tc>
        <w:tc>
          <w:tcPr>
            <w:tcW w:w="1080" w:type="dxa"/>
            <w:tcBorders>
              <w:top w:val="single" w:sz="4" w:space="0" w:color="auto"/>
              <w:bottom w:val="single" w:sz="8" w:space="0" w:color="auto"/>
            </w:tcBorders>
          </w:tcPr>
          <w:p w14:paraId="545E331B" w14:textId="77777777" w:rsidR="009B6984" w:rsidRPr="008775C9" w:rsidRDefault="009B6984" w:rsidP="002938C1">
            <w:pPr>
              <w:jc w:val="center"/>
            </w:pPr>
            <w:r>
              <w:t>0</w:t>
            </w:r>
          </w:p>
        </w:tc>
        <w:tc>
          <w:tcPr>
            <w:tcW w:w="1080" w:type="dxa"/>
            <w:tcBorders>
              <w:top w:val="single" w:sz="4" w:space="0" w:color="auto"/>
              <w:bottom w:val="single" w:sz="8" w:space="0" w:color="auto"/>
            </w:tcBorders>
          </w:tcPr>
          <w:p w14:paraId="3CDB79D6" w14:textId="77777777" w:rsidR="009B6984" w:rsidRPr="008775C9" w:rsidRDefault="009B6984" w:rsidP="002938C1">
            <w:pPr>
              <w:jc w:val="center"/>
            </w:pPr>
            <w:r>
              <w:t>-1</w:t>
            </w:r>
          </w:p>
        </w:tc>
        <w:tc>
          <w:tcPr>
            <w:tcW w:w="1081" w:type="dxa"/>
            <w:tcBorders>
              <w:top w:val="single" w:sz="4" w:space="0" w:color="auto"/>
              <w:bottom w:val="single" w:sz="8" w:space="0" w:color="auto"/>
            </w:tcBorders>
          </w:tcPr>
          <w:p w14:paraId="4ADDD737" w14:textId="77777777" w:rsidR="009B6984" w:rsidRPr="008775C9" w:rsidRDefault="009B6984" w:rsidP="002938C1">
            <w:pPr>
              <w:jc w:val="center"/>
            </w:pPr>
            <w:r>
              <w:t>0</w:t>
            </w:r>
          </w:p>
        </w:tc>
        <w:tc>
          <w:tcPr>
            <w:tcW w:w="1080" w:type="dxa"/>
            <w:tcBorders>
              <w:top w:val="single" w:sz="4" w:space="0" w:color="auto"/>
              <w:bottom w:val="single" w:sz="8" w:space="0" w:color="auto"/>
            </w:tcBorders>
          </w:tcPr>
          <w:p w14:paraId="3B9635F8" w14:textId="77777777" w:rsidR="009B6984" w:rsidRPr="000A5DC1" w:rsidRDefault="009B6984" w:rsidP="002938C1">
            <w:pPr>
              <w:jc w:val="center"/>
            </w:pPr>
            <w:r>
              <w:t>1</w:t>
            </w:r>
          </w:p>
        </w:tc>
        <w:tc>
          <w:tcPr>
            <w:tcW w:w="1080" w:type="dxa"/>
            <w:tcBorders>
              <w:top w:val="single" w:sz="4" w:space="0" w:color="auto"/>
              <w:bottom w:val="single" w:sz="8" w:space="0" w:color="auto"/>
            </w:tcBorders>
          </w:tcPr>
          <w:p w14:paraId="0CA12E88" w14:textId="77777777" w:rsidR="009B6984" w:rsidRPr="000A5DC1" w:rsidRDefault="009B6984" w:rsidP="002938C1">
            <w:pPr>
              <w:jc w:val="center"/>
            </w:pPr>
            <w:r>
              <w:t>1</w:t>
            </w:r>
          </w:p>
        </w:tc>
        <w:tc>
          <w:tcPr>
            <w:tcW w:w="1080" w:type="dxa"/>
            <w:tcBorders>
              <w:top w:val="single" w:sz="4" w:space="0" w:color="auto"/>
              <w:bottom w:val="single" w:sz="8" w:space="0" w:color="auto"/>
              <w:right w:val="single" w:sz="8" w:space="0" w:color="auto"/>
            </w:tcBorders>
          </w:tcPr>
          <w:p w14:paraId="1E82DD2B" w14:textId="77777777" w:rsidR="009B6984" w:rsidRPr="008775C9" w:rsidRDefault="009B6984" w:rsidP="002938C1">
            <w:pPr>
              <w:jc w:val="center"/>
            </w:pPr>
            <w:r>
              <w:t>0</w:t>
            </w:r>
          </w:p>
        </w:tc>
      </w:tr>
      <w:tr w:rsidR="009B6984" w14:paraId="28858A7C" w14:textId="77777777" w:rsidTr="002B74CB">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3E099FA4" w14:textId="77777777" w:rsidR="009B6984" w:rsidRPr="00AE77C0" w:rsidRDefault="009B6984" w:rsidP="002938C1">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123E337E"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774A253D" w14:textId="77777777" w:rsidR="009B6984" w:rsidRPr="000A5DC1" w:rsidRDefault="009B6984" w:rsidP="002938C1">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72838566" w14:textId="77777777" w:rsidR="009B6984" w:rsidRPr="000A5DC1" w:rsidRDefault="009B6984" w:rsidP="002938C1">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3AA19E27" w14:textId="77777777" w:rsidR="009B6984" w:rsidRPr="000A5DC1" w:rsidRDefault="009B6984" w:rsidP="002938C1">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653D20FF" w14:textId="77777777" w:rsidR="009B6984" w:rsidRPr="007500D4" w:rsidRDefault="009B6984" w:rsidP="002938C1">
            <w:pPr>
              <w:jc w:val="center"/>
              <w:rPr>
                <w:color w:val="EE0000"/>
              </w:rPr>
            </w:pPr>
            <w:r w:rsidRPr="007500D4">
              <w:rPr>
                <w:color w:val="EE0000"/>
              </w:rPr>
              <w:t>1/2</w:t>
            </w:r>
          </w:p>
        </w:tc>
        <w:tc>
          <w:tcPr>
            <w:tcW w:w="1080" w:type="dxa"/>
            <w:tcBorders>
              <w:top w:val="single" w:sz="8" w:space="0" w:color="auto"/>
              <w:left w:val="single" w:sz="6" w:space="0" w:color="auto"/>
              <w:bottom w:val="single" w:sz="4" w:space="0" w:color="auto"/>
              <w:right w:val="single" w:sz="6" w:space="0" w:color="auto"/>
            </w:tcBorders>
          </w:tcPr>
          <w:p w14:paraId="7527C6E0" w14:textId="77777777" w:rsidR="009B6984" w:rsidRPr="000A5DC1" w:rsidRDefault="009B6984" w:rsidP="002938C1">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12058354" w14:textId="77777777" w:rsidR="009B6984" w:rsidRPr="000A5DC1" w:rsidRDefault="009B6984" w:rsidP="002938C1">
            <w:pPr>
              <w:jc w:val="center"/>
            </w:pPr>
            <w:r>
              <w:t>1/2</w:t>
            </w:r>
          </w:p>
        </w:tc>
        <w:tc>
          <w:tcPr>
            <w:tcW w:w="1080" w:type="dxa"/>
            <w:tcBorders>
              <w:top w:val="single" w:sz="8" w:space="0" w:color="auto"/>
              <w:left w:val="single" w:sz="6" w:space="0" w:color="auto"/>
              <w:bottom w:val="single" w:sz="4" w:space="0" w:color="auto"/>
              <w:right w:val="single" w:sz="8" w:space="0" w:color="auto"/>
            </w:tcBorders>
          </w:tcPr>
          <w:p w14:paraId="788BDC0B" w14:textId="77777777" w:rsidR="009B6984" w:rsidRPr="000A5DC1" w:rsidRDefault="009B6984" w:rsidP="002938C1">
            <w:pPr>
              <w:jc w:val="center"/>
            </w:pPr>
            <w:r>
              <w:t>0</w:t>
            </w:r>
          </w:p>
        </w:tc>
      </w:tr>
      <w:tr w:rsidR="009B6984" w14:paraId="3DE97B26" w14:textId="77777777" w:rsidTr="002B74CB">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261E6D86" w14:textId="77777777" w:rsidR="009B6984" w:rsidRPr="00AE77C0" w:rsidRDefault="009B6984" w:rsidP="002938C1">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785C632D"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0B55A9B7" w14:textId="77777777" w:rsidR="009B6984" w:rsidRPr="000A5DC1" w:rsidRDefault="009B6984" w:rsidP="002938C1">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705C8866" w14:textId="77777777" w:rsidR="009B6984" w:rsidRPr="000A5DC1" w:rsidRDefault="009B6984" w:rsidP="002938C1">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28E9B6BA" w14:textId="77777777" w:rsidR="009B6984" w:rsidRPr="000A5DC1" w:rsidRDefault="009B6984" w:rsidP="002938C1">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2913D936" w14:textId="77777777" w:rsidR="009B6984" w:rsidRPr="007500D4" w:rsidRDefault="009B6984" w:rsidP="002938C1">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7980A5B6" w14:textId="77777777" w:rsidR="009B6984" w:rsidRPr="000A5DC1" w:rsidRDefault="009B6984" w:rsidP="002938C1">
            <w:pPr>
              <w:jc w:val="center"/>
              <w:rPr>
                <w:color w:val="EE0000"/>
              </w:rPr>
            </w:pPr>
            <w:r>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576220B1" w14:textId="77777777" w:rsidR="009B6984" w:rsidRPr="000A5DC1" w:rsidRDefault="009B6984" w:rsidP="002938C1">
            <w:pPr>
              <w:jc w:val="center"/>
              <w:rPr>
                <w:color w:val="EE0000"/>
              </w:rPr>
            </w:pPr>
            <w:r>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6A8CFD97" w14:textId="77777777" w:rsidR="009B6984" w:rsidRPr="000A5DC1" w:rsidRDefault="009B6984" w:rsidP="002938C1">
            <w:pPr>
              <w:jc w:val="center"/>
              <w:rPr>
                <w:color w:val="EE0000"/>
              </w:rPr>
            </w:pPr>
            <w:r>
              <w:rPr>
                <w:color w:val="EE0000"/>
              </w:rPr>
              <w:t>0</w:t>
            </w:r>
          </w:p>
        </w:tc>
      </w:tr>
      <w:tr w:rsidR="009B6984" w14:paraId="6BF1FAD3" w14:textId="77777777" w:rsidTr="002B74CB">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41262CDB" w14:textId="77777777" w:rsidR="009B6984" w:rsidRPr="00AE77C0" w:rsidRDefault="009B6984" w:rsidP="002938C1">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7093B568"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6DA34D8A" w14:textId="77777777" w:rsidR="009B6984" w:rsidRPr="000A5DC1" w:rsidRDefault="009B6984" w:rsidP="002938C1">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2CE2A397" w14:textId="77777777" w:rsidR="009B6984" w:rsidRPr="000A5DC1" w:rsidRDefault="009B6984" w:rsidP="002938C1">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0DAAA675" w14:textId="77777777" w:rsidR="009B6984" w:rsidRPr="000A5DC1" w:rsidRDefault="009B6984" w:rsidP="002938C1">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66C09EBC" w14:textId="77777777" w:rsidR="009B6984" w:rsidRPr="007500D4" w:rsidRDefault="009B6984" w:rsidP="002938C1">
            <w:pPr>
              <w:jc w:val="center"/>
              <w:rPr>
                <w:b/>
                <w:bCs/>
                <w:color w:val="EE0000"/>
                <w:lang w:val="vi-VN"/>
              </w:rPr>
            </w:pPr>
            <w:r w:rsidRPr="007500D4">
              <w:rPr>
                <w:b/>
                <w:bCs/>
                <w:color w:val="EE0000"/>
                <w:lang w:val="vi-VN"/>
              </w:rPr>
              <w:t>(</w:t>
            </w:r>
            <w:r w:rsidRPr="007500D4">
              <w:rPr>
                <w:b/>
                <w:bCs/>
                <w:color w:val="EE0000"/>
              </w:rPr>
              <w:t>1/2</w:t>
            </w:r>
            <w:r w:rsidRPr="007500D4">
              <w:rPr>
                <w:b/>
                <w:bCs/>
                <w:color w:val="EE0000"/>
                <w:lang w:val="vi-VN"/>
              </w:rPr>
              <w:t>)</w:t>
            </w:r>
          </w:p>
        </w:tc>
        <w:tc>
          <w:tcPr>
            <w:tcW w:w="1080" w:type="dxa"/>
            <w:tcBorders>
              <w:top w:val="single" w:sz="4" w:space="0" w:color="auto"/>
              <w:left w:val="single" w:sz="6" w:space="0" w:color="auto"/>
              <w:bottom w:val="single" w:sz="4" w:space="0" w:color="auto"/>
              <w:right w:val="single" w:sz="6" w:space="0" w:color="auto"/>
            </w:tcBorders>
          </w:tcPr>
          <w:p w14:paraId="06967009" w14:textId="77777777" w:rsidR="009B6984" w:rsidRPr="000A5DC1" w:rsidRDefault="009B6984" w:rsidP="002938C1">
            <w:pPr>
              <w:jc w:val="center"/>
            </w:pPr>
            <w:r>
              <w:t>2</w:t>
            </w:r>
          </w:p>
        </w:tc>
        <w:tc>
          <w:tcPr>
            <w:tcW w:w="1080" w:type="dxa"/>
            <w:tcBorders>
              <w:top w:val="single" w:sz="4" w:space="0" w:color="auto"/>
              <w:left w:val="single" w:sz="6" w:space="0" w:color="auto"/>
              <w:bottom w:val="single" w:sz="4" w:space="0" w:color="auto"/>
              <w:right w:val="single" w:sz="6" w:space="0" w:color="auto"/>
            </w:tcBorders>
          </w:tcPr>
          <w:p w14:paraId="5454C5A9" w14:textId="77777777" w:rsidR="009B6984" w:rsidRPr="000A5DC1" w:rsidRDefault="009B6984" w:rsidP="002938C1">
            <w:pPr>
              <w:jc w:val="center"/>
            </w:pPr>
            <w:r>
              <w:t>5/2</w:t>
            </w:r>
          </w:p>
        </w:tc>
        <w:tc>
          <w:tcPr>
            <w:tcW w:w="1080" w:type="dxa"/>
            <w:tcBorders>
              <w:top w:val="single" w:sz="4" w:space="0" w:color="auto"/>
              <w:left w:val="single" w:sz="6" w:space="0" w:color="auto"/>
              <w:bottom w:val="single" w:sz="4" w:space="0" w:color="auto"/>
              <w:right w:val="single" w:sz="8" w:space="0" w:color="auto"/>
            </w:tcBorders>
          </w:tcPr>
          <w:p w14:paraId="532FCDAB" w14:textId="77777777" w:rsidR="009B6984" w:rsidRPr="000A5DC1" w:rsidRDefault="009B6984" w:rsidP="002938C1">
            <w:pPr>
              <w:jc w:val="center"/>
            </w:pPr>
            <w:r>
              <w:t>1</w:t>
            </w:r>
          </w:p>
        </w:tc>
      </w:tr>
      <w:tr w:rsidR="009B6984" w14:paraId="7ACC91A2" w14:textId="77777777" w:rsidTr="002B74CB">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3D306B76" w14:textId="77777777" w:rsidR="009B6984" w:rsidRPr="00AE77C0" w:rsidRDefault="009B6984" w:rsidP="002938C1">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05975C9F" w14:textId="77777777" w:rsidR="009B6984" w:rsidRPr="000A5DC1" w:rsidRDefault="009B6984" w:rsidP="002938C1">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1AC8EF92" w14:textId="77777777" w:rsidR="009B6984" w:rsidRPr="000A5DC1" w:rsidRDefault="009B6984" w:rsidP="002938C1">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299B632C" w14:textId="77777777" w:rsidR="009B6984" w:rsidRPr="000A5DC1" w:rsidRDefault="009B6984" w:rsidP="002938C1">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49384C20" w14:textId="77777777" w:rsidR="009B6984" w:rsidRPr="00BD725E" w:rsidRDefault="009B6984" w:rsidP="002938C1">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0FCD49DC" w14:textId="77777777" w:rsidR="009B6984" w:rsidRPr="002C0050" w:rsidRDefault="009B6984" w:rsidP="002938C1">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5197356B" w14:textId="77777777" w:rsidR="009B6984" w:rsidRPr="00BD725E" w:rsidRDefault="009B6984" w:rsidP="002938C1">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30E92210" w14:textId="77777777" w:rsidR="009B6984" w:rsidRPr="000A5DC1" w:rsidRDefault="009B6984" w:rsidP="002938C1">
            <w:pPr>
              <w:jc w:val="center"/>
            </w:pPr>
            <w:r>
              <w:t>0</w:t>
            </w:r>
          </w:p>
        </w:tc>
      </w:tr>
      <w:tr w:rsidR="009B6984" w14:paraId="42768779" w14:textId="77777777" w:rsidTr="002B74CB">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14FBDB2E" w14:textId="77777777" w:rsidR="009B6984" w:rsidRPr="00AE77C0" w:rsidRDefault="009B6984" w:rsidP="002938C1">
            <w:pPr>
              <w:jc w:val="center"/>
              <w:rPr>
                <w:lang w:val="vi-VN"/>
              </w:rPr>
            </w:pPr>
            <w:r>
              <w:t>10 + 4t</w:t>
            </w:r>
          </w:p>
        </w:tc>
        <w:tc>
          <w:tcPr>
            <w:tcW w:w="978" w:type="dxa"/>
            <w:gridSpan w:val="2"/>
            <w:tcBorders>
              <w:top w:val="single" w:sz="8" w:space="0" w:color="auto"/>
              <w:bottom w:val="single" w:sz="4" w:space="0" w:color="auto"/>
              <w:right w:val="single" w:sz="4" w:space="0" w:color="auto"/>
            </w:tcBorders>
          </w:tcPr>
          <w:p w14:paraId="1D1439C5"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2BF90E0A" w14:textId="77777777" w:rsidR="009B6984" w:rsidRPr="00E5691A" w:rsidRDefault="009B6984" w:rsidP="002938C1">
            <w:pPr>
              <w:jc w:val="center"/>
            </w:pPr>
            <w:r>
              <w:t>20</w:t>
            </w:r>
          </w:p>
        </w:tc>
        <w:tc>
          <w:tcPr>
            <w:tcW w:w="1080" w:type="dxa"/>
            <w:tcBorders>
              <w:top w:val="single" w:sz="8" w:space="0" w:color="auto"/>
              <w:left w:val="single" w:sz="4" w:space="0" w:color="auto"/>
              <w:bottom w:val="single" w:sz="4" w:space="0" w:color="auto"/>
              <w:right w:val="single" w:sz="4" w:space="0" w:color="auto"/>
            </w:tcBorders>
          </w:tcPr>
          <w:p w14:paraId="0C9C5673" w14:textId="77777777" w:rsidR="009B6984" w:rsidRDefault="009B6984" w:rsidP="002938C1">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64AD31D2" w14:textId="77777777" w:rsidR="009B6984" w:rsidRDefault="009B6984" w:rsidP="002938C1">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635D4065" w14:textId="77777777" w:rsidR="009B6984" w:rsidRDefault="009B6984" w:rsidP="002938C1">
            <w:pPr>
              <w:jc w:val="center"/>
            </w:pPr>
            <w:r>
              <w:t>0</w:t>
            </w:r>
          </w:p>
        </w:tc>
        <w:tc>
          <w:tcPr>
            <w:tcW w:w="1080" w:type="dxa"/>
            <w:tcBorders>
              <w:top w:val="single" w:sz="8" w:space="0" w:color="auto"/>
              <w:left w:val="single" w:sz="4" w:space="0" w:color="auto"/>
              <w:bottom w:val="single" w:sz="4" w:space="0" w:color="auto"/>
              <w:right w:val="single" w:sz="4" w:space="0" w:color="auto"/>
            </w:tcBorders>
          </w:tcPr>
          <w:p w14:paraId="0B7C4D3E" w14:textId="77777777" w:rsidR="009B6984" w:rsidRPr="007500D4" w:rsidRDefault="009B6984" w:rsidP="002938C1">
            <w:pPr>
              <w:jc w:val="center"/>
              <w:rPr>
                <w:lang w:val="vi-VN"/>
              </w:rPr>
            </w:pPr>
            <w:r>
              <w:rPr>
                <w:lang w:val="vi-VN"/>
              </w:rPr>
              <w:t>-1</w:t>
            </w:r>
          </w:p>
        </w:tc>
        <w:tc>
          <w:tcPr>
            <w:tcW w:w="1080" w:type="dxa"/>
            <w:tcBorders>
              <w:top w:val="single" w:sz="8" w:space="0" w:color="auto"/>
              <w:left w:val="single" w:sz="4" w:space="0" w:color="auto"/>
              <w:bottom w:val="single" w:sz="4" w:space="0" w:color="auto"/>
              <w:right w:val="single" w:sz="4" w:space="0" w:color="auto"/>
            </w:tcBorders>
          </w:tcPr>
          <w:p w14:paraId="3AAC023D" w14:textId="77777777" w:rsidR="009B6984" w:rsidRPr="007500D4" w:rsidRDefault="009B6984" w:rsidP="002938C1">
            <w:pPr>
              <w:jc w:val="center"/>
              <w:rPr>
                <w:lang w:val="vi-VN"/>
              </w:rPr>
            </w:pPr>
            <w:r>
              <w:rPr>
                <w:lang w:val="vi-VN"/>
              </w:rPr>
              <w:t>-2</w:t>
            </w:r>
          </w:p>
        </w:tc>
        <w:tc>
          <w:tcPr>
            <w:tcW w:w="1080" w:type="dxa"/>
            <w:tcBorders>
              <w:top w:val="single" w:sz="8" w:space="0" w:color="auto"/>
              <w:left w:val="single" w:sz="4" w:space="0" w:color="auto"/>
              <w:bottom w:val="single" w:sz="4" w:space="0" w:color="auto"/>
              <w:right w:val="single" w:sz="8" w:space="0" w:color="auto"/>
            </w:tcBorders>
          </w:tcPr>
          <w:p w14:paraId="73DEB945" w14:textId="77777777" w:rsidR="009B6984" w:rsidRPr="007500D4" w:rsidRDefault="009B6984" w:rsidP="002938C1">
            <w:pPr>
              <w:jc w:val="center"/>
              <w:rPr>
                <w:lang w:val="vi-VN"/>
              </w:rPr>
            </w:pPr>
            <w:r>
              <w:rPr>
                <w:lang w:val="vi-VN"/>
              </w:rPr>
              <w:t>-1</w:t>
            </w:r>
          </w:p>
        </w:tc>
      </w:tr>
      <w:tr w:rsidR="009B6984" w14:paraId="147A9E61" w14:textId="77777777" w:rsidTr="002B74CB">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58380D17" w14:textId="77777777" w:rsidR="009B6984" w:rsidRPr="00AE77C0" w:rsidRDefault="009B6984" w:rsidP="002938C1">
            <w:pPr>
              <w:jc w:val="center"/>
              <w:rPr>
                <w:lang w:val="vi-VN"/>
              </w:rPr>
            </w:pPr>
            <w:r>
              <w:t>10 – 2t</w:t>
            </w:r>
          </w:p>
        </w:tc>
        <w:tc>
          <w:tcPr>
            <w:tcW w:w="978" w:type="dxa"/>
            <w:gridSpan w:val="2"/>
            <w:tcBorders>
              <w:top w:val="single" w:sz="4" w:space="0" w:color="auto"/>
              <w:bottom w:val="single" w:sz="4" w:space="0" w:color="auto"/>
              <w:right w:val="single" w:sz="4" w:space="0" w:color="auto"/>
            </w:tcBorders>
          </w:tcPr>
          <w:p w14:paraId="795B06EA"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34253DDD" w14:textId="77777777" w:rsidR="009B6984" w:rsidRPr="00E5691A" w:rsidRDefault="009B6984" w:rsidP="002938C1">
            <w:pPr>
              <w:jc w:val="center"/>
            </w:pPr>
            <w:r>
              <w:t>60</w:t>
            </w:r>
          </w:p>
        </w:tc>
        <w:tc>
          <w:tcPr>
            <w:tcW w:w="1080" w:type="dxa"/>
            <w:tcBorders>
              <w:top w:val="single" w:sz="4" w:space="0" w:color="auto"/>
              <w:left w:val="single" w:sz="4" w:space="0" w:color="auto"/>
              <w:bottom w:val="single" w:sz="4" w:space="0" w:color="auto"/>
              <w:right w:val="single" w:sz="4" w:space="0" w:color="auto"/>
            </w:tcBorders>
          </w:tcPr>
          <w:p w14:paraId="13C30EB2" w14:textId="77777777" w:rsidR="009B6984" w:rsidRDefault="009B6984" w:rsidP="002938C1">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3D177A1D" w14:textId="77777777" w:rsidR="009B6984" w:rsidRDefault="009B6984" w:rsidP="002938C1">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48B46DE5" w14:textId="77777777" w:rsidR="009B6984" w:rsidRDefault="009B6984" w:rsidP="002938C1">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4CE8CF58" w14:textId="77777777" w:rsidR="009B6984" w:rsidRPr="007500D4" w:rsidRDefault="009B6984" w:rsidP="002938C1">
            <w:pPr>
              <w:jc w:val="center"/>
              <w:rPr>
                <w:lang w:val="vi-VN"/>
              </w:rPr>
            </w:pPr>
            <w:r>
              <w:rPr>
                <w:lang w:val="vi-VN"/>
              </w:rPr>
              <w:t>-1</w:t>
            </w:r>
          </w:p>
        </w:tc>
        <w:tc>
          <w:tcPr>
            <w:tcW w:w="1080" w:type="dxa"/>
            <w:tcBorders>
              <w:top w:val="single" w:sz="4" w:space="0" w:color="auto"/>
              <w:left w:val="single" w:sz="4" w:space="0" w:color="auto"/>
              <w:bottom w:val="single" w:sz="4" w:space="0" w:color="auto"/>
              <w:right w:val="single" w:sz="4" w:space="0" w:color="auto"/>
            </w:tcBorders>
          </w:tcPr>
          <w:p w14:paraId="1A67450D" w14:textId="77777777" w:rsidR="009B6984" w:rsidRPr="007500D4" w:rsidRDefault="009B6984" w:rsidP="002938C1">
            <w:pPr>
              <w:jc w:val="center"/>
              <w:rPr>
                <w:lang w:val="vi-VN"/>
              </w:rPr>
            </w:pPr>
            <w:r>
              <w:rPr>
                <w:lang w:val="vi-VN"/>
              </w:rPr>
              <w:t>-1</w:t>
            </w:r>
          </w:p>
        </w:tc>
        <w:tc>
          <w:tcPr>
            <w:tcW w:w="1080" w:type="dxa"/>
            <w:tcBorders>
              <w:top w:val="single" w:sz="4" w:space="0" w:color="auto"/>
              <w:left w:val="single" w:sz="4" w:space="0" w:color="auto"/>
              <w:bottom w:val="single" w:sz="4" w:space="0" w:color="auto"/>
              <w:right w:val="single" w:sz="8" w:space="0" w:color="auto"/>
            </w:tcBorders>
          </w:tcPr>
          <w:p w14:paraId="06D0D4A6" w14:textId="77777777" w:rsidR="009B6984" w:rsidRDefault="009B6984" w:rsidP="002938C1">
            <w:pPr>
              <w:jc w:val="center"/>
            </w:pPr>
            <w:r>
              <w:t>0</w:t>
            </w:r>
          </w:p>
        </w:tc>
      </w:tr>
      <w:tr w:rsidR="009B6984" w14:paraId="3164FC69" w14:textId="77777777" w:rsidTr="002B74CB">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3F1A99F3" w14:textId="77777777" w:rsidR="009B6984" w:rsidRPr="00E5691A" w:rsidRDefault="009B6984" w:rsidP="002938C1">
            <w:pPr>
              <w:jc w:val="center"/>
              <w:rPr>
                <w:lang w:val="vi-VN"/>
              </w:rPr>
            </w:pPr>
            <w:r>
              <w:t>9</w:t>
            </w:r>
            <w:r>
              <w:rPr>
                <w:lang w:val="vi-VN"/>
              </w:rPr>
              <w:t xml:space="preserve"> + t</w:t>
            </w:r>
          </w:p>
        </w:tc>
        <w:tc>
          <w:tcPr>
            <w:tcW w:w="978" w:type="dxa"/>
            <w:gridSpan w:val="2"/>
            <w:tcBorders>
              <w:top w:val="single" w:sz="4" w:space="0" w:color="auto"/>
              <w:bottom w:val="single" w:sz="6" w:space="0" w:color="auto"/>
              <w:right w:val="single" w:sz="4" w:space="0" w:color="auto"/>
            </w:tcBorders>
          </w:tcPr>
          <w:p w14:paraId="7A90C748" w14:textId="77777777" w:rsidR="009B6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286" w:type="dxa"/>
            <w:tcBorders>
              <w:top w:val="single" w:sz="4" w:space="0" w:color="auto"/>
              <w:left w:val="single" w:sz="4" w:space="0" w:color="auto"/>
              <w:bottom w:val="single" w:sz="6" w:space="0" w:color="auto"/>
              <w:right w:val="single" w:sz="4" w:space="0" w:color="auto"/>
            </w:tcBorders>
          </w:tcPr>
          <w:p w14:paraId="1F3A045A" w14:textId="77777777" w:rsidR="009B6984" w:rsidRPr="00E5691A" w:rsidRDefault="009B6984" w:rsidP="002938C1">
            <w:pPr>
              <w:jc w:val="center"/>
              <w:rPr>
                <w:color w:val="EE0000"/>
              </w:rPr>
            </w:pPr>
            <w:r w:rsidRPr="00E5691A">
              <w:rPr>
                <w:color w:val="EE0000"/>
              </w:rPr>
              <w:t>40</w:t>
            </w:r>
          </w:p>
        </w:tc>
        <w:tc>
          <w:tcPr>
            <w:tcW w:w="1080" w:type="dxa"/>
            <w:tcBorders>
              <w:top w:val="single" w:sz="4" w:space="0" w:color="auto"/>
              <w:left w:val="single" w:sz="4" w:space="0" w:color="auto"/>
              <w:bottom w:val="single" w:sz="6" w:space="0" w:color="auto"/>
              <w:right w:val="single" w:sz="4" w:space="0" w:color="auto"/>
            </w:tcBorders>
          </w:tcPr>
          <w:p w14:paraId="0FC5B974" w14:textId="77777777" w:rsidR="009B6984" w:rsidRPr="00E5691A" w:rsidRDefault="009B6984" w:rsidP="002938C1">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2F6858EE" w14:textId="77777777" w:rsidR="009B6984" w:rsidRPr="00E5691A" w:rsidRDefault="009B6984" w:rsidP="002938C1">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5128685E" w14:textId="77777777" w:rsidR="009B6984" w:rsidRPr="00E5691A" w:rsidRDefault="009B6984" w:rsidP="002938C1">
            <w:pPr>
              <w:jc w:val="center"/>
              <w:rPr>
                <w:color w:val="EE0000"/>
              </w:rPr>
            </w:pPr>
            <w:r>
              <w:rPr>
                <w:color w:val="EE0000"/>
              </w:rPr>
              <w:t>1</w:t>
            </w:r>
          </w:p>
        </w:tc>
        <w:tc>
          <w:tcPr>
            <w:tcW w:w="1080" w:type="dxa"/>
            <w:tcBorders>
              <w:top w:val="single" w:sz="4" w:space="0" w:color="auto"/>
              <w:left w:val="single" w:sz="4" w:space="0" w:color="auto"/>
              <w:bottom w:val="single" w:sz="6" w:space="0" w:color="auto"/>
              <w:right w:val="single" w:sz="4" w:space="0" w:color="auto"/>
            </w:tcBorders>
          </w:tcPr>
          <w:p w14:paraId="1638CA0C" w14:textId="77777777" w:rsidR="009B6984" w:rsidRPr="00E5691A" w:rsidRDefault="009B6984" w:rsidP="002938C1">
            <w:pPr>
              <w:jc w:val="center"/>
              <w:rPr>
                <w:color w:val="EE0000"/>
              </w:rPr>
            </w:pPr>
            <w:r>
              <w:rPr>
                <w:color w:val="EE0000"/>
              </w:rPr>
              <w:t>4</w:t>
            </w:r>
          </w:p>
        </w:tc>
        <w:tc>
          <w:tcPr>
            <w:tcW w:w="1080" w:type="dxa"/>
            <w:tcBorders>
              <w:top w:val="single" w:sz="4" w:space="0" w:color="auto"/>
              <w:left w:val="single" w:sz="4" w:space="0" w:color="auto"/>
              <w:bottom w:val="single" w:sz="6" w:space="0" w:color="auto"/>
              <w:right w:val="single" w:sz="4" w:space="0" w:color="auto"/>
            </w:tcBorders>
          </w:tcPr>
          <w:p w14:paraId="1BABF76B" w14:textId="77777777" w:rsidR="009B6984" w:rsidRPr="00E5691A" w:rsidRDefault="009B6984" w:rsidP="002938C1">
            <w:pPr>
              <w:jc w:val="center"/>
              <w:rPr>
                <w:color w:val="EE0000"/>
              </w:rPr>
            </w:pPr>
            <w:r>
              <w:rPr>
                <w:color w:val="EE0000"/>
              </w:rPr>
              <w:t>5</w:t>
            </w:r>
          </w:p>
        </w:tc>
        <w:tc>
          <w:tcPr>
            <w:tcW w:w="1080" w:type="dxa"/>
            <w:tcBorders>
              <w:top w:val="single" w:sz="4" w:space="0" w:color="auto"/>
              <w:left w:val="single" w:sz="4" w:space="0" w:color="auto"/>
              <w:bottom w:val="single" w:sz="6" w:space="0" w:color="auto"/>
              <w:right w:val="single" w:sz="8" w:space="0" w:color="auto"/>
            </w:tcBorders>
          </w:tcPr>
          <w:p w14:paraId="2F3F7B2B" w14:textId="77777777" w:rsidR="009B6984" w:rsidRPr="00E5691A" w:rsidRDefault="009B6984" w:rsidP="002938C1">
            <w:pPr>
              <w:jc w:val="center"/>
              <w:rPr>
                <w:color w:val="EE0000"/>
              </w:rPr>
            </w:pPr>
            <w:r>
              <w:rPr>
                <w:color w:val="EE0000"/>
              </w:rPr>
              <w:t>2</w:t>
            </w:r>
          </w:p>
        </w:tc>
      </w:tr>
      <w:tr w:rsidR="009B6984" w14:paraId="4DA84C06" w14:textId="77777777" w:rsidTr="002B74CB">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0A340F2E" w14:textId="77777777" w:rsidR="009B6984" w:rsidRPr="00AE77C0" w:rsidRDefault="009B6984" w:rsidP="002938C1">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0A3712AF" w14:textId="77777777" w:rsidR="009B6984" w:rsidRPr="00E5691A" w:rsidRDefault="009B6984" w:rsidP="002938C1">
            <w:pPr>
              <w:jc w:val="center"/>
            </w:pPr>
            <w:r>
              <w:t>1160</w:t>
            </w:r>
          </w:p>
        </w:tc>
        <w:tc>
          <w:tcPr>
            <w:tcW w:w="1080" w:type="dxa"/>
            <w:tcBorders>
              <w:top w:val="single" w:sz="6" w:space="0" w:color="auto"/>
              <w:left w:val="single" w:sz="4" w:space="0" w:color="auto"/>
              <w:bottom w:val="single" w:sz="8" w:space="0" w:color="auto"/>
              <w:right w:val="single" w:sz="4" w:space="0" w:color="auto"/>
            </w:tcBorders>
          </w:tcPr>
          <w:p w14:paraId="7DD4752C" w14:textId="77777777" w:rsidR="009B6984" w:rsidRDefault="009B6984" w:rsidP="002938C1">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5AA022A0" w14:textId="77777777" w:rsidR="009B6984" w:rsidRDefault="009B6984" w:rsidP="002938C1">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4C5D47E4" w14:textId="77777777" w:rsidR="009B6984" w:rsidRDefault="009B6984" w:rsidP="002938C1">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319BC1A8" w14:textId="77777777" w:rsidR="009B6984" w:rsidRPr="002F7D47" w:rsidRDefault="009B6984" w:rsidP="002938C1">
            <w:pPr>
              <w:jc w:val="center"/>
              <w:rPr>
                <w:lang w:val="vi-VN"/>
              </w:rPr>
            </w:pPr>
            <w:r>
              <w:t>16</w:t>
            </w:r>
            <w:r>
              <w:rPr>
                <w:lang w:val="vi-VN"/>
              </w:rPr>
              <w:t xml:space="preserve"> + 2t</w:t>
            </w:r>
          </w:p>
        </w:tc>
        <w:tc>
          <w:tcPr>
            <w:tcW w:w="1080" w:type="dxa"/>
            <w:tcBorders>
              <w:top w:val="single" w:sz="6" w:space="0" w:color="auto"/>
              <w:left w:val="single" w:sz="4" w:space="0" w:color="auto"/>
              <w:bottom w:val="single" w:sz="8" w:space="0" w:color="auto"/>
              <w:right w:val="single" w:sz="4" w:space="0" w:color="auto"/>
            </w:tcBorders>
          </w:tcPr>
          <w:p w14:paraId="3F611CFA" w14:textId="77777777" w:rsidR="009B6984" w:rsidRPr="002F7D47" w:rsidRDefault="009B6984" w:rsidP="002938C1">
            <w:pPr>
              <w:jc w:val="center"/>
              <w:rPr>
                <w:lang w:val="vi-VN"/>
              </w:rPr>
            </w:pPr>
            <w:r>
              <w:t>15</w:t>
            </w:r>
            <w:r>
              <w:rPr>
                <w:lang w:val="vi-VN"/>
              </w:rPr>
              <w:t xml:space="preserve"> – t</w:t>
            </w:r>
          </w:p>
        </w:tc>
        <w:tc>
          <w:tcPr>
            <w:tcW w:w="1080" w:type="dxa"/>
            <w:tcBorders>
              <w:top w:val="single" w:sz="6" w:space="0" w:color="auto"/>
              <w:left w:val="single" w:sz="4" w:space="0" w:color="auto"/>
              <w:bottom w:val="single" w:sz="8" w:space="0" w:color="auto"/>
              <w:right w:val="single" w:sz="8" w:space="0" w:color="auto"/>
            </w:tcBorders>
          </w:tcPr>
          <w:p w14:paraId="0BA17F96" w14:textId="77777777" w:rsidR="009B6984" w:rsidRPr="002F7D47" w:rsidRDefault="009B6984" w:rsidP="002938C1">
            <w:pPr>
              <w:jc w:val="center"/>
              <w:rPr>
                <w:lang w:val="vi-VN"/>
              </w:rPr>
            </w:pPr>
            <w:r>
              <w:t>8</w:t>
            </w:r>
            <w:r>
              <w:rPr>
                <w:lang w:val="vi-VN"/>
              </w:rPr>
              <w:t xml:space="preserve"> - 2t</w:t>
            </w:r>
          </w:p>
        </w:tc>
      </w:tr>
    </w:tbl>
    <w:p w14:paraId="28DCEE62" w14:textId="77777777" w:rsidR="0078019C" w:rsidRDefault="0078019C" w:rsidP="00B02F7B">
      <w:pPr>
        <w:rPr>
          <w:iCs/>
          <w:lang w:val="vi-VN"/>
        </w:rPr>
      </w:pPr>
    </w:p>
    <w:p w14:paraId="626639A6" w14:textId="5A4F221F" w:rsidR="00B02F7B" w:rsidRDefault="00B02F7B" w:rsidP="00B02F7B">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9953" w:type="dxa"/>
        <w:jc w:val="center"/>
        <w:tblLayout w:type="fixed"/>
        <w:tblLook w:val="04A0" w:firstRow="1" w:lastRow="0" w:firstColumn="1" w:lastColumn="0" w:noHBand="0" w:noVBand="1"/>
      </w:tblPr>
      <w:tblGrid>
        <w:gridCol w:w="1027"/>
        <w:gridCol w:w="1027"/>
        <w:gridCol w:w="426"/>
        <w:gridCol w:w="1027"/>
        <w:gridCol w:w="750"/>
        <w:gridCol w:w="1304"/>
        <w:gridCol w:w="426"/>
        <w:gridCol w:w="1027"/>
        <w:gridCol w:w="590"/>
        <w:gridCol w:w="793"/>
        <w:gridCol w:w="540"/>
        <w:gridCol w:w="1016"/>
      </w:tblGrid>
      <w:tr w:rsidR="00B02F7B" w:rsidRPr="005E53A1" w14:paraId="10079098" w14:textId="77777777" w:rsidTr="002B74CB">
        <w:trPr>
          <w:trHeight w:val="215"/>
          <w:jc w:val="center"/>
        </w:trPr>
        <w:tc>
          <w:tcPr>
            <w:tcW w:w="1027" w:type="dxa"/>
          </w:tcPr>
          <w:p w14:paraId="642036D2" w14:textId="77777777" w:rsidR="00B02F7B" w:rsidRPr="005E53A1" w:rsidRDefault="00B02F7B" w:rsidP="002938C1">
            <w:pPr>
              <w:jc w:val="center"/>
              <w:rPr>
                <w:lang w:val="vi-VN"/>
              </w:rPr>
            </w:pPr>
          </w:p>
        </w:tc>
        <w:tc>
          <w:tcPr>
            <w:tcW w:w="1027" w:type="dxa"/>
            <w:tcBorders>
              <w:bottom w:val="single" w:sz="6" w:space="0" w:color="auto"/>
            </w:tcBorders>
          </w:tcPr>
          <w:p w14:paraId="42E3F0BA" w14:textId="77777777" w:rsidR="00B02F7B" w:rsidRPr="005E53A1" w:rsidRDefault="00B02F7B" w:rsidP="002938C1">
            <w:pPr>
              <w:jc w:val="center"/>
              <w:rPr>
                <w:lang w:val="vi-VN"/>
              </w:rPr>
            </w:pPr>
          </w:p>
        </w:tc>
        <w:tc>
          <w:tcPr>
            <w:tcW w:w="426" w:type="dxa"/>
          </w:tcPr>
          <w:p w14:paraId="3D96F2A0" w14:textId="77777777" w:rsidR="00B02F7B" w:rsidRPr="005E53A1" w:rsidRDefault="00B02F7B" w:rsidP="002938C1">
            <w:pPr>
              <w:jc w:val="center"/>
              <w:rPr>
                <w:lang w:val="vi-VN"/>
              </w:rPr>
            </w:pPr>
            <w:r>
              <w:rPr>
                <w:lang w:val="vi-VN"/>
              </w:rPr>
              <w:t>-8</w:t>
            </w:r>
          </w:p>
        </w:tc>
        <w:tc>
          <w:tcPr>
            <w:tcW w:w="1027" w:type="dxa"/>
            <w:tcBorders>
              <w:bottom w:val="single" w:sz="6" w:space="0" w:color="auto"/>
            </w:tcBorders>
          </w:tcPr>
          <w:p w14:paraId="62E6C2E8" w14:textId="77777777" w:rsidR="00B02F7B" w:rsidRPr="005E53A1" w:rsidRDefault="00B02F7B" w:rsidP="002938C1">
            <w:pPr>
              <w:jc w:val="center"/>
              <w:rPr>
                <w:lang w:val="vi-VN"/>
              </w:rPr>
            </w:pPr>
          </w:p>
        </w:tc>
        <w:tc>
          <w:tcPr>
            <w:tcW w:w="750" w:type="dxa"/>
          </w:tcPr>
          <w:p w14:paraId="49D035DE" w14:textId="0EF9DF7B" w:rsidR="00B02F7B" w:rsidRPr="005E53A1" w:rsidRDefault="00000000" w:rsidP="002938C1">
            <w:pPr>
              <w:jc w:val="center"/>
              <w:rPr>
                <w:lang w:val="vi-VN"/>
              </w:rPr>
            </w:pPr>
            <m:oMathPara>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3</m:t>
                    </m:r>
                  </m:den>
                </m:f>
              </m:oMath>
            </m:oMathPara>
          </w:p>
        </w:tc>
        <w:tc>
          <w:tcPr>
            <w:tcW w:w="1304" w:type="dxa"/>
          </w:tcPr>
          <w:p w14:paraId="53AF5B97" w14:textId="77777777" w:rsidR="00B02F7B" w:rsidRPr="005E53A1" w:rsidRDefault="00B02F7B" w:rsidP="002938C1">
            <w:pPr>
              <w:jc w:val="center"/>
              <w:rPr>
                <w:lang w:val="vi-VN"/>
              </w:rPr>
            </w:pPr>
          </w:p>
        </w:tc>
        <w:tc>
          <w:tcPr>
            <w:tcW w:w="426" w:type="dxa"/>
          </w:tcPr>
          <w:p w14:paraId="095996D0" w14:textId="165BD326" w:rsidR="00B02F7B" w:rsidRPr="005E53A1" w:rsidRDefault="00000000" w:rsidP="002938C1">
            <w:pPr>
              <w:jc w:val="center"/>
              <w:rPr>
                <w:lang w:val="vi-VN"/>
              </w:rPr>
            </w:pPr>
            <m:oMathPara>
              <m:oMath>
                <m:f>
                  <m:fPr>
                    <m:ctrlPr>
                      <w:rPr>
                        <w:rFonts w:ascii="Cambria Math" w:hAnsi="Cambria Math"/>
                        <w:i/>
                        <w:lang w:val="vi-VN"/>
                      </w:rPr>
                    </m:ctrlPr>
                  </m:fPr>
                  <m:num>
                    <m:r>
                      <w:rPr>
                        <w:rFonts w:ascii="Cambria Math" w:hAnsi="Cambria Math"/>
                        <w:lang w:val="vi-VN"/>
                      </w:rPr>
                      <m:t>5</m:t>
                    </m:r>
                  </m:num>
                  <m:den>
                    <m:r>
                      <w:rPr>
                        <w:rFonts w:ascii="Cambria Math" w:hAnsi="Cambria Math"/>
                        <w:lang w:val="vi-VN"/>
                      </w:rPr>
                      <m:t>4</m:t>
                    </m:r>
                  </m:den>
                </m:f>
              </m:oMath>
            </m:oMathPara>
          </w:p>
        </w:tc>
        <w:tc>
          <w:tcPr>
            <w:tcW w:w="1027" w:type="dxa"/>
            <w:tcBorders>
              <w:bottom w:val="single" w:sz="6" w:space="0" w:color="auto"/>
            </w:tcBorders>
          </w:tcPr>
          <w:p w14:paraId="4CFB4CB4" w14:textId="77777777" w:rsidR="00B02F7B" w:rsidRPr="005E53A1" w:rsidRDefault="00B02F7B" w:rsidP="002938C1">
            <w:pPr>
              <w:jc w:val="center"/>
              <w:rPr>
                <w:rFonts w:ascii="Cambria" w:eastAsia="MS Mincho" w:hAnsi="Cambria" w:cs="Times New Roman"/>
                <w:lang w:val="vi-VN"/>
              </w:rPr>
            </w:pPr>
          </w:p>
        </w:tc>
        <w:tc>
          <w:tcPr>
            <w:tcW w:w="590" w:type="dxa"/>
          </w:tcPr>
          <w:p w14:paraId="16BA66B4" w14:textId="2789F160" w:rsidR="00B02F7B" w:rsidRDefault="00B02F7B" w:rsidP="002938C1">
            <w:pPr>
              <w:jc w:val="center"/>
              <w:rPr>
                <w:rFonts w:ascii="Cambria" w:eastAsia="MS Mincho" w:hAnsi="Cambria" w:cs="Times New Roman"/>
                <w:lang w:val="vi-VN"/>
              </w:rPr>
            </w:pPr>
            <w:r>
              <w:rPr>
                <w:rFonts w:ascii="Cambria" w:eastAsia="MS Mincho" w:hAnsi="Cambria" w:cs="Times New Roman"/>
                <w:lang w:val="vi-VN"/>
              </w:rPr>
              <w:t>4</w:t>
            </w:r>
          </w:p>
        </w:tc>
        <w:tc>
          <w:tcPr>
            <w:tcW w:w="793" w:type="dxa"/>
            <w:tcBorders>
              <w:bottom w:val="single" w:sz="6" w:space="0" w:color="auto"/>
            </w:tcBorders>
          </w:tcPr>
          <w:p w14:paraId="3B2807D6" w14:textId="77777777" w:rsidR="00B02F7B" w:rsidRDefault="00B02F7B" w:rsidP="002938C1">
            <w:pPr>
              <w:jc w:val="center"/>
              <w:rPr>
                <w:rFonts w:ascii="Cambria" w:eastAsia="MS Mincho" w:hAnsi="Cambria" w:cs="Times New Roman"/>
                <w:lang w:val="vi-VN"/>
              </w:rPr>
            </w:pPr>
          </w:p>
        </w:tc>
        <w:tc>
          <w:tcPr>
            <w:tcW w:w="540" w:type="dxa"/>
          </w:tcPr>
          <w:p w14:paraId="5FBA767F" w14:textId="77F2DD7D" w:rsidR="00B02F7B" w:rsidRPr="005E53A1" w:rsidRDefault="00B02F7B" w:rsidP="002938C1">
            <w:pPr>
              <w:jc w:val="center"/>
              <w:rPr>
                <w:rFonts w:ascii="Cambria" w:eastAsia="MS Mincho" w:hAnsi="Cambria" w:cs="Times New Roman"/>
                <w:lang w:val="vi-VN"/>
              </w:rPr>
            </w:pPr>
            <w:r>
              <w:rPr>
                <w:rFonts w:ascii="Cambria" w:eastAsia="MS Mincho" w:hAnsi="Cambria" w:cs="Times New Roman"/>
                <w:lang w:val="vi-VN"/>
              </w:rPr>
              <w:t>15</w:t>
            </w:r>
          </w:p>
        </w:tc>
        <w:tc>
          <w:tcPr>
            <w:tcW w:w="1016" w:type="dxa"/>
            <w:tcBorders>
              <w:bottom w:val="single" w:sz="6" w:space="0" w:color="auto"/>
            </w:tcBorders>
          </w:tcPr>
          <w:p w14:paraId="0F60CF90" w14:textId="77777777" w:rsidR="00B02F7B" w:rsidRPr="005E53A1" w:rsidRDefault="00B02F7B" w:rsidP="002938C1">
            <w:pPr>
              <w:jc w:val="center"/>
              <w:rPr>
                <w:rFonts w:ascii="Cambria" w:eastAsia="MS Mincho" w:hAnsi="Cambria" w:cs="Times New Roman"/>
                <w:lang w:val="vi-VN"/>
              </w:rPr>
            </w:pPr>
          </w:p>
        </w:tc>
      </w:tr>
      <w:tr w:rsidR="002B74CB" w:rsidRPr="005E53A1" w14:paraId="1BB662C8" w14:textId="77777777" w:rsidTr="002B74CB">
        <w:trPr>
          <w:trHeight w:val="215"/>
          <w:jc w:val="center"/>
        </w:trPr>
        <w:tc>
          <w:tcPr>
            <w:tcW w:w="1027" w:type="dxa"/>
            <w:tcBorders>
              <w:right w:val="single" w:sz="6" w:space="0" w:color="auto"/>
            </w:tcBorders>
          </w:tcPr>
          <w:p w14:paraId="0D42E36D" w14:textId="77777777" w:rsidR="00B02F7B" w:rsidRPr="005E53A1" w:rsidRDefault="00B02F7B" w:rsidP="002938C1">
            <w:pPr>
              <w:jc w:val="center"/>
            </w:pPr>
            <m:oMathPara>
              <m:oMath>
                <m:r>
                  <w:rPr>
                    <w:rFonts w:ascii="Cambria Math" w:hAnsi="Cambria Math"/>
                    <w:lang w:val="vi-VN"/>
                  </w:rPr>
                  <m:t>16+2t</m:t>
                </m:r>
              </m:oMath>
            </m:oMathPara>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A1B75A8" w14:textId="77777777" w:rsidR="00B02F7B" w:rsidRPr="004C4355" w:rsidRDefault="00B02F7B" w:rsidP="002938C1">
            <w:pPr>
              <w:jc w:val="center"/>
              <w:rPr>
                <w:b/>
                <w:bCs/>
                <w:lang w:val="vi-VN"/>
              </w:rPr>
            </w:pPr>
            <w:r w:rsidRPr="004C4355">
              <w:rPr>
                <w:b/>
                <w:bCs/>
                <w:lang w:val="vi-VN"/>
              </w:rPr>
              <w:t>-</w:t>
            </w:r>
          </w:p>
        </w:tc>
        <w:tc>
          <w:tcPr>
            <w:tcW w:w="426" w:type="dxa"/>
            <w:tcBorders>
              <w:left w:val="single" w:sz="6" w:space="0" w:color="auto"/>
              <w:right w:val="single" w:sz="6" w:space="0" w:color="auto"/>
            </w:tcBorders>
          </w:tcPr>
          <w:p w14:paraId="6A7D9C8C" w14:textId="77777777" w:rsidR="00B02F7B" w:rsidRPr="005E53A1" w:rsidRDefault="00B02F7B" w:rsidP="002938C1">
            <w:pPr>
              <w:jc w:val="center"/>
              <w:rPr>
                <w:lang w:val="vi-VN"/>
              </w:rPr>
            </w:pPr>
            <w:r>
              <w:rPr>
                <w:lang w:val="vi-VN"/>
              </w:rPr>
              <w:t>0</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FEBA3FD" w14:textId="77777777" w:rsidR="00B02F7B" w:rsidRPr="005E53A1" w:rsidRDefault="00B02F7B" w:rsidP="002938C1">
            <w:pPr>
              <w:jc w:val="center"/>
              <w:rPr>
                <w:lang w:val="vi-VN"/>
              </w:rPr>
            </w:pPr>
            <w:r>
              <w:rPr>
                <w:lang w:val="vi-VN"/>
              </w:rPr>
              <w:t>+</w:t>
            </w:r>
          </w:p>
        </w:tc>
        <w:tc>
          <w:tcPr>
            <w:tcW w:w="750" w:type="dxa"/>
            <w:tcBorders>
              <w:left w:val="single" w:sz="6" w:space="0" w:color="auto"/>
            </w:tcBorders>
          </w:tcPr>
          <w:p w14:paraId="3DFF07CA" w14:textId="77777777" w:rsidR="00B02F7B" w:rsidRPr="005E53A1" w:rsidRDefault="00B02F7B" w:rsidP="002938C1">
            <w:pPr>
              <w:jc w:val="center"/>
              <w:rPr>
                <w:lang w:val="vi-VN"/>
              </w:rPr>
            </w:pPr>
            <w:r>
              <w:rPr>
                <w:lang w:val="vi-VN"/>
              </w:rPr>
              <w:t>|</w:t>
            </w:r>
          </w:p>
        </w:tc>
        <w:tc>
          <w:tcPr>
            <w:tcW w:w="1304" w:type="dxa"/>
          </w:tcPr>
          <w:p w14:paraId="7BDA92FE" w14:textId="77777777" w:rsidR="00B02F7B" w:rsidRPr="005E53A1" w:rsidRDefault="00B02F7B" w:rsidP="002938C1">
            <w:pPr>
              <w:jc w:val="center"/>
              <w:rPr>
                <w:lang w:val="vi-VN"/>
              </w:rPr>
            </w:pPr>
            <w:r>
              <w:rPr>
                <w:lang w:val="vi-VN"/>
              </w:rPr>
              <w:t>+</w:t>
            </w:r>
          </w:p>
        </w:tc>
        <w:tc>
          <w:tcPr>
            <w:tcW w:w="426" w:type="dxa"/>
            <w:tcBorders>
              <w:right w:val="single" w:sz="6" w:space="0" w:color="auto"/>
            </w:tcBorders>
          </w:tcPr>
          <w:p w14:paraId="0B460679" w14:textId="77777777" w:rsidR="00B02F7B" w:rsidRPr="005E53A1" w:rsidRDefault="00B02F7B"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8730E86" w14:textId="77777777" w:rsidR="00B02F7B" w:rsidRPr="005E53A1" w:rsidRDefault="00B02F7B" w:rsidP="002938C1">
            <w:pPr>
              <w:jc w:val="center"/>
              <w:rPr>
                <w:lang w:val="vi-VN"/>
              </w:rPr>
            </w:pPr>
            <w:r>
              <w:rPr>
                <w:lang w:val="vi-VN"/>
              </w:rPr>
              <w:t>+</w:t>
            </w:r>
          </w:p>
        </w:tc>
        <w:tc>
          <w:tcPr>
            <w:tcW w:w="590" w:type="dxa"/>
            <w:tcBorders>
              <w:left w:val="single" w:sz="6" w:space="0" w:color="auto"/>
              <w:right w:val="single" w:sz="6" w:space="0" w:color="auto"/>
            </w:tcBorders>
          </w:tcPr>
          <w:p w14:paraId="6DECAF9E" w14:textId="71FDC271" w:rsidR="00B02F7B" w:rsidRDefault="00B02F7B" w:rsidP="002938C1">
            <w:pPr>
              <w:jc w:val="center"/>
              <w:rPr>
                <w:lang w:val="vi-VN"/>
              </w:rPr>
            </w:pPr>
            <w:r>
              <w:rPr>
                <w:lang w:val="vi-VN"/>
              </w:rPr>
              <w:t>|</w:t>
            </w:r>
          </w:p>
        </w:tc>
        <w:tc>
          <w:tcPr>
            <w:tcW w:w="793"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BA49E2F" w14:textId="2F196FB3" w:rsidR="00B02F7B" w:rsidRDefault="00B02F7B" w:rsidP="002938C1">
            <w:pPr>
              <w:jc w:val="center"/>
              <w:rPr>
                <w:lang w:val="vi-VN"/>
              </w:rPr>
            </w:pPr>
            <w:r>
              <w:rPr>
                <w:lang w:val="vi-VN"/>
              </w:rPr>
              <w:t>+</w:t>
            </w:r>
          </w:p>
        </w:tc>
        <w:tc>
          <w:tcPr>
            <w:tcW w:w="540" w:type="dxa"/>
            <w:tcBorders>
              <w:left w:val="single" w:sz="6" w:space="0" w:color="auto"/>
              <w:right w:val="single" w:sz="6" w:space="0" w:color="auto"/>
            </w:tcBorders>
          </w:tcPr>
          <w:p w14:paraId="1100F7DC" w14:textId="09C1674D" w:rsidR="00B02F7B" w:rsidRPr="00A04734" w:rsidRDefault="00B02F7B" w:rsidP="002938C1">
            <w:pPr>
              <w:jc w:val="center"/>
              <w:rPr>
                <w:lang w:val="vi-VN"/>
              </w:rPr>
            </w:pPr>
            <w:r>
              <w:rPr>
                <w:lang w:val="vi-VN"/>
              </w:rPr>
              <w:t>|</w:t>
            </w:r>
          </w:p>
        </w:tc>
        <w:tc>
          <w:tcPr>
            <w:tcW w:w="1016"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D3169D8" w14:textId="77777777" w:rsidR="00B02F7B" w:rsidRPr="005E53A1" w:rsidRDefault="00B02F7B" w:rsidP="002938C1">
            <w:pPr>
              <w:jc w:val="center"/>
              <w:rPr>
                <w:lang w:val="vi-VN"/>
              </w:rPr>
            </w:pPr>
            <w:r>
              <w:rPr>
                <w:lang w:val="vi-VN"/>
              </w:rPr>
              <w:t>+</w:t>
            </w:r>
          </w:p>
        </w:tc>
      </w:tr>
      <w:tr w:rsidR="002B74CB" w:rsidRPr="005E53A1" w14:paraId="7A0AACED" w14:textId="77777777" w:rsidTr="002B74CB">
        <w:trPr>
          <w:trHeight w:val="208"/>
          <w:jc w:val="center"/>
        </w:trPr>
        <w:tc>
          <w:tcPr>
            <w:tcW w:w="1027" w:type="dxa"/>
            <w:tcBorders>
              <w:right w:val="single" w:sz="6" w:space="0" w:color="auto"/>
            </w:tcBorders>
          </w:tcPr>
          <w:p w14:paraId="3EF847EE" w14:textId="77777777" w:rsidR="00B02F7B" w:rsidRPr="007F674B" w:rsidRDefault="00B02F7B" w:rsidP="002938C1">
            <w:pPr>
              <w:jc w:val="center"/>
              <w:rPr>
                <w:lang w:val="vi-VN"/>
              </w:rPr>
            </w:pPr>
            <w:r>
              <w:t>15</w:t>
            </w:r>
            <w:r>
              <w:rPr>
                <w:lang w:val="vi-VN"/>
              </w:rPr>
              <w:t xml:space="preserve"> – 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5EC54EB" w14:textId="77777777" w:rsidR="00B02F7B" w:rsidRPr="005E53A1" w:rsidRDefault="00B02F7B" w:rsidP="002938C1">
            <w:pPr>
              <w:jc w:val="center"/>
              <w:rPr>
                <w:lang w:val="vi-VN"/>
              </w:rPr>
            </w:pPr>
            <w:r>
              <w:rPr>
                <w:lang w:val="vi-VN"/>
              </w:rPr>
              <w:t>+</w:t>
            </w:r>
          </w:p>
        </w:tc>
        <w:tc>
          <w:tcPr>
            <w:tcW w:w="426" w:type="dxa"/>
            <w:tcBorders>
              <w:left w:val="single" w:sz="6" w:space="0" w:color="auto"/>
              <w:right w:val="single" w:sz="6" w:space="0" w:color="auto"/>
            </w:tcBorders>
          </w:tcPr>
          <w:p w14:paraId="6682A4F1" w14:textId="77777777" w:rsidR="00B02F7B" w:rsidRPr="00A04734" w:rsidRDefault="00B02F7B"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CFEAF22" w14:textId="77777777" w:rsidR="00B02F7B" w:rsidRPr="005E53A1" w:rsidRDefault="00B02F7B" w:rsidP="002938C1">
            <w:pPr>
              <w:jc w:val="center"/>
              <w:rPr>
                <w:lang w:val="vi-VN"/>
              </w:rPr>
            </w:pPr>
            <w:r>
              <w:rPr>
                <w:lang w:val="vi-VN"/>
              </w:rPr>
              <w:t>+</w:t>
            </w:r>
          </w:p>
        </w:tc>
        <w:tc>
          <w:tcPr>
            <w:tcW w:w="750" w:type="dxa"/>
            <w:tcBorders>
              <w:left w:val="single" w:sz="6" w:space="0" w:color="auto"/>
            </w:tcBorders>
          </w:tcPr>
          <w:p w14:paraId="11916F51" w14:textId="77777777" w:rsidR="00B02F7B" w:rsidRPr="005E53A1" w:rsidRDefault="00B02F7B" w:rsidP="002938C1">
            <w:pPr>
              <w:jc w:val="center"/>
              <w:rPr>
                <w:lang w:val="vi-VN"/>
              </w:rPr>
            </w:pPr>
            <w:r>
              <w:rPr>
                <w:lang w:val="vi-VN"/>
              </w:rPr>
              <w:t>|</w:t>
            </w:r>
          </w:p>
        </w:tc>
        <w:tc>
          <w:tcPr>
            <w:tcW w:w="1304" w:type="dxa"/>
          </w:tcPr>
          <w:p w14:paraId="1368203D" w14:textId="77777777" w:rsidR="00B02F7B" w:rsidRPr="005E53A1" w:rsidRDefault="00B02F7B" w:rsidP="002938C1">
            <w:pPr>
              <w:jc w:val="center"/>
              <w:rPr>
                <w:lang w:val="vi-VN"/>
              </w:rPr>
            </w:pPr>
            <w:r>
              <w:rPr>
                <w:lang w:val="vi-VN"/>
              </w:rPr>
              <w:t>+</w:t>
            </w:r>
          </w:p>
        </w:tc>
        <w:tc>
          <w:tcPr>
            <w:tcW w:w="426" w:type="dxa"/>
            <w:tcBorders>
              <w:right w:val="single" w:sz="6" w:space="0" w:color="auto"/>
            </w:tcBorders>
          </w:tcPr>
          <w:p w14:paraId="1CA98546" w14:textId="77777777" w:rsidR="00B02F7B" w:rsidRPr="005E53A1" w:rsidRDefault="00B02F7B"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2E6AA25A" w14:textId="407134C5" w:rsidR="00B02F7B" w:rsidRPr="00B02F7B" w:rsidRDefault="00B02F7B" w:rsidP="002938C1">
            <w:pPr>
              <w:jc w:val="center"/>
              <w:rPr>
                <w:b/>
                <w:bCs/>
                <w:lang w:val="vi-VN"/>
              </w:rPr>
            </w:pPr>
            <w:r>
              <w:rPr>
                <w:b/>
                <w:bCs/>
                <w:lang w:val="vi-VN"/>
              </w:rPr>
              <w:t>+</w:t>
            </w:r>
          </w:p>
        </w:tc>
        <w:tc>
          <w:tcPr>
            <w:tcW w:w="590" w:type="dxa"/>
            <w:tcBorders>
              <w:left w:val="single" w:sz="6" w:space="0" w:color="auto"/>
              <w:right w:val="single" w:sz="6" w:space="0" w:color="auto"/>
            </w:tcBorders>
          </w:tcPr>
          <w:p w14:paraId="032228AB" w14:textId="64FFE69C" w:rsidR="00B02F7B" w:rsidRDefault="00B02F7B" w:rsidP="002938C1">
            <w:pPr>
              <w:jc w:val="center"/>
              <w:rPr>
                <w:lang w:val="vi-VN"/>
              </w:rPr>
            </w:pPr>
            <w:r>
              <w:rPr>
                <w:lang w:val="vi-VN"/>
              </w:rPr>
              <w:t>|</w:t>
            </w:r>
          </w:p>
        </w:tc>
        <w:tc>
          <w:tcPr>
            <w:tcW w:w="793"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3980B25" w14:textId="3D68B647" w:rsidR="00B02F7B" w:rsidRDefault="00B02F7B" w:rsidP="002938C1">
            <w:pPr>
              <w:jc w:val="center"/>
              <w:rPr>
                <w:lang w:val="vi-VN"/>
              </w:rPr>
            </w:pPr>
            <w:r>
              <w:rPr>
                <w:lang w:val="vi-VN"/>
              </w:rPr>
              <w:t>+</w:t>
            </w:r>
          </w:p>
        </w:tc>
        <w:tc>
          <w:tcPr>
            <w:tcW w:w="540" w:type="dxa"/>
            <w:tcBorders>
              <w:left w:val="single" w:sz="6" w:space="0" w:color="auto"/>
              <w:right w:val="single" w:sz="6" w:space="0" w:color="auto"/>
            </w:tcBorders>
          </w:tcPr>
          <w:p w14:paraId="4BE31AF4" w14:textId="5555472A" w:rsidR="00B02F7B" w:rsidRPr="005E53A1" w:rsidRDefault="00B02F7B" w:rsidP="002938C1">
            <w:pPr>
              <w:jc w:val="center"/>
              <w:rPr>
                <w:lang w:val="vi-VN"/>
              </w:rPr>
            </w:pPr>
            <w:r>
              <w:rPr>
                <w:lang w:val="vi-VN"/>
              </w:rPr>
              <w:t>0</w:t>
            </w:r>
          </w:p>
        </w:tc>
        <w:tc>
          <w:tcPr>
            <w:tcW w:w="1016"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28DEEAF" w14:textId="77777777" w:rsidR="00B02F7B" w:rsidRPr="004C4355" w:rsidRDefault="00B02F7B" w:rsidP="002938C1">
            <w:pPr>
              <w:jc w:val="center"/>
              <w:rPr>
                <w:b/>
                <w:bCs/>
              </w:rPr>
            </w:pPr>
            <w:r w:rsidRPr="004C4355">
              <w:rPr>
                <w:b/>
                <w:bCs/>
              </w:rPr>
              <w:t>-</w:t>
            </w:r>
          </w:p>
        </w:tc>
      </w:tr>
      <w:tr w:rsidR="002B74CB" w:rsidRPr="005E53A1" w14:paraId="0330D56E" w14:textId="77777777" w:rsidTr="002B74CB">
        <w:trPr>
          <w:trHeight w:val="200"/>
          <w:jc w:val="center"/>
        </w:trPr>
        <w:tc>
          <w:tcPr>
            <w:tcW w:w="1027" w:type="dxa"/>
            <w:tcBorders>
              <w:right w:val="single" w:sz="6" w:space="0" w:color="auto"/>
            </w:tcBorders>
          </w:tcPr>
          <w:p w14:paraId="0698FBE2" w14:textId="77777777" w:rsidR="00B02F7B" w:rsidRPr="007F674B" w:rsidRDefault="00B02F7B" w:rsidP="002938C1">
            <w:pPr>
              <w:jc w:val="center"/>
              <w:rPr>
                <w:lang w:val="vi-VN"/>
              </w:rPr>
            </w:pPr>
            <w:r>
              <w:t>8</w:t>
            </w:r>
            <w:r>
              <w:rPr>
                <w:lang w:val="vi-VN"/>
              </w:rPr>
              <w:t xml:space="preserve">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603C347" w14:textId="77777777" w:rsidR="00B02F7B" w:rsidRPr="005E53A1" w:rsidRDefault="00B02F7B" w:rsidP="002938C1">
            <w:pPr>
              <w:jc w:val="center"/>
              <w:rPr>
                <w:lang w:val="vi-VN"/>
              </w:rPr>
            </w:pPr>
            <w:r>
              <w:rPr>
                <w:lang w:val="vi-VN"/>
              </w:rPr>
              <w:t>+</w:t>
            </w:r>
          </w:p>
        </w:tc>
        <w:tc>
          <w:tcPr>
            <w:tcW w:w="426" w:type="dxa"/>
            <w:tcBorders>
              <w:left w:val="single" w:sz="6" w:space="0" w:color="auto"/>
              <w:right w:val="single" w:sz="6" w:space="0" w:color="auto"/>
            </w:tcBorders>
          </w:tcPr>
          <w:p w14:paraId="49673AC8" w14:textId="77777777" w:rsidR="00B02F7B" w:rsidRPr="005E53A1" w:rsidRDefault="00B02F7B"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846E925" w14:textId="77777777" w:rsidR="00B02F7B" w:rsidRPr="005E53A1" w:rsidRDefault="00B02F7B" w:rsidP="002938C1">
            <w:pPr>
              <w:jc w:val="center"/>
              <w:rPr>
                <w:lang w:val="vi-VN"/>
              </w:rPr>
            </w:pPr>
            <w:r>
              <w:rPr>
                <w:lang w:val="vi-VN"/>
              </w:rPr>
              <w:t>+</w:t>
            </w:r>
          </w:p>
        </w:tc>
        <w:tc>
          <w:tcPr>
            <w:tcW w:w="750" w:type="dxa"/>
            <w:tcBorders>
              <w:left w:val="single" w:sz="6" w:space="0" w:color="auto"/>
            </w:tcBorders>
          </w:tcPr>
          <w:p w14:paraId="736AE5CA" w14:textId="77777777" w:rsidR="00B02F7B" w:rsidRPr="005E53A1" w:rsidRDefault="00B02F7B" w:rsidP="002938C1">
            <w:pPr>
              <w:jc w:val="center"/>
              <w:rPr>
                <w:lang w:val="vi-VN"/>
              </w:rPr>
            </w:pPr>
            <w:r>
              <w:rPr>
                <w:lang w:val="vi-VN"/>
              </w:rPr>
              <w:t>|</w:t>
            </w:r>
          </w:p>
        </w:tc>
        <w:tc>
          <w:tcPr>
            <w:tcW w:w="1304" w:type="dxa"/>
          </w:tcPr>
          <w:p w14:paraId="66FE5CCF" w14:textId="77777777" w:rsidR="00B02F7B" w:rsidRPr="005E53A1" w:rsidRDefault="00B02F7B" w:rsidP="002938C1">
            <w:pPr>
              <w:jc w:val="center"/>
              <w:rPr>
                <w:lang w:val="vi-VN"/>
              </w:rPr>
            </w:pPr>
            <w:r>
              <w:rPr>
                <w:lang w:val="vi-VN"/>
              </w:rPr>
              <w:t>+</w:t>
            </w:r>
          </w:p>
        </w:tc>
        <w:tc>
          <w:tcPr>
            <w:tcW w:w="426" w:type="dxa"/>
            <w:tcBorders>
              <w:right w:val="single" w:sz="6" w:space="0" w:color="auto"/>
            </w:tcBorders>
          </w:tcPr>
          <w:p w14:paraId="473B56BA" w14:textId="5ECC379E" w:rsidR="00B02F7B" w:rsidRPr="00B02F7B" w:rsidRDefault="00B02F7B"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A7AFC21" w14:textId="3F1FE8BD" w:rsidR="00B02F7B" w:rsidRPr="004C4355" w:rsidRDefault="00B02F7B" w:rsidP="002938C1">
            <w:pPr>
              <w:tabs>
                <w:tab w:val="left" w:pos="384"/>
                <w:tab w:val="center" w:pos="444"/>
              </w:tabs>
              <w:rPr>
                <w:b/>
                <w:bCs/>
                <w:lang w:val="vi-VN"/>
              </w:rPr>
            </w:pPr>
            <w:r>
              <w:rPr>
                <w:lang w:val="vi-VN"/>
              </w:rPr>
              <w:tab/>
            </w:r>
            <w:r>
              <w:rPr>
                <w:b/>
                <w:bCs/>
                <w:lang w:val="vi-VN"/>
              </w:rPr>
              <w:t>+</w:t>
            </w:r>
          </w:p>
        </w:tc>
        <w:tc>
          <w:tcPr>
            <w:tcW w:w="590" w:type="dxa"/>
            <w:tcBorders>
              <w:left w:val="single" w:sz="6" w:space="0" w:color="auto"/>
              <w:right w:val="single" w:sz="6" w:space="0" w:color="auto"/>
            </w:tcBorders>
          </w:tcPr>
          <w:p w14:paraId="2E4DE7A9" w14:textId="1923EBAB" w:rsidR="00B02F7B" w:rsidRDefault="00B02F7B" w:rsidP="002938C1">
            <w:pPr>
              <w:jc w:val="center"/>
              <w:rPr>
                <w:lang w:val="vi-VN"/>
              </w:rPr>
            </w:pPr>
            <w:r>
              <w:rPr>
                <w:lang w:val="vi-VN"/>
              </w:rPr>
              <w:t>0</w:t>
            </w:r>
          </w:p>
        </w:tc>
        <w:tc>
          <w:tcPr>
            <w:tcW w:w="793"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554D808" w14:textId="46306391" w:rsidR="00B02F7B" w:rsidRDefault="00B02F7B" w:rsidP="002938C1">
            <w:pPr>
              <w:jc w:val="center"/>
              <w:rPr>
                <w:lang w:val="vi-VN"/>
              </w:rPr>
            </w:pPr>
            <w:r>
              <w:rPr>
                <w:lang w:val="vi-VN"/>
              </w:rPr>
              <w:t>-</w:t>
            </w:r>
          </w:p>
        </w:tc>
        <w:tc>
          <w:tcPr>
            <w:tcW w:w="540" w:type="dxa"/>
            <w:tcBorders>
              <w:left w:val="single" w:sz="6" w:space="0" w:color="auto"/>
              <w:right w:val="single" w:sz="6" w:space="0" w:color="auto"/>
            </w:tcBorders>
          </w:tcPr>
          <w:p w14:paraId="6B2760AB" w14:textId="3AF07211" w:rsidR="00B02F7B" w:rsidRPr="005E53A1" w:rsidRDefault="00B02F7B" w:rsidP="002938C1">
            <w:pPr>
              <w:jc w:val="center"/>
              <w:rPr>
                <w:lang w:val="vi-VN"/>
              </w:rPr>
            </w:pPr>
            <w:r>
              <w:rPr>
                <w:lang w:val="vi-VN"/>
              </w:rPr>
              <w:t>|</w:t>
            </w:r>
          </w:p>
        </w:tc>
        <w:tc>
          <w:tcPr>
            <w:tcW w:w="1016"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0B4626D" w14:textId="553B7708" w:rsidR="00B02F7B" w:rsidRPr="005E53A1" w:rsidRDefault="00B02F7B" w:rsidP="002938C1">
            <w:pPr>
              <w:jc w:val="center"/>
              <w:rPr>
                <w:lang w:val="vi-VN"/>
              </w:rPr>
            </w:pPr>
            <w:r w:rsidRPr="004C4355">
              <w:rPr>
                <w:b/>
                <w:bCs/>
                <w:lang w:val="vi-VN"/>
              </w:rPr>
              <w:t>-</w:t>
            </w:r>
          </w:p>
        </w:tc>
      </w:tr>
    </w:tbl>
    <w:p w14:paraId="40F0FB5D" w14:textId="77777777" w:rsidR="0078019C" w:rsidRDefault="0078019C" w:rsidP="0078019C">
      <w:pPr>
        <w:rPr>
          <w:iCs/>
          <w:lang w:val="vi-VN"/>
        </w:rPr>
      </w:pPr>
    </w:p>
    <w:p w14:paraId="77E7ED75" w14:textId="77777777" w:rsidR="0078019C" w:rsidRDefault="0078019C" w:rsidP="0078019C">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20;60;40;0;0;0;0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178D9712" w14:textId="64E1EE05" w:rsidR="0078019C" w:rsidRDefault="0078019C" w:rsidP="0078019C">
      <w:pPr>
        <w:rPr>
          <w:iCs/>
          <w:lang w:val="vi-VN"/>
        </w:rPr>
      </w:pPr>
      <m:oMath>
        <m:r>
          <w:rPr>
            <w:rFonts w:ascii="Cambria Math" w:hAnsi="Cambria Math"/>
            <w:lang w:val="vi-VN"/>
          </w:rPr>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 xml:space="preserve">bài toán </w:t>
      </w:r>
      <w:r w:rsidR="00111D89">
        <w:rPr>
          <w:iCs/>
          <w:lang w:val="vi-VN"/>
        </w:rPr>
        <w:t xml:space="preserve">gốc </w:t>
      </w:r>
      <w:r>
        <w:rPr>
          <w:iCs/>
          <w:lang w:val="vi-VN"/>
        </w:rPr>
        <w:t>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2A6D94EB" w14:textId="77777777" w:rsidR="006F637A" w:rsidRDefault="006F637A" w:rsidP="00B618BC">
      <w:pPr>
        <w:rPr>
          <w:iCs/>
          <w:lang w:val="vi-VN"/>
        </w:rPr>
      </w:pPr>
    </w:p>
    <w:p w14:paraId="3E7E3FE3" w14:textId="77777777" w:rsidR="006F637A" w:rsidRDefault="006F637A" w:rsidP="00B618BC">
      <w:pPr>
        <w:rPr>
          <w:iCs/>
          <w:lang w:val="vi-VN"/>
        </w:rPr>
      </w:pPr>
    </w:p>
    <w:p w14:paraId="364B43CB" w14:textId="77777777" w:rsidR="006F637A" w:rsidRDefault="006F637A" w:rsidP="00B618BC">
      <w:pPr>
        <w:rPr>
          <w:iCs/>
          <w:lang w:val="vi-VN"/>
        </w:rPr>
      </w:pPr>
    </w:p>
    <w:p w14:paraId="14715AA0" w14:textId="77777777" w:rsidR="006F637A" w:rsidRPr="006F637A" w:rsidRDefault="006F637A" w:rsidP="00B618BC">
      <w:pPr>
        <w:rPr>
          <w:iCs/>
          <w:lang w:val="vi-VN"/>
        </w:rPr>
      </w:pPr>
    </w:p>
    <w:p w14:paraId="1CCD6656" w14:textId="621C3910" w:rsidR="006F637A" w:rsidRDefault="0047216F" w:rsidP="006F637A">
      <w:pPr>
        <w:rPr>
          <w:iCs/>
          <w:lang w:val="vi-VN"/>
        </w:rPr>
      </w:pPr>
      <m:oMath>
        <m:r>
          <m:rPr>
            <m:sty m:val="bi"/>
          </m:rPr>
          <w:rPr>
            <w:rFonts w:ascii="Cambria Math" w:hAnsi="Cambria Math"/>
            <w:lang w:val="vi-VN"/>
          </w:rPr>
          <m:t xml:space="preserve">III.2) </m:t>
        </m:r>
      </m:oMath>
      <w:r w:rsidR="006F637A" w:rsidRPr="006F637A">
        <w:rPr>
          <w:b/>
          <w:bCs/>
          <w:iCs/>
          <w:lang w:val="vi-VN"/>
        </w:rPr>
        <w:t>Nếu</w:t>
      </w:r>
      <w:r w:rsidR="006C19D5" w:rsidRPr="006F637A">
        <w:rPr>
          <w:b/>
          <w:bCs/>
          <w:iCs/>
          <w:lang w:val="vi-VN"/>
        </w:rPr>
        <w:t xml:space="preserve"> </w:t>
      </w:r>
      <m:oMath>
        <m:sSub>
          <m:sSubPr>
            <m:ctrlPr>
              <w:rPr>
                <w:rFonts w:ascii="Cambria Math" w:hAnsi="Cambria Math"/>
                <w:b/>
                <w:bCs/>
                <w:i/>
                <w:iCs/>
                <w:lang w:val="vi-VN"/>
              </w:rPr>
            </m:ctrlPr>
          </m:sSubPr>
          <m:e>
            <m:r>
              <m:rPr>
                <m:sty m:val="bi"/>
              </m:rPr>
              <w:rPr>
                <w:rFonts w:ascii="Cambria Math" w:hAnsi="Cambria Math"/>
                <w:lang w:val="vi-VN"/>
              </w:rPr>
              <m:t>∆</m:t>
            </m:r>
          </m:e>
          <m:sub>
            <m:r>
              <m:rPr>
                <m:sty m:val="bi"/>
              </m:rPr>
              <w:rPr>
                <w:rFonts w:ascii="Cambria Math" w:hAnsi="Cambria Math"/>
                <w:lang w:val="vi-VN"/>
              </w:rPr>
              <m:t>5</m:t>
            </m:r>
          </m:sub>
        </m:sSub>
        <m:r>
          <m:rPr>
            <m:sty m:val="bi"/>
          </m:rPr>
          <w:rPr>
            <w:rFonts w:ascii="Cambria Math" w:hAnsi="Cambria Math"/>
            <w:lang w:val="vi-VN"/>
          </w:rPr>
          <m:t>&lt;</m:t>
        </m:r>
        <m:sSub>
          <m:sSubPr>
            <m:ctrlPr>
              <w:rPr>
                <w:rFonts w:ascii="Cambria Math" w:hAnsi="Cambria Math"/>
                <w:b/>
                <w:bCs/>
                <w:i/>
                <w:iCs/>
                <w:lang w:val="vi-VN"/>
              </w:rPr>
            </m:ctrlPr>
          </m:sSubPr>
          <m:e>
            <m:r>
              <m:rPr>
                <m:sty m:val="bi"/>
              </m:rPr>
              <w:rPr>
                <w:rFonts w:ascii="Cambria Math" w:hAnsi="Cambria Math"/>
                <w:lang w:val="vi-VN"/>
              </w:rPr>
              <m:t>∆</m:t>
            </m:r>
          </m:e>
          <m:sub>
            <m:r>
              <m:rPr>
                <m:sty m:val="bi"/>
              </m:rPr>
              <w:rPr>
                <w:rFonts w:ascii="Cambria Math" w:hAnsi="Cambria Math"/>
                <w:lang w:val="vi-VN"/>
              </w:rPr>
              <m:t>3</m:t>
            </m:r>
          </m:sub>
        </m:sSub>
      </m:oMath>
      <w:r w:rsidR="006C19D5" w:rsidRPr="006F637A">
        <w:rPr>
          <w:b/>
          <w:bCs/>
          <w:iCs/>
          <w:lang w:val="vi-VN"/>
        </w:rPr>
        <w:t>:</w:t>
      </w:r>
      <w:r w:rsidR="006F637A">
        <w:rPr>
          <w:iCs/>
          <w:lang w:val="vi-VN"/>
        </w:rPr>
        <w:t xml:space="preserve"> </w:t>
      </w:r>
      <m:oMath>
        <m:r>
          <w:rPr>
            <w:rFonts w:ascii="Cambria Math" w:hAnsi="Cambria Math"/>
            <w:lang w:val="vi-VN"/>
          </w:rPr>
          <m:t>4t-5&lt;t-4&lt;=&gt; t&lt;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3</m:t>
            </m:r>
          </m:den>
        </m:f>
        <m:r>
          <w:rPr>
            <w:rFonts w:ascii="Cambria Math" w:hAnsi="Cambria Math"/>
            <w:lang w:val="vi-VN"/>
          </w:rPr>
          <m:t>=&gt;</m:t>
        </m:r>
      </m:oMath>
      <w:r w:rsidR="006F637A">
        <w:rPr>
          <w:iCs/>
          <w:lang w:val="vi-VN"/>
        </w:rPr>
        <w:t xml:space="preserve">kết hợp với điều kiện (III) ta được </w:t>
      </w:r>
      <m:oMath>
        <m:r>
          <m:rPr>
            <m:sty m:val="bi"/>
          </m:rPr>
          <w:rPr>
            <w:rFonts w:ascii="Cambria Math" w:hAnsi="Cambria Math"/>
            <w:lang w:val="vi-VN"/>
          </w:rPr>
          <m:t>0≤ t&lt;</m:t>
        </m:r>
        <m:f>
          <m:fPr>
            <m:ctrlPr>
              <w:rPr>
                <w:rFonts w:ascii="Cambria Math" w:hAnsi="Cambria Math"/>
                <w:b/>
                <w:bCs/>
                <w:i/>
                <w:iCs/>
                <w:lang w:val="vi-VN"/>
              </w:rPr>
            </m:ctrlPr>
          </m:fPr>
          <m:num>
            <m:r>
              <m:rPr>
                <m:sty m:val="bi"/>
              </m:rPr>
              <w:rPr>
                <w:rFonts w:ascii="Cambria Math" w:hAnsi="Cambria Math"/>
                <w:lang w:val="vi-VN"/>
              </w:rPr>
              <m:t>1</m:t>
            </m:r>
          </m:num>
          <m:den>
            <m:r>
              <m:rPr>
                <m:sty m:val="bi"/>
              </m:rPr>
              <w:rPr>
                <w:rFonts w:ascii="Cambria Math" w:hAnsi="Cambria Math"/>
                <w:lang w:val="vi-VN"/>
              </w:rPr>
              <m:t>3</m:t>
            </m:r>
          </m:den>
        </m:f>
      </m:oMath>
    </w:p>
    <w:p w14:paraId="04BCAD41" w14:textId="0AEBCC2E" w:rsidR="006F637A" w:rsidRDefault="006F637A" w:rsidP="006F637A">
      <w:pPr>
        <w:rPr>
          <w:iCs/>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oMath>
      <w:r>
        <w:rPr>
          <w:iCs/>
          <w:lang w:val="vi-VN"/>
        </w:rPr>
        <w:t xml:space="preserve"> âm nhỏ nhất nên phải lập bảng đơn hình thứ 4 với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5</m:t>
            </m:r>
          </m:sub>
        </m:sSub>
      </m:oMath>
      <w:r>
        <w:rPr>
          <w:iCs/>
          <w:lang w:val="vi-VN"/>
        </w:rPr>
        <w:t xml:space="preserve">được đưa vào và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6</m:t>
            </m:r>
          </m:sub>
        </m:sSub>
      </m:oMath>
      <w:r>
        <w:rPr>
          <w:iCs/>
          <w:lang w:val="vi-VN"/>
        </w:rPr>
        <w:t xml:space="preserve"> bị đưa ra</w:t>
      </w: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C92595" w14:paraId="5892A528" w14:textId="77777777" w:rsidTr="002B74CB">
        <w:trPr>
          <w:trHeight w:val="270"/>
          <w:jc w:val="center"/>
        </w:trPr>
        <w:tc>
          <w:tcPr>
            <w:tcW w:w="1080" w:type="dxa"/>
            <w:gridSpan w:val="2"/>
            <w:vMerge w:val="restart"/>
            <w:tcBorders>
              <w:top w:val="single" w:sz="8" w:space="0" w:color="auto"/>
              <w:left w:val="single" w:sz="8" w:space="0" w:color="auto"/>
              <w:bottom w:val="single" w:sz="4" w:space="0" w:color="auto"/>
            </w:tcBorders>
          </w:tcPr>
          <w:p w14:paraId="07BF20FA" w14:textId="77777777" w:rsidR="00C92595" w:rsidRDefault="00C92595" w:rsidP="002938C1">
            <w:pPr>
              <w:jc w:val="center"/>
              <w:rPr>
                <w:lang w:val="vi-VN"/>
              </w:rPr>
            </w:pPr>
            <w:r>
              <w:rPr>
                <w:lang w:val="vi-VN"/>
              </w:rPr>
              <w:t>Hệ số</w:t>
            </w:r>
          </w:p>
        </w:tc>
        <w:tc>
          <w:tcPr>
            <w:tcW w:w="877" w:type="dxa"/>
            <w:vMerge w:val="restart"/>
            <w:tcBorders>
              <w:top w:val="single" w:sz="8" w:space="0" w:color="auto"/>
              <w:bottom w:val="single" w:sz="4" w:space="0" w:color="auto"/>
            </w:tcBorders>
          </w:tcPr>
          <w:p w14:paraId="4A60BB76" w14:textId="77777777" w:rsidR="00C92595" w:rsidRDefault="00C92595" w:rsidP="002938C1">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7C0470E2" w14:textId="77777777" w:rsidR="00C92595" w:rsidRPr="00403E9B" w:rsidRDefault="00C92595" w:rsidP="002938C1">
            <w:pPr>
              <w:jc w:val="center"/>
              <w:rPr>
                <w:lang w:val="vi-VN"/>
              </w:rPr>
            </w:pPr>
            <w:r w:rsidRPr="00403E9B">
              <w:rPr>
                <w:lang w:val="vi-VN"/>
              </w:rPr>
              <w:t>Phương án</w:t>
            </w:r>
          </w:p>
        </w:tc>
        <w:tc>
          <w:tcPr>
            <w:tcW w:w="1080" w:type="dxa"/>
            <w:tcBorders>
              <w:top w:val="single" w:sz="8" w:space="0" w:color="auto"/>
              <w:bottom w:val="single" w:sz="4" w:space="0" w:color="auto"/>
            </w:tcBorders>
          </w:tcPr>
          <w:p w14:paraId="516B9832" w14:textId="77777777" w:rsidR="00C92595"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27BA8703" w14:textId="77777777" w:rsidR="00C92595"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39DA578E" w14:textId="77777777" w:rsidR="00C92595"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085DB7C8" w14:textId="77777777" w:rsidR="00C92595"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0E603B4B" w14:textId="77777777" w:rsidR="00C92595"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1CCF523D" w14:textId="77777777" w:rsidR="00C92595" w:rsidRDefault="00000000" w:rsidP="002938C1">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C92595" w14:paraId="170B7E5A" w14:textId="77777777" w:rsidTr="002B74CB">
        <w:trPr>
          <w:trHeight w:val="270"/>
          <w:jc w:val="center"/>
        </w:trPr>
        <w:tc>
          <w:tcPr>
            <w:tcW w:w="1080" w:type="dxa"/>
            <w:gridSpan w:val="2"/>
            <w:vMerge/>
            <w:tcBorders>
              <w:top w:val="single" w:sz="4" w:space="0" w:color="auto"/>
              <w:left w:val="single" w:sz="8" w:space="0" w:color="auto"/>
              <w:bottom w:val="single" w:sz="12" w:space="0" w:color="auto"/>
            </w:tcBorders>
          </w:tcPr>
          <w:p w14:paraId="0CD6D5D0" w14:textId="77777777" w:rsidR="00C92595" w:rsidRDefault="00C92595" w:rsidP="002938C1">
            <w:pPr>
              <w:jc w:val="center"/>
              <w:rPr>
                <w:lang w:val="vi-VN"/>
              </w:rPr>
            </w:pPr>
          </w:p>
        </w:tc>
        <w:tc>
          <w:tcPr>
            <w:tcW w:w="877" w:type="dxa"/>
            <w:vMerge/>
            <w:tcBorders>
              <w:top w:val="single" w:sz="4" w:space="0" w:color="auto"/>
              <w:bottom w:val="single" w:sz="12" w:space="0" w:color="auto"/>
            </w:tcBorders>
          </w:tcPr>
          <w:p w14:paraId="28D53DB8" w14:textId="77777777" w:rsidR="00C92595" w:rsidRDefault="00C92595" w:rsidP="002938C1">
            <w:pPr>
              <w:jc w:val="center"/>
              <w:rPr>
                <w:lang w:val="vi-VN"/>
              </w:rPr>
            </w:pPr>
          </w:p>
        </w:tc>
        <w:tc>
          <w:tcPr>
            <w:tcW w:w="1286" w:type="dxa"/>
            <w:vMerge/>
            <w:tcBorders>
              <w:top w:val="single" w:sz="4" w:space="0" w:color="auto"/>
              <w:bottom w:val="single" w:sz="12" w:space="0" w:color="auto"/>
            </w:tcBorders>
          </w:tcPr>
          <w:p w14:paraId="17AD7551" w14:textId="77777777" w:rsidR="00C92595" w:rsidRDefault="00C92595" w:rsidP="002938C1">
            <w:pPr>
              <w:jc w:val="center"/>
              <w:rPr>
                <w:lang w:val="vi-VN"/>
              </w:rPr>
            </w:pPr>
          </w:p>
        </w:tc>
        <w:tc>
          <w:tcPr>
            <w:tcW w:w="1080" w:type="dxa"/>
            <w:tcBorders>
              <w:top w:val="single" w:sz="4" w:space="0" w:color="auto"/>
              <w:bottom w:val="single" w:sz="12" w:space="0" w:color="auto"/>
            </w:tcBorders>
          </w:tcPr>
          <w:p w14:paraId="747A641D" w14:textId="77777777" w:rsidR="00C92595" w:rsidRPr="00BC6F42" w:rsidRDefault="00C92595" w:rsidP="002938C1">
            <w:pPr>
              <w:jc w:val="center"/>
              <w:rPr>
                <w:color w:val="EE0000"/>
              </w:rPr>
            </w:pPr>
            <w:r>
              <w:rPr>
                <w:color w:val="EE0000"/>
              </w:rPr>
              <w:t>10 + 4t</w:t>
            </w:r>
          </w:p>
        </w:tc>
        <w:tc>
          <w:tcPr>
            <w:tcW w:w="1080" w:type="dxa"/>
            <w:tcBorders>
              <w:top w:val="single" w:sz="4" w:space="0" w:color="auto"/>
              <w:bottom w:val="single" w:sz="12" w:space="0" w:color="auto"/>
            </w:tcBorders>
          </w:tcPr>
          <w:p w14:paraId="165F9583" w14:textId="77777777" w:rsidR="00C92595" w:rsidRPr="00BC6F42" w:rsidRDefault="00C92595" w:rsidP="002938C1">
            <w:pPr>
              <w:jc w:val="center"/>
              <w:rPr>
                <w:color w:val="EE0000"/>
              </w:rPr>
            </w:pPr>
            <w:r>
              <w:rPr>
                <w:color w:val="EE0000"/>
              </w:rPr>
              <w:t>10 – 2t</w:t>
            </w:r>
          </w:p>
        </w:tc>
        <w:tc>
          <w:tcPr>
            <w:tcW w:w="1081" w:type="dxa"/>
            <w:tcBorders>
              <w:top w:val="single" w:sz="4" w:space="0" w:color="auto"/>
              <w:bottom w:val="single" w:sz="12" w:space="0" w:color="auto"/>
            </w:tcBorders>
          </w:tcPr>
          <w:p w14:paraId="6BF7887F" w14:textId="77777777" w:rsidR="00C92595" w:rsidRPr="00BC6F42" w:rsidRDefault="00C92595" w:rsidP="002938C1">
            <w:pPr>
              <w:jc w:val="center"/>
              <w:rPr>
                <w:color w:val="EE0000"/>
              </w:rPr>
            </w:pPr>
            <w:r>
              <w:rPr>
                <w:color w:val="EE0000"/>
              </w:rPr>
              <w:t>9 + t</w:t>
            </w:r>
          </w:p>
        </w:tc>
        <w:tc>
          <w:tcPr>
            <w:tcW w:w="1080" w:type="dxa"/>
            <w:tcBorders>
              <w:top w:val="single" w:sz="4" w:space="0" w:color="auto"/>
              <w:bottom w:val="single" w:sz="12" w:space="0" w:color="auto"/>
            </w:tcBorders>
          </w:tcPr>
          <w:p w14:paraId="123C5C09" w14:textId="77777777" w:rsidR="00C92595" w:rsidRPr="00BC6F42" w:rsidRDefault="00C92595" w:rsidP="002938C1">
            <w:pPr>
              <w:jc w:val="center"/>
              <w:rPr>
                <w:color w:val="EE0000"/>
              </w:rPr>
            </w:pPr>
            <w:r>
              <w:rPr>
                <w:color w:val="EE0000"/>
              </w:rPr>
              <w:t>0</w:t>
            </w:r>
          </w:p>
        </w:tc>
        <w:tc>
          <w:tcPr>
            <w:tcW w:w="1080" w:type="dxa"/>
            <w:tcBorders>
              <w:top w:val="single" w:sz="4" w:space="0" w:color="auto"/>
              <w:bottom w:val="single" w:sz="12" w:space="0" w:color="auto"/>
            </w:tcBorders>
          </w:tcPr>
          <w:p w14:paraId="30A38E53" w14:textId="77777777" w:rsidR="00C92595" w:rsidRPr="00BC6F42" w:rsidRDefault="00C92595" w:rsidP="002938C1">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0D97E3D1" w14:textId="77777777" w:rsidR="00C92595" w:rsidRPr="00BC6F42" w:rsidRDefault="00C92595" w:rsidP="002938C1">
            <w:pPr>
              <w:jc w:val="center"/>
              <w:rPr>
                <w:color w:val="EE0000"/>
              </w:rPr>
            </w:pPr>
            <w:r>
              <w:rPr>
                <w:color w:val="EE0000"/>
              </w:rPr>
              <w:t>0</w:t>
            </w:r>
          </w:p>
        </w:tc>
      </w:tr>
      <w:tr w:rsidR="00C92595" w14:paraId="6F5DE375" w14:textId="77777777" w:rsidTr="002B74CB">
        <w:trPr>
          <w:trHeight w:val="261"/>
          <w:jc w:val="center"/>
        </w:trPr>
        <w:tc>
          <w:tcPr>
            <w:tcW w:w="1080" w:type="dxa"/>
            <w:gridSpan w:val="2"/>
            <w:tcBorders>
              <w:top w:val="single" w:sz="12" w:space="0" w:color="auto"/>
              <w:left w:val="single" w:sz="8" w:space="0" w:color="auto"/>
              <w:bottom w:val="single" w:sz="4" w:space="0" w:color="auto"/>
            </w:tcBorders>
          </w:tcPr>
          <w:p w14:paraId="2EFB09BB" w14:textId="77777777" w:rsidR="00C92595" w:rsidRPr="00201B63" w:rsidRDefault="00C92595" w:rsidP="002938C1">
            <w:pPr>
              <w:jc w:val="center"/>
            </w:pPr>
            <w:r>
              <w:t>0</w:t>
            </w:r>
          </w:p>
        </w:tc>
        <w:tc>
          <w:tcPr>
            <w:tcW w:w="877" w:type="dxa"/>
            <w:tcBorders>
              <w:top w:val="single" w:sz="12" w:space="0" w:color="auto"/>
              <w:bottom w:val="single" w:sz="4" w:space="0" w:color="auto"/>
            </w:tcBorders>
          </w:tcPr>
          <w:p w14:paraId="6FB105E6"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753C46E2" w14:textId="77777777" w:rsidR="00C92595" w:rsidRPr="00201B63" w:rsidRDefault="00C92595" w:rsidP="002938C1">
            <w:pPr>
              <w:jc w:val="center"/>
            </w:pPr>
            <w:r>
              <w:t>140</w:t>
            </w:r>
          </w:p>
        </w:tc>
        <w:tc>
          <w:tcPr>
            <w:tcW w:w="1080" w:type="dxa"/>
            <w:tcBorders>
              <w:top w:val="single" w:sz="12" w:space="0" w:color="auto"/>
              <w:bottom w:val="single" w:sz="4" w:space="0" w:color="auto"/>
            </w:tcBorders>
          </w:tcPr>
          <w:p w14:paraId="24782F89" w14:textId="77777777" w:rsidR="00C92595" w:rsidRPr="008775C9" w:rsidRDefault="00C92595" w:rsidP="002938C1">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31C44FBF" w14:textId="77777777" w:rsidR="00C92595" w:rsidRPr="00BC6F42" w:rsidRDefault="00C92595" w:rsidP="002938C1">
            <w:pPr>
              <w:jc w:val="center"/>
            </w:pPr>
            <w:r>
              <w:t>1</w:t>
            </w:r>
          </w:p>
        </w:tc>
        <w:tc>
          <w:tcPr>
            <w:tcW w:w="1081" w:type="dxa"/>
            <w:tcBorders>
              <w:top w:val="single" w:sz="12" w:space="0" w:color="auto"/>
              <w:bottom w:val="single" w:sz="4" w:space="0" w:color="auto"/>
            </w:tcBorders>
          </w:tcPr>
          <w:p w14:paraId="533415F9" w14:textId="77777777" w:rsidR="00C92595" w:rsidRPr="00BC6F42" w:rsidRDefault="00C92595" w:rsidP="002938C1">
            <w:pPr>
              <w:jc w:val="center"/>
            </w:pPr>
            <w:r>
              <w:t>1</w:t>
            </w:r>
          </w:p>
        </w:tc>
        <w:tc>
          <w:tcPr>
            <w:tcW w:w="1080" w:type="dxa"/>
            <w:tcBorders>
              <w:top w:val="single" w:sz="12" w:space="0" w:color="auto"/>
              <w:bottom w:val="single" w:sz="4" w:space="0" w:color="auto"/>
            </w:tcBorders>
          </w:tcPr>
          <w:p w14:paraId="103BC528" w14:textId="77777777" w:rsidR="00C92595" w:rsidRPr="00BC6F42" w:rsidRDefault="00C92595" w:rsidP="002938C1">
            <w:pPr>
              <w:jc w:val="center"/>
            </w:pPr>
            <w:r>
              <w:t>1</w:t>
            </w:r>
          </w:p>
        </w:tc>
        <w:tc>
          <w:tcPr>
            <w:tcW w:w="1080" w:type="dxa"/>
            <w:tcBorders>
              <w:top w:val="single" w:sz="12" w:space="0" w:color="auto"/>
              <w:bottom w:val="single" w:sz="4" w:space="0" w:color="auto"/>
            </w:tcBorders>
          </w:tcPr>
          <w:p w14:paraId="60073EE2" w14:textId="77777777" w:rsidR="00C92595" w:rsidRPr="00BC6F42" w:rsidRDefault="00C92595" w:rsidP="002938C1">
            <w:pPr>
              <w:jc w:val="center"/>
            </w:pPr>
            <w:r>
              <w:t>0</w:t>
            </w:r>
          </w:p>
        </w:tc>
        <w:tc>
          <w:tcPr>
            <w:tcW w:w="1080" w:type="dxa"/>
            <w:tcBorders>
              <w:top w:val="single" w:sz="12" w:space="0" w:color="auto"/>
              <w:bottom w:val="single" w:sz="4" w:space="0" w:color="auto"/>
              <w:right w:val="single" w:sz="8" w:space="0" w:color="auto"/>
            </w:tcBorders>
          </w:tcPr>
          <w:p w14:paraId="11045C84" w14:textId="77777777" w:rsidR="00C92595" w:rsidRPr="00BC6F42" w:rsidRDefault="00C92595" w:rsidP="002938C1">
            <w:pPr>
              <w:jc w:val="center"/>
            </w:pPr>
            <w:r>
              <w:t>0</w:t>
            </w:r>
          </w:p>
        </w:tc>
      </w:tr>
      <w:tr w:rsidR="00C92595" w14:paraId="7DEFC658" w14:textId="77777777" w:rsidTr="002B74CB">
        <w:trPr>
          <w:trHeight w:val="250"/>
          <w:jc w:val="center"/>
        </w:trPr>
        <w:tc>
          <w:tcPr>
            <w:tcW w:w="1080" w:type="dxa"/>
            <w:gridSpan w:val="2"/>
            <w:tcBorders>
              <w:top w:val="single" w:sz="4" w:space="0" w:color="auto"/>
              <w:left w:val="single" w:sz="8" w:space="0" w:color="auto"/>
              <w:bottom w:val="single" w:sz="4" w:space="0" w:color="auto"/>
            </w:tcBorders>
          </w:tcPr>
          <w:p w14:paraId="7FEBDF7C" w14:textId="77777777" w:rsidR="00C92595" w:rsidRPr="00201B63" w:rsidRDefault="00C92595" w:rsidP="002938C1">
            <w:pPr>
              <w:jc w:val="center"/>
            </w:pPr>
            <w:r>
              <w:t>-M</w:t>
            </w:r>
          </w:p>
        </w:tc>
        <w:tc>
          <w:tcPr>
            <w:tcW w:w="877" w:type="dxa"/>
            <w:tcBorders>
              <w:top w:val="single" w:sz="4" w:space="0" w:color="auto"/>
              <w:bottom w:val="single" w:sz="4" w:space="0" w:color="auto"/>
            </w:tcBorders>
          </w:tcPr>
          <w:p w14:paraId="16E98C1D"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18B0F5F3" w14:textId="77777777" w:rsidR="00C92595" w:rsidRPr="00201B63" w:rsidRDefault="00C92595" w:rsidP="002938C1">
            <w:pPr>
              <w:jc w:val="center"/>
            </w:pPr>
            <w:r>
              <w:t>200</w:t>
            </w:r>
          </w:p>
        </w:tc>
        <w:tc>
          <w:tcPr>
            <w:tcW w:w="1080" w:type="dxa"/>
            <w:tcBorders>
              <w:top w:val="single" w:sz="4" w:space="0" w:color="auto"/>
              <w:bottom w:val="single" w:sz="4" w:space="0" w:color="auto"/>
            </w:tcBorders>
          </w:tcPr>
          <w:p w14:paraId="57D834B5" w14:textId="77777777" w:rsidR="00C92595" w:rsidRPr="00767AD1" w:rsidRDefault="00C92595" w:rsidP="002938C1">
            <w:pPr>
              <w:jc w:val="center"/>
              <w:rPr>
                <w:color w:val="EE0000"/>
              </w:rPr>
            </w:pPr>
            <w:r w:rsidRPr="00767AD1">
              <w:rPr>
                <w:color w:val="EE0000"/>
              </w:rPr>
              <w:t>2</w:t>
            </w:r>
          </w:p>
        </w:tc>
        <w:tc>
          <w:tcPr>
            <w:tcW w:w="1080" w:type="dxa"/>
            <w:tcBorders>
              <w:top w:val="single" w:sz="4" w:space="0" w:color="auto"/>
              <w:bottom w:val="single" w:sz="4" w:space="0" w:color="auto"/>
            </w:tcBorders>
          </w:tcPr>
          <w:p w14:paraId="1C6ADDE5" w14:textId="77777777" w:rsidR="00C92595" w:rsidRPr="00BC6F42" w:rsidRDefault="00C92595" w:rsidP="002938C1">
            <w:pPr>
              <w:jc w:val="center"/>
            </w:pPr>
            <w:r>
              <w:t>2</w:t>
            </w:r>
          </w:p>
        </w:tc>
        <w:tc>
          <w:tcPr>
            <w:tcW w:w="1081" w:type="dxa"/>
            <w:tcBorders>
              <w:top w:val="single" w:sz="4" w:space="0" w:color="auto"/>
              <w:bottom w:val="single" w:sz="4" w:space="0" w:color="auto"/>
            </w:tcBorders>
          </w:tcPr>
          <w:p w14:paraId="4ACF615F" w14:textId="77777777" w:rsidR="00C92595" w:rsidRPr="00BC6F42" w:rsidRDefault="00C92595" w:rsidP="002938C1">
            <w:pPr>
              <w:jc w:val="center"/>
            </w:pPr>
            <w:r>
              <w:t>1</w:t>
            </w:r>
          </w:p>
        </w:tc>
        <w:tc>
          <w:tcPr>
            <w:tcW w:w="1080" w:type="dxa"/>
            <w:tcBorders>
              <w:top w:val="single" w:sz="4" w:space="0" w:color="auto"/>
              <w:bottom w:val="single" w:sz="4" w:space="0" w:color="auto"/>
            </w:tcBorders>
          </w:tcPr>
          <w:p w14:paraId="10D768C9" w14:textId="77777777" w:rsidR="00C92595" w:rsidRPr="00BC6F42" w:rsidRDefault="00C92595" w:rsidP="002938C1">
            <w:pPr>
              <w:jc w:val="center"/>
            </w:pPr>
            <w:r>
              <w:t>0</w:t>
            </w:r>
          </w:p>
        </w:tc>
        <w:tc>
          <w:tcPr>
            <w:tcW w:w="1080" w:type="dxa"/>
            <w:tcBorders>
              <w:top w:val="single" w:sz="4" w:space="0" w:color="auto"/>
              <w:bottom w:val="single" w:sz="4" w:space="0" w:color="auto"/>
            </w:tcBorders>
          </w:tcPr>
          <w:p w14:paraId="32DB9062" w14:textId="77777777" w:rsidR="00C92595" w:rsidRPr="00BC6F42" w:rsidRDefault="00C92595" w:rsidP="002938C1">
            <w:pPr>
              <w:jc w:val="center"/>
            </w:pPr>
            <w:r>
              <w:t>-1</w:t>
            </w:r>
          </w:p>
        </w:tc>
        <w:tc>
          <w:tcPr>
            <w:tcW w:w="1080" w:type="dxa"/>
            <w:tcBorders>
              <w:top w:val="single" w:sz="4" w:space="0" w:color="auto"/>
              <w:bottom w:val="single" w:sz="4" w:space="0" w:color="auto"/>
              <w:right w:val="single" w:sz="8" w:space="0" w:color="auto"/>
            </w:tcBorders>
          </w:tcPr>
          <w:p w14:paraId="2C3EBD45" w14:textId="77777777" w:rsidR="00C92595" w:rsidRPr="00BC6F42" w:rsidRDefault="00C92595" w:rsidP="002938C1">
            <w:pPr>
              <w:jc w:val="center"/>
            </w:pPr>
            <w:r>
              <w:t>0</w:t>
            </w:r>
          </w:p>
        </w:tc>
      </w:tr>
      <w:tr w:rsidR="00C92595" w14:paraId="2D4F4B0C" w14:textId="77777777" w:rsidTr="002B74CB">
        <w:trPr>
          <w:trHeight w:val="261"/>
          <w:jc w:val="center"/>
        </w:trPr>
        <w:tc>
          <w:tcPr>
            <w:tcW w:w="1080" w:type="dxa"/>
            <w:gridSpan w:val="2"/>
            <w:tcBorders>
              <w:top w:val="single" w:sz="4" w:space="0" w:color="auto"/>
              <w:left w:val="single" w:sz="8" w:space="0" w:color="auto"/>
              <w:bottom w:val="single" w:sz="4" w:space="0" w:color="auto"/>
            </w:tcBorders>
          </w:tcPr>
          <w:p w14:paraId="72992CB4" w14:textId="77777777" w:rsidR="00C92595" w:rsidRPr="00201B63" w:rsidRDefault="00C92595" w:rsidP="002938C1">
            <w:pPr>
              <w:jc w:val="center"/>
            </w:pPr>
            <w:r>
              <w:t>0</w:t>
            </w:r>
          </w:p>
        </w:tc>
        <w:tc>
          <w:tcPr>
            <w:tcW w:w="877" w:type="dxa"/>
            <w:tcBorders>
              <w:top w:val="single" w:sz="4" w:space="0" w:color="auto"/>
              <w:bottom w:val="single" w:sz="4" w:space="0" w:color="auto"/>
            </w:tcBorders>
          </w:tcPr>
          <w:p w14:paraId="7954F6A4"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4B86D828" w14:textId="77777777" w:rsidR="00C92595" w:rsidRPr="00201B63" w:rsidRDefault="00C92595" w:rsidP="002938C1">
            <w:pPr>
              <w:jc w:val="center"/>
            </w:pPr>
            <w:r>
              <w:t>240</w:t>
            </w:r>
          </w:p>
        </w:tc>
        <w:tc>
          <w:tcPr>
            <w:tcW w:w="1080" w:type="dxa"/>
            <w:tcBorders>
              <w:top w:val="single" w:sz="4" w:space="0" w:color="auto"/>
              <w:bottom w:val="single" w:sz="4" w:space="0" w:color="auto"/>
            </w:tcBorders>
          </w:tcPr>
          <w:p w14:paraId="0F1F43A3" w14:textId="77777777" w:rsidR="00C92595" w:rsidRPr="00767AD1" w:rsidRDefault="00C92595" w:rsidP="002938C1">
            <w:pPr>
              <w:jc w:val="center"/>
              <w:rPr>
                <w:color w:val="EE0000"/>
              </w:rPr>
            </w:pPr>
            <w:r w:rsidRPr="00767AD1">
              <w:rPr>
                <w:color w:val="EE0000"/>
              </w:rPr>
              <w:t>1</w:t>
            </w:r>
          </w:p>
        </w:tc>
        <w:tc>
          <w:tcPr>
            <w:tcW w:w="1080" w:type="dxa"/>
            <w:tcBorders>
              <w:top w:val="single" w:sz="4" w:space="0" w:color="auto"/>
              <w:bottom w:val="single" w:sz="4" w:space="0" w:color="auto"/>
            </w:tcBorders>
          </w:tcPr>
          <w:p w14:paraId="3D72742B" w14:textId="77777777" w:rsidR="00C92595" w:rsidRPr="00BC6F42" w:rsidRDefault="00C92595" w:rsidP="002938C1">
            <w:pPr>
              <w:jc w:val="center"/>
            </w:pPr>
            <w:r>
              <w:t>3</w:t>
            </w:r>
          </w:p>
        </w:tc>
        <w:tc>
          <w:tcPr>
            <w:tcW w:w="1081" w:type="dxa"/>
            <w:tcBorders>
              <w:top w:val="single" w:sz="4" w:space="0" w:color="auto"/>
              <w:bottom w:val="single" w:sz="4" w:space="0" w:color="auto"/>
            </w:tcBorders>
          </w:tcPr>
          <w:p w14:paraId="6ADF790C" w14:textId="77777777" w:rsidR="00C92595" w:rsidRPr="00BC6F42" w:rsidRDefault="00C92595" w:rsidP="002938C1">
            <w:pPr>
              <w:jc w:val="center"/>
            </w:pPr>
            <w:r>
              <w:t>1</w:t>
            </w:r>
          </w:p>
        </w:tc>
        <w:tc>
          <w:tcPr>
            <w:tcW w:w="1080" w:type="dxa"/>
            <w:tcBorders>
              <w:top w:val="single" w:sz="4" w:space="0" w:color="auto"/>
              <w:bottom w:val="single" w:sz="4" w:space="0" w:color="auto"/>
            </w:tcBorders>
          </w:tcPr>
          <w:p w14:paraId="1A33C2FD" w14:textId="77777777" w:rsidR="00C92595" w:rsidRPr="00BC6F42" w:rsidRDefault="00C92595" w:rsidP="002938C1">
            <w:pPr>
              <w:jc w:val="center"/>
            </w:pPr>
            <w:r w:rsidRPr="00BC6F42">
              <w:t>0</w:t>
            </w:r>
          </w:p>
        </w:tc>
        <w:tc>
          <w:tcPr>
            <w:tcW w:w="1080" w:type="dxa"/>
            <w:tcBorders>
              <w:top w:val="single" w:sz="4" w:space="0" w:color="auto"/>
              <w:bottom w:val="single" w:sz="4" w:space="0" w:color="auto"/>
            </w:tcBorders>
          </w:tcPr>
          <w:p w14:paraId="4ECC20AD" w14:textId="77777777" w:rsidR="00C92595" w:rsidRPr="00BC6F42" w:rsidRDefault="00C92595" w:rsidP="002938C1">
            <w:pPr>
              <w:jc w:val="center"/>
            </w:pPr>
            <w:r>
              <w:t>0</w:t>
            </w:r>
          </w:p>
        </w:tc>
        <w:tc>
          <w:tcPr>
            <w:tcW w:w="1080" w:type="dxa"/>
            <w:tcBorders>
              <w:top w:val="single" w:sz="4" w:space="0" w:color="auto"/>
              <w:bottom w:val="single" w:sz="4" w:space="0" w:color="auto"/>
              <w:right w:val="single" w:sz="8" w:space="0" w:color="auto"/>
            </w:tcBorders>
          </w:tcPr>
          <w:p w14:paraId="080E729B" w14:textId="77777777" w:rsidR="00C92595" w:rsidRPr="00BC6F42" w:rsidRDefault="00C92595" w:rsidP="002938C1">
            <w:pPr>
              <w:jc w:val="center"/>
            </w:pPr>
            <w:r w:rsidRPr="00BC6F42">
              <w:t>1</w:t>
            </w:r>
          </w:p>
        </w:tc>
      </w:tr>
      <w:tr w:rsidR="00C92595" w14:paraId="7768C0FF" w14:textId="77777777" w:rsidTr="002B74CB">
        <w:trPr>
          <w:trHeight w:val="299"/>
          <w:jc w:val="center"/>
        </w:trPr>
        <w:tc>
          <w:tcPr>
            <w:tcW w:w="1957" w:type="dxa"/>
            <w:gridSpan w:val="3"/>
            <w:vMerge w:val="restart"/>
            <w:tcBorders>
              <w:top w:val="single" w:sz="4" w:space="0" w:color="auto"/>
              <w:left w:val="single" w:sz="8" w:space="0" w:color="auto"/>
              <w:bottom w:val="single" w:sz="4" w:space="0" w:color="auto"/>
            </w:tcBorders>
          </w:tcPr>
          <w:p w14:paraId="55FEE1AD" w14:textId="77777777" w:rsidR="00C92595" w:rsidRPr="00AE77C0" w:rsidRDefault="00C92595" w:rsidP="002938C1">
            <w:pPr>
              <w:jc w:val="center"/>
              <w:rPr>
                <w:lang w:val="vi-VN"/>
              </w:rPr>
            </w:pPr>
          </w:p>
        </w:tc>
        <w:tc>
          <w:tcPr>
            <w:tcW w:w="1286" w:type="dxa"/>
            <w:tcBorders>
              <w:top w:val="single" w:sz="4" w:space="0" w:color="auto"/>
              <w:bottom w:val="single" w:sz="4" w:space="0" w:color="auto"/>
            </w:tcBorders>
          </w:tcPr>
          <w:p w14:paraId="2E248D47" w14:textId="77777777" w:rsidR="00C92595" w:rsidRPr="00DF4044" w:rsidRDefault="00C92595" w:rsidP="002938C1">
            <w:pPr>
              <w:jc w:val="center"/>
            </w:pPr>
            <w:r>
              <w:t>0</w:t>
            </w:r>
          </w:p>
        </w:tc>
        <w:tc>
          <w:tcPr>
            <w:tcW w:w="1080" w:type="dxa"/>
            <w:tcBorders>
              <w:top w:val="single" w:sz="4" w:space="0" w:color="auto"/>
              <w:bottom w:val="single" w:sz="4" w:space="0" w:color="auto"/>
            </w:tcBorders>
          </w:tcPr>
          <w:p w14:paraId="4B4CB80E" w14:textId="77777777" w:rsidR="00C92595" w:rsidRPr="00DF4044" w:rsidRDefault="00C92595" w:rsidP="002938C1">
            <w:pPr>
              <w:jc w:val="center"/>
            </w:pPr>
            <w:r>
              <w:t>-10 - 4t</w:t>
            </w:r>
          </w:p>
        </w:tc>
        <w:tc>
          <w:tcPr>
            <w:tcW w:w="1080" w:type="dxa"/>
            <w:tcBorders>
              <w:top w:val="single" w:sz="4" w:space="0" w:color="auto"/>
              <w:bottom w:val="single" w:sz="4" w:space="0" w:color="auto"/>
            </w:tcBorders>
          </w:tcPr>
          <w:p w14:paraId="593DD411" w14:textId="77777777" w:rsidR="00C92595" w:rsidRPr="00DF4044" w:rsidRDefault="00C92595" w:rsidP="002938C1">
            <w:pPr>
              <w:jc w:val="center"/>
            </w:pPr>
            <w:r>
              <w:t>-10 + 2t</w:t>
            </w:r>
          </w:p>
        </w:tc>
        <w:tc>
          <w:tcPr>
            <w:tcW w:w="1081" w:type="dxa"/>
            <w:tcBorders>
              <w:top w:val="single" w:sz="4" w:space="0" w:color="auto"/>
              <w:bottom w:val="single" w:sz="4" w:space="0" w:color="auto"/>
            </w:tcBorders>
          </w:tcPr>
          <w:p w14:paraId="33FD67FE" w14:textId="77777777" w:rsidR="00C92595" w:rsidRPr="00DF4044" w:rsidRDefault="00C92595" w:rsidP="002938C1">
            <w:pPr>
              <w:jc w:val="center"/>
            </w:pPr>
            <w:r>
              <w:t>-9 - t</w:t>
            </w:r>
          </w:p>
        </w:tc>
        <w:tc>
          <w:tcPr>
            <w:tcW w:w="1080" w:type="dxa"/>
            <w:tcBorders>
              <w:top w:val="single" w:sz="4" w:space="0" w:color="auto"/>
              <w:bottom w:val="single" w:sz="4" w:space="0" w:color="auto"/>
            </w:tcBorders>
          </w:tcPr>
          <w:p w14:paraId="1B8B509F" w14:textId="77777777" w:rsidR="00C92595" w:rsidRPr="00BC6F42" w:rsidRDefault="00C92595" w:rsidP="002938C1">
            <w:pPr>
              <w:jc w:val="center"/>
            </w:pPr>
            <w:r w:rsidRPr="00BC6F42">
              <w:t>0</w:t>
            </w:r>
          </w:p>
        </w:tc>
        <w:tc>
          <w:tcPr>
            <w:tcW w:w="1080" w:type="dxa"/>
            <w:tcBorders>
              <w:top w:val="single" w:sz="4" w:space="0" w:color="auto"/>
              <w:bottom w:val="single" w:sz="4" w:space="0" w:color="auto"/>
            </w:tcBorders>
          </w:tcPr>
          <w:p w14:paraId="4AA092F7" w14:textId="77777777" w:rsidR="00C92595" w:rsidRPr="00DF4044" w:rsidRDefault="00C92595" w:rsidP="002938C1">
            <w:pPr>
              <w:jc w:val="center"/>
            </w:pPr>
            <w:r>
              <w:t>0</w:t>
            </w:r>
          </w:p>
        </w:tc>
        <w:tc>
          <w:tcPr>
            <w:tcW w:w="1080" w:type="dxa"/>
            <w:tcBorders>
              <w:top w:val="single" w:sz="4" w:space="0" w:color="auto"/>
              <w:bottom w:val="single" w:sz="4" w:space="0" w:color="auto"/>
              <w:right w:val="single" w:sz="8" w:space="0" w:color="auto"/>
            </w:tcBorders>
          </w:tcPr>
          <w:p w14:paraId="0D32F835" w14:textId="77777777" w:rsidR="00C92595" w:rsidRPr="00BC6F42" w:rsidRDefault="00C92595" w:rsidP="002938C1">
            <w:pPr>
              <w:jc w:val="center"/>
            </w:pPr>
            <w:r w:rsidRPr="00BC6F42">
              <w:t>0</w:t>
            </w:r>
          </w:p>
        </w:tc>
      </w:tr>
      <w:tr w:rsidR="00C92595" w14:paraId="4F673DD1" w14:textId="77777777" w:rsidTr="002B74CB">
        <w:trPr>
          <w:trHeight w:val="270"/>
          <w:jc w:val="center"/>
        </w:trPr>
        <w:tc>
          <w:tcPr>
            <w:tcW w:w="1957" w:type="dxa"/>
            <w:gridSpan w:val="3"/>
            <w:vMerge/>
            <w:tcBorders>
              <w:top w:val="single" w:sz="4" w:space="0" w:color="auto"/>
              <w:left w:val="single" w:sz="8" w:space="0" w:color="auto"/>
              <w:bottom w:val="single" w:sz="8" w:space="0" w:color="auto"/>
            </w:tcBorders>
          </w:tcPr>
          <w:p w14:paraId="08C0FC3D" w14:textId="77777777" w:rsidR="00C92595" w:rsidRPr="00AE77C0" w:rsidRDefault="00C92595" w:rsidP="002938C1">
            <w:pPr>
              <w:jc w:val="center"/>
              <w:rPr>
                <w:lang w:val="vi-VN"/>
              </w:rPr>
            </w:pPr>
          </w:p>
        </w:tc>
        <w:tc>
          <w:tcPr>
            <w:tcW w:w="1286" w:type="dxa"/>
            <w:tcBorders>
              <w:top w:val="single" w:sz="4" w:space="0" w:color="auto"/>
              <w:bottom w:val="single" w:sz="8" w:space="0" w:color="auto"/>
            </w:tcBorders>
          </w:tcPr>
          <w:p w14:paraId="6E995E8A" w14:textId="77777777" w:rsidR="00C92595" w:rsidRPr="00DF4044" w:rsidRDefault="00C92595" w:rsidP="002938C1">
            <w:pPr>
              <w:jc w:val="center"/>
            </w:pPr>
            <w:r>
              <w:t>-200</w:t>
            </w:r>
          </w:p>
        </w:tc>
        <w:tc>
          <w:tcPr>
            <w:tcW w:w="1080" w:type="dxa"/>
            <w:tcBorders>
              <w:top w:val="single" w:sz="4" w:space="0" w:color="auto"/>
              <w:bottom w:val="single" w:sz="8" w:space="0" w:color="auto"/>
            </w:tcBorders>
          </w:tcPr>
          <w:p w14:paraId="0CCCBEAF" w14:textId="77777777" w:rsidR="00C92595" w:rsidRPr="00DF4044" w:rsidRDefault="00C92595" w:rsidP="002938C1">
            <w:pPr>
              <w:jc w:val="center"/>
            </w:pPr>
            <w:r>
              <w:t>-2</w:t>
            </w:r>
          </w:p>
        </w:tc>
        <w:tc>
          <w:tcPr>
            <w:tcW w:w="1080" w:type="dxa"/>
            <w:tcBorders>
              <w:top w:val="single" w:sz="4" w:space="0" w:color="auto"/>
              <w:bottom w:val="single" w:sz="8" w:space="0" w:color="auto"/>
            </w:tcBorders>
          </w:tcPr>
          <w:p w14:paraId="25BBFE71" w14:textId="77777777" w:rsidR="00C92595" w:rsidRPr="00DF4044" w:rsidRDefault="00C92595" w:rsidP="002938C1">
            <w:pPr>
              <w:jc w:val="center"/>
            </w:pPr>
            <w:r>
              <w:t>-2</w:t>
            </w:r>
          </w:p>
        </w:tc>
        <w:tc>
          <w:tcPr>
            <w:tcW w:w="1081" w:type="dxa"/>
            <w:tcBorders>
              <w:top w:val="single" w:sz="4" w:space="0" w:color="auto"/>
              <w:bottom w:val="single" w:sz="8" w:space="0" w:color="auto"/>
            </w:tcBorders>
          </w:tcPr>
          <w:p w14:paraId="381CF7BD" w14:textId="77777777" w:rsidR="00C92595" w:rsidRPr="00DF4044" w:rsidRDefault="00C92595" w:rsidP="002938C1">
            <w:pPr>
              <w:jc w:val="center"/>
            </w:pPr>
            <w:r>
              <w:t>-1</w:t>
            </w:r>
          </w:p>
        </w:tc>
        <w:tc>
          <w:tcPr>
            <w:tcW w:w="1080" w:type="dxa"/>
            <w:tcBorders>
              <w:top w:val="single" w:sz="4" w:space="0" w:color="auto"/>
              <w:bottom w:val="single" w:sz="8" w:space="0" w:color="auto"/>
            </w:tcBorders>
          </w:tcPr>
          <w:p w14:paraId="4A58DA76" w14:textId="77777777" w:rsidR="00C92595" w:rsidRPr="00BC6F42" w:rsidRDefault="00C92595" w:rsidP="002938C1">
            <w:pPr>
              <w:jc w:val="center"/>
            </w:pPr>
            <w:r w:rsidRPr="00BC6F42">
              <w:t>0</w:t>
            </w:r>
          </w:p>
        </w:tc>
        <w:tc>
          <w:tcPr>
            <w:tcW w:w="1080" w:type="dxa"/>
            <w:tcBorders>
              <w:top w:val="single" w:sz="4" w:space="0" w:color="auto"/>
              <w:bottom w:val="single" w:sz="8" w:space="0" w:color="auto"/>
            </w:tcBorders>
          </w:tcPr>
          <w:p w14:paraId="4DC1C1AD" w14:textId="77777777" w:rsidR="00C92595" w:rsidRPr="00DF4044" w:rsidRDefault="00C92595" w:rsidP="002938C1">
            <w:pPr>
              <w:jc w:val="center"/>
            </w:pPr>
            <w:r>
              <w:t>1</w:t>
            </w:r>
          </w:p>
        </w:tc>
        <w:tc>
          <w:tcPr>
            <w:tcW w:w="1080" w:type="dxa"/>
            <w:tcBorders>
              <w:top w:val="single" w:sz="4" w:space="0" w:color="auto"/>
              <w:bottom w:val="single" w:sz="8" w:space="0" w:color="auto"/>
              <w:right w:val="single" w:sz="8" w:space="0" w:color="auto"/>
            </w:tcBorders>
          </w:tcPr>
          <w:p w14:paraId="1D2FD767" w14:textId="77777777" w:rsidR="00C92595" w:rsidRPr="00BC6F42" w:rsidRDefault="00C92595" w:rsidP="002938C1">
            <w:pPr>
              <w:jc w:val="center"/>
            </w:pPr>
            <w:r w:rsidRPr="00BC6F42">
              <w:t>0</w:t>
            </w:r>
          </w:p>
        </w:tc>
      </w:tr>
      <w:tr w:rsidR="00C92595" w14:paraId="27C71DA6" w14:textId="77777777" w:rsidTr="002B74CB">
        <w:trPr>
          <w:trHeight w:val="169"/>
          <w:jc w:val="center"/>
        </w:trPr>
        <w:tc>
          <w:tcPr>
            <w:tcW w:w="1080" w:type="dxa"/>
            <w:gridSpan w:val="2"/>
            <w:tcBorders>
              <w:top w:val="single" w:sz="8" w:space="0" w:color="auto"/>
              <w:left w:val="single" w:sz="8" w:space="0" w:color="auto"/>
              <w:bottom w:val="single" w:sz="4" w:space="0" w:color="auto"/>
            </w:tcBorders>
          </w:tcPr>
          <w:p w14:paraId="46BB6BFE" w14:textId="77777777" w:rsidR="00C92595" w:rsidRPr="00AE77C0" w:rsidRDefault="00C92595" w:rsidP="002938C1">
            <w:pPr>
              <w:jc w:val="center"/>
              <w:rPr>
                <w:lang w:val="vi-VN"/>
              </w:rPr>
            </w:pPr>
            <w:r>
              <w:t>10 + 4t</w:t>
            </w:r>
          </w:p>
        </w:tc>
        <w:tc>
          <w:tcPr>
            <w:tcW w:w="877" w:type="dxa"/>
            <w:tcBorders>
              <w:top w:val="single" w:sz="8" w:space="0" w:color="auto"/>
              <w:bottom w:val="single" w:sz="4" w:space="0" w:color="auto"/>
            </w:tcBorders>
          </w:tcPr>
          <w:p w14:paraId="1F2ACCC9"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47FF08DF" w14:textId="77777777" w:rsidR="00C92595" w:rsidRPr="008775C9" w:rsidRDefault="00C92595" w:rsidP="002938C1">
            <w:pPr>
              <w:jc w:val="center"/>
              <w:rPr>
                <w:color w:val="EE0000"/>
              </w:rPr>
            </w:pPr>
            <w:r>
              <w:rPr>
                <w:color w:val="EE0000"/>
              </w:rPr>
              <w:t>70</w:t>
            </w:r>
          </w:p>
        </w:tc>
        <w:tc>
          <w:tcPr>
            <w:tcW w:w="1080" w:type="dxa"/>
            <w:tcBorders>
              <w:top w:val="single" w:sz="8" w:space="0" w:color="auto"/>
              <w:bottom w:val="single" w:sz="4" w:space="0" w:color="auto"/>
            </w:tcBorders>
          </w:tcPr>
          <w:p w14:paraId="1E04224A" w14:textId="77777777" w:rsidR="00C92595" w:rsidRPr="008775C9" w:rsidRDefault="00C92595" w:rsidP="002938C1">
            <w:pPr>
              <w:jc w:val="center"/>
              <w:rPr>
                <w:color w:val="EE0000"/>
              </w:rPr>
            </w:pPr>
            <w:r>
              <w:rPr>
                <w:color w:val="EE0000"/>
              </w:rPr>
              <w:t>1</w:t>
            </w:r>
          </w:p>
        </w:tc>
        <w:tc>
          <w:tcPr>
            <w:tcW w:w="1080" w:type="dxa"/>
            <w:tcBorders>
              <w:top w:val="single" w:sz="8" w:space="0" w:color="auto"/>
              <w:bottom w:val="single" w:sz="4" w:space="0" w:color="auto"/>
            </w:tcBorders>
          </w:tcPr>
          <w:p w14:paraId="1FA42B1B" w14:textId="77777777" w:rsidR="00C92595" w:rsidRPr="000A5DC1" w:rsidRDefault="00C92595" w:rsidP="002938C1">
            <w:pPr>
              <w:jc w:val="center"/>
              <w:rPr>
                <w:color w:val="EE0000"/>
              </w:rPr>
            </w:pPr>
            <w:r w:rsidRPr="000A5DC1">
              <w:rPr>
                <w:color w:val="EE0000"/>
              </w:rPr>
              <w:t>1/2</w:t>
            </w:r>
          </w:p>
        </w:tc>
        <w:tc>
          <w:tcPr>
            <w:tcW w:w="1081" w:type="dxa"/>
            <w:tcBorders>
              <w:top w:val="single" w:sz="8" w:space="0" w:color="auto"/>
              <w:bottom w:val="single" w:sz="4" w:space="0" w:color="auto"/>
            </w:tcBorders>
          </w:tcPr>
          <w:p w14:paraId="78166374" w14:textId="77777777" w:rsidR="00C92595" w:rsidRPr="008775C9" w:rsidRDefault="00C92595" w:rsidP="002938C1">
            <w:pPr>
              <w:jc w:val="center"/>
              <w:rPr>
                <w:color w:val="EE0000"/>
              </w:rPr>
            </w:pPr>
            <w:r>
              <w:rPr>
                <w:color w:val="EE0000"/>
              </w:rPr>
              <w:t>1/2</w:t>
            </w:r>
          </w:p>
        </w:tc>
        <w:tc>
          <w:tcPr>
            <w:tcW w:w="1080" w:type="dxa"/>
            <w:tcBorders>
              <w:top w:val="single" w:sz="8" w:space="0" w:color="auto"/>
              <w:bottom w:val="single" w:sz="4" w:space="0" w:color="auto"/>
            </w:tcBorders>
          </w:tcPr>
          <w:p w14:paraId="0DF23F45" w14:textId="77777777" w:rsidR="00C92595" w:rsidRPr="008775C9" w:rsidRDefault="00C92595" w:rsidP="002938C1">
            <w:pPr>
              <w:jc w:val="center"/>
              <w:rPr>
                <w:color w:val="EE0000"/>
              </w:rPr>
            </w:pPr>
            <w:r>
              <w:rPr>
                <w:color w:val="EE0000"/>
              </w:rPr>
              <w:t>1/2</w:t>
            </w:r>
          </w:p>
        </w:tc>
        <w:tc>
          <w:tcPr>
            <w:tcW w:w="1080" w:type="dxa"/>
            <w:tcBorders>
              <w:top w:val="single" w:sz="8" w:space="0" w:color="auto"/>
              <w:bottom w:val="single" w:sz="4" w:space="0" w:color="auto"/>
            </w:tcBorders>
          </w:tcPr>
          <w:p w14:paraId="217203B9" w14:textId="77777777" w:rsidR="00C92595" w:rsidRPr="008775C9" w:rsidRDefault="00C92595" w:rsidP="002938C1">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2E0598E4" w14:textId="77777777" w:rsidR="00C92595" w:rsidRPr="008775C9" w:rsidRDefault="00C92595" w:rsidP="002938C1">
            <w:pPr>
              <w:jc w:val="center"/>
              <w:rPr>
                <w:color w:val="EE0000"/>
              </w:rPr>
            </w:pPr>
            <w:r>
              <w:rPr>
                <w:color w:val="EE0000"/>
              </w:rPr>
              <w:t>0</w:t>
            </w:r>
          </w:p>
        </w:tc>
      </w:tr>
      <w:tr w:rsidR="00C92595" w14:paraId="6EA02803" w14:textId="77777777" w:rsidTr="002B74CB">
        <w:trPr>
          <w:trHeight w:val="242"/>
          <w:jc w:val="center"/>
        </w:trPr>
        <w:tc>
          <w:tcPr>
            <w:tcW w:w="1080" w:type="dxa"/>
            <w:gridSpan w:val="2"/>
            <w:tcBorders>
              <w:top w:val="single" w:sz="4" w:space="0" w:color="auto"/>
              <w:left w:val="single" w:sz="8" w:space="0" w:color="auto"/>
              <w:bottom w:val="single" w:sz="4" w:space="0" w:color="auto"/>
            </w:tcBorders>
          </w:tcPr>
          <w:p w14:paraId="1CC93356" w14:textId="77777777" w:rsidR="00C92595" w:rsidRPr="00AE77C0" w:rsidRDefault="00C92595" w:rsidP="002938C1">
            <w:pPr>
              <w:jc w:val="center"/>
              <w:rPr>
                <w:lang w:val="vi-VN"/>
              </w:rPr>
            </w:pPr>
            <w:r>
              <w:t>-M</w:t>
            </w:r>
          </w:p>
        </w:tc>
        <w:tc>
          <w:tcPr>
            <w:tcW w:w="877" w:type="dxa"/>
            <w:tcBorders>
              <w:top w:val="single" w:sz="4" w:space="0" w:color="auto"/>
              <w:bottom w:val="single" w:sz="4" w:space="0" w:color="auto"/>
            </w:tcBorders>
          </w:tcPr>
          <w:p w14:paraId="6DC32F66"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73FE4EFE" w14:textId="77777777" w:rsidR="00C92595" w:rsidRPr="008775C9" w:rsidRDefault="00C92595" w:rsidP="002938C1">
            <w:pPr>
              <w:jc w:val="center"/>
            </w:pPr>
            <w:r>
              <w:t>60</w:t>
            </w:r>
          </w:p>
        </w:tc>
        <w:tc>
          <w:tcPr>
            <w:tcW w:w="1080" w:type="dxa"/>
            <w:tcBorders>
              <w:top w:val="single" w:sz="4" w:space="0" w:color="auto"/>
              <w:bottom w:val="single" w:sz="4" w:space="0" w:color="auto"/>
            </w:tcBorders>
          </w:tcPr>
          <w:p w14:paraId="7E2958AF" w14:textId="77777777" w:rsidR="00C92595" w:rsidRPr="008775C9" w:rsidRDefault="00C92595" w:rsidP="002938C1">
            <w:pPr>
              <w:jc w:val="center"/>
            </w:pPr>
            <w:r>
              <w:t>0</w:t>
            </w:r>
          </w:p>
        </w:tc>
        <w:tc>
          <w:tcPr>
            <w:tcW w:w="1080" w:type="dxa"/>
            <w:tcBorders>
              <w:top w:val="single" w:sz="4" w:space="0" w:color="auto"/>
              <w:bottom w:val="single" w:sz="4" w:space="0" w:color="auto"/>
            </w:tcBorders>
          </w:tcPr>
          <w:p w14:paraId="133C3FDE" w14:textId="77777777" w:rsidR="00C92595" w:rsidRPr="000A5DC1" w:rsidRDefault="00C92595" w:rsidP="002938C1">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096AD8BB" w14:textId="77777777" w:rsidR="00C92595" w:rsidRPr="008775C9" w:rsidRDefault="00C92595" w:rsidP="002938C1">
            <w:pPr>
              <w:jc w:val="center"/>
            </w:pPr>
            <w:r>
              <w:t>0</w:t>
            </w:r>
          </w:p>
        </w:tc>
        <w:tc>
          <w:tcPr>
            <w:tcW w:w="1080" w:type="dxa"/>
            <w:tcBorders>
              <w:top w:val="single" w:sz="4" w:space="0" w:color="auto"/>
              <w:bottom w:val="single" w:sz="4" w:space="0" w:color="auto"/>
            </w:tcBorders>
          </w:tcPr>
          <w:p w14:paraId="6309306F" w14:textId="77777777" w:rsidR="00C92595" w:rsidRPr="008775C9" w:rsidRDefault="00C92595" w:rsidP="002938C1">
            <w:pPr>
              <w:jc w:val="center"/>
            </w:pPr>
            <w:r>
              <w:t>-1</w:t>
            </w:r>
          </w:p>
        </w:tc>
        <w:tc>
          <w:tcPr>
            <w:tcW w:w="1080" w:type="dxa"/>
            <w:tcBorders>
              <w:top w:val="single" w:sz="4" w:space="0" w:color="auto"/>
              <w:bottom w:val="single" w:sz="4" w:space="0" w:color="auto"/>
            </w:tcBorders>
          </w:tcPr>
          <w:p w14:paraId="7293FC7F" w14:textId="77777777" w:rsidR="00C92595" w:rsidRPr="008775C9" w:rsidRDefault="00C92595" w:rsidP="002938C1">
            <w:pPr>
              <w:jc w:val="center"/>
            </w:pPr>
            <w:r>
              <w:t>-1</w:t>
            </w:r>
          </w:p>
        </w:tc>
        <w:tc>
          <w:tcPr>
            <w:tcW w:w="1080" w:type="dxa"/>
            <w:tcBorders>
              <w:top w:val="single" w:sz="4" w:space="0" w:color="auto"/>
              <w:bottom w:val="single" w:sz="4" w:space="0" w:color="auto"/>
              <w:right w:val="single" w:sz="8" w:space="0" w:color="auto"/>
            </w:tcBorders>
          </w:tcPr>
          <w:p w14:paraId="324A7CBD" w14:textId="77777777" w:rsidR="00C92595" w:rsidRPr="008775C9" w:rsidRDefault="00C92595" w:rsidP="002938C1">
            <w:pPr>
              <w:jc w:val="center"/>
            </w:pPr>
            <w:r>
              <w:t>0</w:t>
            </w:r>
          </w:p>
        </w:tc>
      </w:tr>
      <w:tr w:rsidR="00C92595" w14:paraId="5E954594" w14:textId="77777777" w:rsidTr="002B74CB">
        <w:trPr>
          <w:trHeight w:val="169"/>
          <w:jc w:val="center"/>
        </w:trPr>
        <w:tc>
          <w:tcPr>
            <w:tcW w:w="1080" w:type="dxa"/>
            <w:gridSpan w:val="2"/>
            <w:tcBorders>
              <w:top w:val="single" w:sz="4" w:space="0" w:color="auto"/>
              <w:left w:val="single" w:sz="8" w:space="0" w:color="auto"/>
              <w:bottom w:val="single" w:sz="4" w:space="0" w:color="auto"/>
            </w:tcBorders>
          </w:tcPr>
          <w:p w14:paraId="112BF4A0" w14:textId="77777777" w:rsidR="00C92595" w:rsidRPr="00AE77C0" w:rsidRDefault="00C92595" w:rsidP="002938C1">
            <w:pPr>
              <w:jc w:val="center"/>
              <w:rPr>
                <w:lang w:val="vi-VN"/>
              </w:rPr>
            </w:pPr>
            <w:r>
              <w:t>0</w:t>
            </w:r>
          </w:p>
        </w:tc>
        <w:tc>
          <w:tcPr>
            <w:tcW w:w="877" w:type="dxa"/>
            <w:tcBorders>
              <w:top w:val="single" w:sz="4" w:space="0" w:color="auto"/>
              <w:bottom w:val="single" w:sz="4" w:space="0" w:color="auto"/>
            </w:tcBorders>
          </w:tcPr>
          <w:p w14:paraId="5E546994"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6763293B" w14:textId="77777777" w:rsidR="00C92595" w:rsidRPr="008775C9" w:rsidRDefault="00C92595" w:rsidP="002938C1">
            <w:pPr>
              <w:jc w:val="center"/>
            </w:pPr>
            <w:r>
              <w:t>170</w:t>
            </w:r>
          </w:p>
        </w:tc>
        <w:tc>
          <w:tcPr>
            <w:tcW w:w="1080" w:type="dxa"/>
            <w:tcBorders>
              <w:top w:val="single" w:sz="4" w:space="0" w:color="auto"/>
              <w:bottom w:val="single" w:sz="4" w:space="0" w:color="auto"/>
            </w:tcBorders>
          </w:tcPr>
          <w:p w14:paraId="6231ADCC" w14:textId="77777777" w:rsidR="00C92595" w:rsidRPr="008775C9" w:rsidRDefault="00C92595" w:rsidP="002938C1">
            <w:pPr>
              <w:jc w:val="center"/>
            </w:pPr>
            <w:r>
              <w:t>0</w:t>
            </w:r>
          </w:p>
        </w:tc>
        <w:tc>
          <w:tcPr>
            <w:tcW w:w="1080" w:type="dxa"/>
            <w:tcBorders>
              <w:top w:val="single" w:sz="4" w:space="0" w:color="auto"/>
              <w:bottom w:val="single" w:sz="4" w:space="0" w:color="auto"/>
            </w:tcBorders>
          </w:tcPr>
          <w:p w14:paraId="26E5647F" w14:textId="77777777" w:rsidR="00C92595" w:rsidRPr="000A5DC1" w:rsidRDefault="00C92595" w:rsidP="002938C1">
            <w:pPr>
              <w:jc w:val="center"/>
              <w:rPr>
                <w:color w:val="EE0000"/>
              </w:rPr>
            </w:pPr>
            <w:r w:rsidRPr="000A5DC1">
              <w:rPr>
                <w:color w:val="EE0000"/>
              </w:rPr>
              <w:t>5/2</w:t>
            </w:r>
          </w:p>
        </w:tc>
        <w:tc>
          <w:tcPr>
            <w:tcW w:w="1081" w:type="dxa"/>
            <w:tcBorders>
              <w:top w:val="single" w:sz="4" w:space="0" w:color="auto"/>
              <w:bottom w:val="single" w:sz="4" w:space="0" w:color="auto"/>
            </w:tcBorders>
          </w:tcPr>
          <w:p w14:paraId="494D1981" w14:textId="77777777" w:rsidR="00C92595" w:rsidRPr="008775C9" w:rsidRDefault="00C92595" w:rsidP="002938C1">
            <w:pPr>
              <w:jc w:val="center"/>
            </w:pPr>
            <w:r>
              <w:t>1/2</w:t>
            </w:r>
          </w:p>
        </w:tc>
        <w:tc>
          <w:tcPr>
            <w:tcW w:w="1080" w:type="dxa"/>
            <w:tcBorders>
              <w:top w:val="single" w:sz="4" w:space="0" w:color="auto"/>
              <w:bottom w:val="single" w:sz="4" w:space="0" w:color="auto"/>
            </w:tcBorders>
          </w:tcPr>
          <w:p w14:paraId="2DD83AA3" w14:textId="77777777" w:rsidR="00C92595" w:rsidRPr="008775C9" w:rsidRDefault="00C92595" w:rsidP="002938C1">
            <w:pPr>
              <w:jc w:val="center"/>
            </w:pPr>
            <w:r>
              <w:t>-1/2</w:t>
            </w:r>
          </w:p>
        </w:tc>
        <w:tc>
          <w:tcPr>
            <w:tcW w:w="1080" w:type="dxa"/>
            <w:tcBorders>
              <w:top w:val="single" w:sz="4" w:space="0" w:color="auto"/>
              <w:bottom w:val="single" w:sz="4" w:space="0" w:color="auto"/>
            </w:tcBorders>
          </w:tcPr>
          <w:p w14:paraId="5B4E51B6" w14:textId="77777777" w:rsidR="00C92595" w:rsidRPr="008775C9" w:rsidRDefault="00C92595" w:rsidP="002938C1">
            <w:pPr>
              <w:jc w:val="center"/>
            </w:pPr>
            <w:r>
              <w:t>0</w:t>
            </w:r>
          </w:p>
        </w:tc>
        <w:tc>
          <w:tcPr>
            <w:tcW w:w="1080" w:type="dxa"/>
            <w:tcBorders>
              <w:top w:val="single" w:sz="4" w:space="0" w:color="auto"/>
              <w:bottom w:val="single" w:sz="4" w:space="0" w:color="auto"/>
              <w:right w:val="single" w:sz="8" w:space="0" w:color="auto"/>
            </w:tcBorders>
          </w:tcPr>
          <w:p w14:paraId="66A18C6E" w14:textId="77777777" w:rsidR="00C92595" w:rsidRPr="008775C9" w:rsidRDefault="00C92595" w:rsidP="002938C1">
            <w:pPr>
              <w:jc w:val="center"/>
            </w:pPr>
            <w:r>
              <w:t>1</w:t>
            </w:r>
          </w:p>
        </w:tc>
      </w:tr>
      <w:tr w:rsidR="00C92595" w14:paraId="0FC33B49" w14:textId="77777777" w:rsidTr="002B74CB">
        <w:trPr>
          <w:trHeight w:val="270"/>
          <w:jc w:val="center"/>
        </w:trPr>
        <w:tc>
          <w:tcPr>
            <w:tcW w:w="1957" w:type="dxa"/>
            <w:gridSpan w:val="3"/>
            <w:vMerge w:val="restart"/>
            <w:tcBorders>
              <w:top w:val="single" w:sz="4" w:space="0" w:color="auto"/>
              <w:left w:val="single" w:sz="8" w:space="0" w:color="auto"/>
              <w:bottom w:val="single" w:sz="4" w:space="0" w:color="auto"/>
            </w:tcBorders>
          </w:tcPr>
          <w:p w14:paraId="1F9B3501" w14:textId="77777777" w:rsidR="00C92595" w:rsidRPr="00AE77C0" w:rsidRDefault="00C92595" w:rsidP="002938C1">
            <w:pPr>
              <w:jc w:val="center"/>
              <w:rPr>
                <w:lang w:val="vi-VN"/>
              </w:rPr>
            </w:pPr>
          </w:p>
        </w:tc>
        <w:tc>
          <w:tcPr>
            <w:tcW w:w="1286" w:type="dxa"/>
            <w:tcBorders>
              <w:top w:val="single" w:sz="4" w:space="0" w:color="auto"/>
              <w:bottom w:val="single" w:sz="4" w:space="0" w:color="auto"/>
            </w:tcBorders>
          </w:tcPr>
          <w:p w14:paraId="204D32F8" w14:textId="77777777" w:rsidR="00C92595" w:rsidRPr="008775C9" w:rsidRDefault="00C92595" w:rsidP="002938C1">
            <w:pPr>
              <w:jc w:val="center"/>
            </w:pPr>
            <w:r>
              <w:t>700 + 280t</w:t>
            </w:r>
          </w:p>
        </w:tc>
        <w:tc>
          <w:tcPr>
            <w:tcW w:w="1080" w:type="dxa"/>
            <w:tcBorders>
              <w:top w:val="single" w:sz="4" w:space="0" w:color="auto"/>
              <w:bottom w:val="single" w:sz="4" w:space="0" w:color="auto"/>
            </w:tcBorders>
          </w:tcPr>
          <w:p w14:paraId="4CA91222" w14:textId="77777777" w:rsidR="00C92595" w:rsidRPr="008775C9" w:rsidRDefault="00C92595" w:rsidP="002938C1">
            <w:pPr>
              <w:jc w:val="center"/>
            </w:pPr>
            <w:r>
              <w:t>0</w:t>
            </w:r>
          </w:p>
        </w:tc>
        <w:tc>
          <w:tcPr>
            <w:tcW w:w="1080" w:type="dxa"/>
            <w:tcBorders>
              <w:top w:val="single" w:sz="4" w:space="0" w:color="auto"/>
              <w:bottom w:val="single" w:sz="4" w:space="0" w:color="auto"/>
            </w:tcBorders>
          </w:tcPr>
          <w:p w14:paraId="0D298B7B" w14:textId="77777777" w:rsidR="00C92595" w:rsidRPr="008775C9" w:rsidRDefault="00C92595" w:rsidP="002938C1">
            <w:pPr>
              <w:jc w:val="center"/>
            </w:pPr>
            <w:r>
              <w:t>-5 + 4t</w:t>
            </w:r>
          </w:p>
        </w:tc>
        <w:tc>
          <w:tcPr>
            <w:tcW w:w="1081" w:type="dxa"/>
            <w:tcBorders>
              <w:top w:val="single" w:sz="4" w:space="0" w:color="auto"/>
              <w:bottom w:val="single" w:sz="4" w:space="0" w:color="auto"/>
            </w:tcBorders>
          </w:tcPr>
          <w:p w14:paraId="0DD89B18" w14:textId="77777777" w:rsidR="00C92595" w:rsidRPr="00BD725E" w:rsidRDefault="00C92595" w:rsidP="002938C1">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49C29E0B" w14:textId="77777777" w:rsidR="00C92595" w:rsidRPr="000A5DC1" w:rsidRDefault="00C92595" w:rsidP="002938C1">
            <w:pPr>
              <w:jc w:val="center"/>
            </w:pPr>
            <w:r>
              <w:t>5 + 2t</w:t>
            </w:r>
          </w:p>
        </w:tc>
        <w:tc>
          <w:tcPr>
            <w:tcW w:w="1080" w:type="dxa"/>
            <w:tcBorders>
              <w:top w:val="single" w:sz="4" w:space="0" w:color="auto"/>
              <w:bottom w:val="single" w:sz="4" w:space="0" w:color="auto"/>
            </w:tcBorders>
          </w:tcPr>
          <w:p w14:paraId="4A35D9EC" w14:textId="77777777" w:rsidR="00C92595" w:rsidRPr="000A5DC1" w:rsidRDefault="00C92595" w:rsidP="002938C1">
            <w:pPr>
              <w:jc w:val="center"/>
            </w:pPr>
            <w:r>
              <w:t>0</w:t>
            </w:r>
          </w:p>
        </w:tc>
        <w:tc>
          <w:tcPr>
            <w:tcW w:w="1080" w:type="dxa"/>
            <w:tcBorders>
              <w:top w:val="single" w:sz="4" w:space="0" w:color="auto"/>
              <w:bottom w:val="single" w:sz="4" w:space="0" w:color="auto"/>
              <w:right w:val="single" w:sz="8" w:space="0" w:color="auto"/>
            </w:tcBorders>
          </w:tcPr>
          <w:p w14:paraId="0EF608FB" w14:textId="77777777" w:rsidR="00C92595" w:rsidRPr="008775C9" w:rsidRDefault="00C92595" w:rsidP="002938C1">
            <w:pPr>
              <w:jc w:val="center"/>
            </w:pPr>
            <w:r>
              <w:t>0</w:t>
            </w:r>
          </w:p>
        </w:tc>
      </w:tr>
      <w:tr w:rsidR="00C92595" w14:paraId="088B8EBF" w14:textId="77777777" w:rsidTr="002B74CB">
        <w:trPr>
          <w:trHeight w:val="233"/>
          <w:jc w:val="center"/>
        </w:trPr>
        <w:tc>
          <w:tcPr>
            <w:tcW w:w="1957" w:type="dxa"/>
            <w:gridSpan w:val="3"/>
            <w:vMerge/>
            <w:tcBorders>
              <w:top w:val="single" w:sz="4" w:space="0" w:color="auto"/>
              <w:left w:val="single" w:sz="8" w:space="0" w:color="auto"/>
              <w:bottom w:val="single" w:sz="8" w:space="0" w:color="auto"/>
            </w:tcBorders>
          </w:tcPr>
          <w:p w14:paraId="4FC6188A" w14:textId="77777777" w:rsidR="00C92595" w:rsidRPr="00AE77C0" w:rsidRDefault="00C92595" w:rsidP="002938C1">
            <w:pPr>
              <w:jc w:val="center"/>
              <w:rPr>
                <w:lang w:val="vi-VN"/>
              </w:rPr>
            </w:pPr>
          </w:p>
        </w:tc>
        <w:tc>
          <w:tcPr>
            <w:tcW w:w="1286" w:type="dxa"/>
            <w:tcBorders>
              <w:top w:val="single" w:sz="4" w:space="0" w:color="auto"/>
              <w:bottom w:val="single" w:sz="8" w:space="0" w:color="auto"/>
            </w:tcBorders>
          </w:tcPr>
          <w:p w14:paraId="7DA848BC" w14:textId="77777777" w:rsidR="00C92595" w:rsidRPr="008775C9" w:rsidRDefault="00C92595" w:rsidP="002938C1">
            <w:pPr>
              <w:jc w:val="center"/>
            </w:pPr>
            <w:r>
              <w:t>-60</w:t>
            </w:r>
          </w:p>
        </w:tc>
        <w:tc>
          <w:tcPr>
            <w:tcW w:w="1080" w:type="dxa"/>
            <w:tcBorders>
              <w:top w:val="single" w:sz="4" w:space="0" w:color="auto"/>
              <w:bottom w:val="single" w:sz="8" w:space="0" w:color="auto"/>
            </w:tcBorders>
          </w:tcPr>
          <w:p w14:paraId="3BFB5600" w14:textId="77777777" w:rsidR="00C92595" w:rsidRPr="008775C9" w:rsidRDefault="00C92595" w:rsidP="002938C1">
            <w:pPr>
              <w:jc w:val="center"/>
            </w:pPr>
            <w:r>
              <w:t>0</w:t>
            </w:r>
          </w:p>
        </w:tc>
        <w:tc>
          <w:tcPr>
            <w:tcW w:w="1080" w:type="dxa"/>
            <w:tcBorders>
              <w:top w:val="single" w:sz="4" w:space="0" w:color="auto"/>
              <w:bottom w:val="single" w:sz="8" w:space="0" w:color="auto"/>
            </w:tcBorders>
          </w:tcPr>
          <w:p w14:paraId="341F01A9" w14:textId="77777777" w:rsidR="00C92595" w:rsidRPr="008775C9" w:rsidRDefault="00C92595" w:rsidP="002938C1">
            <w:pPr>
              <w:jc w:val="center"/>
            </w:pPr>
            <w:r>
              <w:t>-1</w:t>
            </w:r>
          </w:p>
        </w:tc>
        <w:tc>
          <w:tcPr>
            <w:tcW w:w="1081" w:type="dxa"/>
            <w:tcBorders>
              <w:top w:val="single" w:sz="4" w:space="0" w:color="auto"/>
              <w:bottom w:val="single" w:sz="8" w:space="0" w:color="auto"/>
            </w:tcBorders>
          </w:tcPr>
          <w:p w14:paraId="248F8B0F" w14:textId="77777777" w:rsidR="00C92595" w:rsidRPr="008775C9" w:rsidRDefault="00C92595" w:rsidP="002938C1">
            <w:pPr>
              <w:jc w:val="center"/>
            </w:pPr>
            <w:r>
              <w:t>0</w:t>
            </w:r>
          </w:p>
        </w:tc>
        <w:tc>
          <w:tcPr>
            <w:tcW w:w="1080" w:type="dxa"/>
            <w:tcBorders>
              <w:top w:val="single" w:sz="4" w:space="0" w:color="auto"/>
              <w:bottom w:val="single" w:sz="8" w:space="0" w:color="auto"/>
            </w:tcBorders>
          </w:tcPr>
          <w:p w14:paraId="31D6900C" w14:textId="77777777" w:rsidR="00C92595" w:rsidRPr="000A5DC1" w:rsidRDefault="00C92595" w:rsidP="002938C1">
            <w:pPr>
              <w:jc w:val="center"/>
            </w:pPr>
            <w:r>
              <w:t>1</w:t>
            </w:r>
          </w:p>
        </w:tc>
        <w:tc>
          <w:tcPr>
            <w:tcW w:w="1080" w:type="dxa"/>
            <w:tcBorders>
              <w:top w:val="single" w:sz="4" w:space="0" w:color="auto"/>
              <w:bottom w:val="single" w:sz="8" w:space="0" w:color="auto"/>
            </w:tcBorders>
          </w:tcPr>
          <w:p w14:paraId="0F60EEC9" w14:textId="77777777" w:rsidR="00C92595" w:rsidRPr="000A5DC1" w:rsidRDefault="00C92595" w:rsidP="002938C1">
            <w:pPr>
              <w:jc w:val="center"/>
            </w:pPr>
            <w:r>
              <w:t>1</w:t>
            </w:r>
          </w:p>
        </w:tc>
        <w:tc>
          <w:tcPr>
            <w:tcW w:w="1080" w:type="dxa"/>
            <w:tcBorders>
              <w:top w:val="single" w:sz="4" w:space="0" w:color="auto"/>
              <w:bottom w:val="single" w:sz="8" w:space="0" w:color="auto"/>
              <w:right w:val="single" w:sz="8" w:space="0" w:color="auto"/>
            </w:tcBorders>
          </w:tcPr>
          <w:p w14:paraId="14B54101" w14:textId="77777777" w:rsidR="00C92595" w:rsidRPr="008775C9" w:rsidRDefault="00C92595" w:rsidP="002938C1">
            <w:pPr>
              <w:jc w:val="center"/>
            </w:pPr>
            <w:r>
              <w:t>0</w:t>
            </w:r>
          </w:p>
        </w:tc>
      </w:tr>
      <w:tr w:rsidR="00C92595" w14:paraId="594EC6B8" w14:textId="77777777" w:rsidTr="002B74CB">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6CEFDE85" w14:textId="77777777" w:rsidR="00C92595" w:rsidRPr="00AE77C0" w:rsidRDefault="00C92595" w:rsidP="002938C1">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493889CE"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190B767C" w14:textId="77777777" w:rsidR="00C92595" w:rsidRPr="000A5DC1" w:rsidRDefault="00C92595" w:rsidP="002938C1">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67CD33EF" w14:textId="77777777" w:rsidR="00C92595" w:rsidRPr="000A5DC1" w:rsidRDefault="00C92595" w:rsidP="002938C1">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464E3D34" w14:textId="77777777" w:rsidR="00C92595" w:rsidRPr="000A5DC1" w:rsidRDefault="00C92595" w:rsidP="002938C1">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428EC483" w14:textId="77777777" w:rsidR="00C92595" w:rsidRPr="007500D4" w:rsidRDefault="00C92595" w:rsidP="002938C1">
            <w:pPr>
              <w:jc w:val="center"/>
              <w:rPr>
                <w:color w:val="EE0000"/>
              </w:rPr>
            </w:pPr>
            <w:r w:rsidRPr="00E31FB3">
              <w:t>1/2</w:t>
            </w:r>
          </w:p>
        </w:tc>
        <w:tc>
          <w:tcPr>
            <w:tcW w:w="1080" w:type="dxa"/>
            <w:tcBorders>
              <w:top w:val="single" w:sz="8" w:space="0" w:color="auto"/>
              <w:left w:val="single" w:sz="6" w:space="0" w:color="auto"/>
              <w:bottom w:val="single" w:sz="4" w:space="0" w:color="auto"/>
              <w:right w:val="single" w:sz="6" w:space="0" w:color="auto"/>
            </w:tcBorders>
          </w:tcPr>
          <w:p w14:paraId="7A15C082" w14:textId="77777777" w:rsidR="00C92595" w:rsidRPr="000A5DC1" w:rsidRDefault="00C92595" w:rsidP="002938C1">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2F874326" w14:textId="77777777" w:rsidR="00C92595" w:rsidRPr="00E31FB3" w:rsidRDefault="00C92595" w:rsidP="002938C1">
            <w:pPr>
              <w:jc w:val="center"/>
              <w:rPr>
                <w:color w:val="EE0000"/>
              </w:rPr>
            </w:pPr>
            <w:r w:rsidRPr="00E31FB3">
              <w:rPr>
                <w:color w:val="EE0000"/>
              </w:rPr>
              <w:t>1/2</w:t>
            </w:r>
          </w:p>
        </w:tc>
        <w:tc>
          <w:tcPr>
            <w:tcW w:w="1080" w:type="dxa"/>
            <w:tcBorders>
              <w:top w:val="single" w:sz="8" w:space="0" w:color="auto"/>
              <w:left w:val="single" w:sz="6" w:space="0" w:color="auto"/>
              <w:bottom w:val="single" w:sz="4" w:space="0" w:color="auto"/>
              <w:right w:val="single" w:sz="8" w:space="0" w:color="auto"/>
            </w:tcBorders>
          </w:tcPr>
          <w:p w14:paraId="7327CF76" w14:textId="77777777" w:rsidR="00C92595" w:rsidRPr="000A5DC1" w:rsidRDefault="00C92595" w:rsidP="002938C1">
            <w:pPr>
              <w:jc w:val="center"/>
            </w:pPr>
            <w:r>
              <w:t>0</w:t>
            </w:r>
          </w:p>
        </w:tc>
      </w:tr>
      <w:tr w:rsidR="00C92595" w14:paraId="55DB8C15" w14:textId="77777777" w:rsidTr="002B74CB">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3E2A6D91" w14:textId="77777777" w:rsidR="00C92595" w:rsidRPr="00AE77C0" w:rsidRDefault="00C92595" w:rsidP="002938C1">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7CBA1CA7"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0AEA2FBA" w14:textId="77777777" w:rsidR="00C92595" w:rsidRPr="000A5DC1" w:rsidRDefault="00C92595" w:rsidP="002938C1">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5535AC30" w14:textId="77777777" w:rsidR="00C92595" w:rsidRPr="000A5DC1" w:rsidRDefault="00C92595" w:rsidP="002938C1">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071BA16E" w14:textId="77777777" w:rsidR="00C92595" w:rsidRPr="000A5DC1" w:rsidRDefault="00C92595" w:rsidP="002938C1">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4A0CB354" w14:textId="77777777" w:rsidR="00C92595" w:rsidRPr="007500D4" w:rsidRDefault="00C92595" w:rsidP="002938C1">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64488A76" w14:textId="77777777" w:rsidR="00C92595" w:rsidRPr="000A5DC1" w:rsidRDefault="00C92595" w:rsidP="002938C1">
            <w:pPr>
              <w:jc w:val="center"/>
              <w:rPr>
                <w:color w:val="EE0000"/>
              </w:rPr>
            </w:pPr>
            <w:r>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4DF4AEC0" w14:textId="77777777" w:rsidR="00C92595" w:rsidRPr="00E31FB3" w:rsidRDefault="00C92595" w:rsidP="002938C1">
            <w:pPr>
              <w:jc w:val="center"/>
              <w:rPr>
                <w:color w:val="EE0000"/>
              </w:rPr>
            </w:pPr>
            <w:r w:rsidRPr="00E31FB3">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3EE0EC71" w14:textId="77777777" w:rsidR="00C92595" w:rsidRPr="000A5DC1" w:rsidRDefault="00C92595" w:rsidP="002938C1">
            <w:pPr>
              <w:jc w:val="center"/>
              <w:rPr>
                <w:color w:val="EE0000"/>
              </w:rPr>
            </w:pPr>
            <w:r>
              <w:rPr>
                <w:color w:val="EE0000"/>
              </w:rPr>
              <w:t>0</w:t>
            </w:r>
          </w:p>
        </w:tc>
      </w:tr>
      <w:tr w:rsidR="00C92595" w14:paraId="5BC6036B" w14:textId="77777777" w:rsidTr="002B74CB">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6299E415" w14:textId="77777777" w:rsidR="00C92595" w:rsidRPr="00AE77C0" w:rsidRDefault="00C92595" w:rsidP="002938C1">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44CFED65" w14:textId="77777777" w:rsidR="00C92595"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77D30784" w14:textId="77777777" w:rsidR="00C92595" w:rsidRPr="000A5DC1" w:rsidRDefault="00C92595" w:rsidP="002938C1">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75D44C42" w14:textId="77777777" w:rsidR="00C92595" w:rsidRPr="000A5DC1" w:rsidRDefault="00C92595" w:rsidP="002938C1">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6C7E832C" w14:textId="77777777" w:rsidR="00C92595" w:rsidRPr="000A5DC1" w:rsidRDefault="00C92595" w:rsidP="002938C1">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4C7B3149" w14:textId="580C9C53" w:rsidR="00C92595" w:rsidRPr="00E31FB3" w:rsidRDefault="00C92595" w:rsidP="002938C1">
            <w:pPr>
              <w:jc w:val="center"/>
              <w:rPr>
                <w:color w:val="EE0000"/>
                <w:lang w:val="vi-VN"/>
              </w:rPr>
            </w:pPr>
            <w:r w:rsidRPr="00E31FB3">
              <w:t>1/2</w:t>
            </w:r>
          </w:p>
        </w:tc>
        <w:tc>
          <w:tcPr>
            <w:tcW w:w="1080" w:type="dxa"/>
            <w:tcBorders>
              <w:top w:val="single" w:sz="4" w:space="0" w:color="auto"/>
              <w:left w:val="single" w:sz="6" w:space="0" w:color="auto"/>
              <w:bottom w:val="single" w:sz="4" w:space="0" w:color="auto"/>
              <w:right w:val="single" w:sz="6" w:space="0" w:color="auto"/>
            </w:tcBorders>
          </w:tcPr>
          <w:p w14:paraId="2D1E9291" w14:textId="77777777" w:rsidR="00C92595" w:rsidRPr="000A5DC1" w:rsidRDefault="00C92595" w:rsidP="002938C1">
            <w:pPr>
              <w:jc w:val="center"/>
            </w:pPr>
            <w:r>
              <w:t>2</w:t>
            </w:r>
          </w:p>
        </w:tc>
        <w:tc>
          <w:tcPr>
            <w:tcW w:w="1080" w:type="dxa"/>
            <w:tcBorders>
              <w:top w:val="single" w:sz="4" w:space="0" w:color="auto"/>
              <w:left w:val="single" w:sz="6" w:space="0" w:color="auto"/>
              <w:bottom w:val="single" w:sz="4" w:space="0" w:color="auto"/>
              <w:right w:val="single" w:sz="6" w:space="0" w:color="auto"/>
            </w:tcBorders>
          </w:tcPr>
          <w:p w14:paraId="08E97E60" w14:textId="4CBC71DB" w:rsidR="00C92595" w:rsidRPr="00E31FB3" w:rsidRDefault="00E31FB3" w:rsidP="002938C1">
            <w:pPr>
              <w:jc w:val="center"/>
              <w:rPr>
                <w:b/>
                <w:bCs/>
                <w:color w:val="EE0000"/>
                <w:lang w:val="vi-VN"/>
              </w:rPr>
            </w:pPr>
            <w:r w:rsidRPr="00E31FB3">
              <w:rPr>
                <w:b/>
                <w:bCs/>
                <w:color w:val="EE0000"/>
                <w:lang w:val="vi-VN"/>
              </w:rPr>
              <w:t>(</w:t>
            </w:r>
            <w:r w:rsidR="00C92595" w:rsidRPr="00E31FB3">
              <w:rPr>
                <w:b/>
                <w:bCs/>
                <w:color w:val="EE0000"/>
              </w:rPr>
              <w:t>5/</w:t>
            </w:r>
            <w:r w:rsidRPr="00E31FB3">
              <w:rPr>
                <w:b/>
                <w:bCs/>
                <w:color w:val="EE0000"/>
              </w:rPr>
              <w:t>2</w:t>
            </w:r>
            <w:r w:rsidRPr="00E31FB3">
              <w:rPr>
                <w:b/>
                <w:bCs/>
                <w:color w:val="EE0000"/>
                <w:lang w:val="vi-VN"/>
              </w:rPr>
              <w:t>)</w:t>
            </w:r>
          </w:p>
        </w:tc>
        <w:tc>
          <w:tcPr>
            <w:tcW w:w="1080" w:type="dxa"/>
            <w:tcBorders>
              <w:top w:val="single" w:sz="4" w:space="0" w:color="auto"/>
              <w:left w:val="single" w:sz="6" w:space="0" w:color="auto"/>
              <w:bottom w:val="single" w:sz="4" w:space="0" w:color="auto"/>
              <w:right w:val="single" w:sz="8" w:space="0" w:color="auto"/>
            </w:tcBorders>
          </w:tcPr>
          <w:p w14:paraId="00A1D71C" w14:textId="77777777" w:rsidR="00C92595" w:rsidRPr="000A5DC1" w:rsidRDefault="00C92595" w:rsidP="002938C1">
            <w:pPr>
              <w:jc w:val="center"/>
            </w:pPr>
            <w:r>
              <w:t>1</w:t>
            </w:r>
          </w:p>
        </w:tc>
      </w:tr>
      <w:tr w:rsidR="00C92595" w14:paraId="12F41C90" w14:textId="77777777" w:rsidTr="002B74CB">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567E0D31" w14:textId="77777777" w:rsidR="00C92595" w:rsidRPr="00AE77C0" w:rsidRDefault="00C92595" w:rsidP="002938C1">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3CCCF6A1" w14:textId="77777777" w:rsidR="00C92595" w:rsidRPr="000A5DC1" w:rsidRDefault="00C92595" w:rsidP="002938C1">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1E1E528F" w14:textId="77777777" w:rsidR="00C92595" w:rsidRPr="000A5DC1" w:rsidRDefault="00C92595" w:rsidP="002938C1">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0C520A26" w14:textId="77777777" w:rsidR="00C92595" w:rsidRPr="000A5DC1" w:rsidRDefault="00C92595" w:rsidP="002938C1">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425C113F" w14:textId="77777777" w:rsidR="00C92595" w:rsidRPr="00BD725E" w:rsidRDefault="00C92595" w:rsidP="002938C1">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610E75A0" w14:textId="77777777" w:rsidR="00C92595" w:rsidRPr="002C0050" w:rsidRDefault="00C92595" w:rsidP="002938C1">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02C36FDE" w14:textId="77777777" w:rsidR="00C92595" w:rsidRPr="00BD725E" w:rsidRDefault="00C92595" w:rsidP="002938C1">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1EA74AFA" w14:textId="77777777" w:rsidR="00C92595" w:rsidRPr="000A5DC1" w:rsidRDefault="00C92595" w:rsidP="002938C1">
            <w:pPr>
              <w:jc w:val="center"/>
            </w:pPr>
            <w:r>
              <w:t>0</w:t>
            </w:r>
          </w:p>
        </w:tc>
      </w:tr>
      <w:tr w:rsidR="00C92595" w14:paraId="26A5224B" w14:textId="77777777" w:rsidTr="002B74CB">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39F86C39" w14:textId="5FFE38EF" w:rsidR="00C92595" w:rsidRPr="00AE77C0" w:rsidRDefault="00C92595" w:rsidP="00C92595">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0A5C8B1F" w14:textId="0C83341A" w:rsidR="00C92595" w:rsidRPr="00AE77C0" w:rsidRDefault="00000000" w:rsidP="00C9259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1B51D185" w14:textId="7EF2D467" w:rsidR="00C92595" w:rsidRPr="00E5691A" w:rsidRDefault="008F2A92" w:rsidP="00C92595">
            <w:pPr>
              <w:jc w:val="center"/>
            </w:pPr>
            <w:r>
              <w:t>36</w:t>
            </w:r>
          </w:p>
        </w:tc>
        <w:tc>
          <w:tcPr>
            <w:tcW w:w="1080" w:type="dxa"/>
            <w:tcBorders>
              <w:top w:val="single" w:sz="8" w:space="0" w:color="auto"/>
              <w:left w:val="single" w:sz="4" w:space="0" w:color="auto"/>
              <w:bottom w:val="single" w:sz="4" w:space="0" w:color="auto"/>
              <w:right w:val="single" w:sz="4" w:space="0" w:color="auto"/>
            </w:tcBorders>
          </w:tcPr>
          <w:p w14:paraId="2CDFAA11" w14:textId="598A6BD5" w:rsidR="00C92595" w:rsidRDefault="008F2A92" w:rsidP="00C92595">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1B8C2459" w14:textId="24BEFFE5" w:rsidR="00C92595" w:rsidRDefault="008F2A92" w:rsidP="00C92595">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6A5B1976" w14:textId="4B50FAEA" w:rsidR="00C92595" w:rsidRPr="008F2A92" w:rsidRDefault="008F2A92" w:rsidP="00C92595">
            <w:pPr>
              <w:jc w:val="center"/>
              <w:rPr>
                <w:lang w:val="vi-VN"/>
              </w:rPr>
            </w:pPr>
            <w:r>
              <w:t>2</w:t>
            </w:r>
            <w:r>
              <w:rPr>
                <w:lang w:val="vi-VN"/>
              </w:rPr>
              <w:t>/5</w:t>
            </w:r>
          </w:p>
        </w:tc>
        <w:tc>
          <w:tcPr>
            <w:tcW w:w="1080" w:type="dxa"/>
            <w:tcBorders>
              <w:top w:val="single" w:sz="8" w:space="0" w:color="auto"/>
              <w:left w:val="single" w:sz="4" w:space="0" w:color="auto"/>
              <w:bottom w:val="single" w:sz="4" w:space="0" w:color="auto"/>
              <w:right w:val="single" w:sz="4" w:space="0" w:color="auto"/>
            </w:tcBorders>
          </w:tcPr>
          <w:p w14:paraId="43ECA75F" w14:textId="37630E5F" w:rsidR="00C92595" w:rsidRPr="007500D4" w:rsidRDefault="008F2A92" w:rsidP="00C92595">
            <w:pPr>
              <w:jc w:val="center"/>
              <w:rPr>
                <w:lang w:val="vi-VN"/>
              </w:rPr>
            </w:pPr>
            <w:r>
              <w:rPr>
                <w:lang w:val="vi-VN"/>
              </w:rPr>
              <w:t>3/5</w:t>
            </w:r>
          </w:p>
        </w:tc>
        <w:tc>
          <w:tcPr>
            <w:tcW w:w="1080" w:type="dxa"/>
            <w:tcBorders>
              <w:top w:val="single" w:sz="8" w:space="0" w:color="auto"/>
              <w:left w:val="single" w:sz="4" w:space="0" w:color="auto"/>
              <w:bottom w:val="single" w:sz="4" w:space="0" w:color="auto"/>
              <w:right w:val="single" w:sz="4" w:space="0" w:color="auto"/>
            </w:tcBorders>
          </w:tcPr>
          <w:p w14:paraId="68DDC9BE" w14:textId="7A06BC2C" w:rsidR="00C92595" w:rsidRPr="007500D4" w:rsidRDefault="008F2A92" w:rsidP="00C92595">
            <w:pPr>
              <w:jc w:val="center"/>
              <w:rPr>
                <w:lang w:val="vi-VN"/>
              </w:rPr>
            </w:pPr>
            <w:r>
              <w:rPr>
                <w:lang w:val="vi-VN"/>
              </w:rPr>
              <w:t>0</w:t>
            </w:r>
          </w:p>
        </w:tc>
        <w:tc>
          <w:tcPr>
            <w:tcW w:w="1080" w:type="dxa"/>
            <w:tcBorders>
              <w:top w:val="single" w:sz="8" w:space="0" w:color="auto"/>
              <w:left w:val="single" w:sz="4" w:space="0" w:color="auto"/>
              <w:bottom w:val="single" w:sz="4" w:space="0" w:color="auto"/>
              <w:right w:val="single" w:sz="8" w:space="0" w:color="auto"/>
            </w:tcBorders>
          </w:tcPr>
          <w:p w14:paraId="1F915CE3" w14:textId="2A9027E6" w:rsidR="00C92595" w:rsidRPr="007500D4" w:rsidRDefault="008F2A92" w:rsidP="00C92595">
            <w:pPr>
              <w:jc w:val="center"/>
              <w:rPr>
                <w:lang w:val="vi-VN"/>
              </w:rPr>
            </w:pPr>
            <w:r>
              <w:rPr>
                <w:lang w:val="vi-VN"/>
              </w:rPr>
              <w:t>-1/5</w:t>
            </w:r>
          </w:p>
        </w:tc>
      </w:tr>
      <w:tr w:rsidR="00C92595" w14:paraId="372B258D" w14:textId="77777777" w:rsidTr="002B74CB">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28216912" w14:textId="66991417" w:rsidR="00C92595" w:rsidRPr="00AE77C0" w:rsidRDefault="00C92595" w:rsidP="00C92595">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24C89881" w14:textId="5B2549D9" w:rsidR="00C92595" w:rsidRPr="00AE77C0" w:rsidRDefault="00000000" w:rsidP="00C9259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3E8F52D9" w14:textId="393A086E" w:rsidR="00C92595" w:rsidRPr="00E5691A" w:rsidRDefault="008F2A92" w:rsidP="00C92595">
            <w:pPr>
              <w:jc w:val="center"/>
            </w:pPr>
            <w:r>
              <w:t>68</w:t>
            </w:r>
          </w:p>
        </w:tc>
        <w:tc>
          <w:tcPr>
            <w:tcW w:w="1080" w:type="dxa"/>
            <w:tcBorders>
              <w:top w:val="single" w:sz="4" w:space="0" w:color="auto"/>
              <w:left w:val="single" w:sz="4" w:space="0" w:color="auto"/>
              <w:bottom w:val="single" w:sz="4" w:space="0" w:color="auto"/>
              <w:right w:val="single" w:sz="4" w:space="0" w:color="auto"/>
            </w:tcBorders>
          </w:tcPr>
          <w:p w14:paraId="1B6A1B56" w14:textId="0478B43A" w:rsidR="00C92595" w:rsidRDefault="008F2A92" w:rsidP="00C92595">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50A7772D" w14:textId="72C961D0" w:rsidR="00C92595" w:rsidRDefault="008F2A92" w:rsidP="00C92595">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4393D762" w14:textId="78EF831A" w:rsidR="00C92595" w:rsidRPr="008F2A92" w:rsidRDefault="008F2A92" w:rsidP="00C92595">
            <w:pPr>
              <w:jc w:val="center"/>
              <w:rPr>
                <w:lang w:val="vi-VN"/>
              </w:rPr>
            </w:pPr>
            <w:r>
              <w:t>1</w:t>
            </w:r>
            <w:r>
              <w:rPr>
                <w:lang w:val="vi-VN"/>
              </w:rPr>
              <w:t>/5</w:t>
            </w:r>
          </w:p>
        </w:tc>
        <w:tc>
          <w:tcPr>
            <w:tcW w:w="1080" w:type="dxa"/>
            <w:tcBorders>
              <w:top w:val="single" w:sz="4" w:space="0" w:color="auto"/>
              <w:left w:val="single" w:sz="4" w:space="0" w:color="auto"/>
              <w:bottom w:val="single" w:sz="4" w:space="0" w:color="auto"/>
              <w:right w:val="single" w:sz="4" w:space="0" w:color="auto"/>
            </w:tcBorders>
          </w:tcPr>
          <w:p w14:paraId="19BAA2DF" w14:textId="608CD54D" w:rsidR="00C92595" w:rsidRPr="007500D4" w:rsidRDefault="008F2A92" w:rsidP="00C92595">
            <w:pPr>
              <w:jc w:val="center"/>
              <w:rPr>
                <w:lang w:val="vi-VN"/>
              </w:rPr>
            </w:pPr>
            <w:r>
              <w:rPr>
                <w:lang w:val="vi-VN"/>
              </w:rPr>
              <w:t>-1/5</w:t>
            </w:r>
          </w:p>
        </w:tc>
        <w:tc>
          <w:tcPr>
            <w:tcW w:w="1080" w:type="dxa"/>
            <w:tcBorders>
              <w:top w:val="single" w:sz="4" w:space="0" w:color="auto"/>
              <w:left w:val="single" w:sz="4" w:space="0" w:color="auto"/>
              <w:bottom w:val="single" w:sz="4" w:space="0" w:color="auto"/>
              <w:right w:val="single" w:sz="4" w:space="0" w:color="auto"/>
            </w:tcBorders>
          </w:tcPr>
          <w:p w14:paraId="2806F771" w14:textId="4106B33D" w:rsidR="00C92595" w:rsidRPr="007500D4" w:rsidRDefault="008F2A92" w:rsidP="00C92595">
            <w:pPr>
              <w:jc w:val="center"/>
              <w:rPr>
                <w:lang w:val="vi-VN"/>
              </w:rPr>
            </w:pPr>
            <w:r>
              <w:rPr>
                <w:lang w:val="vi-VN"/>
              </w:rPr>
              <w:t>0</w:t>
            </w:r>
          </w:p>
        </w:tc>
        <w:tc>
          <w:tcPr>
            <w:tcW w:w="1080" w:type="dxa"/>
            <w:tcBorders>
              <w:top w:val="single" w:sz="4" w:space="0" w:color="auto"/>
              <w:left w:val="single" w:sz="4" w:space="0" w:color="auto"/>
              <w:bottom w:val="single" w:sz="4" w:space="0" w:color="auto"/>
              <w:right w:val="single" w:sz="8" w:space="0" w:color="auto"/>
            </w:tcBorders>
          </w:tcPr>
          <w:p w14:paraId="2E4F66E5" w14:textId="7CDC99BB" w:rsidR="00C92595" w:rsidRPr="008F2A92" w:rsidRDefault="008F2A92" w:rsidP="00C92595">
            <w:pPr>
              <w:jc w:val="center"/>
              <w:rPr>
                <w:lang w:val="vi-VN"/>
              </w:rPr>
            </w:pPr>
            <w:r>
              <w:t>2</w:t>
            </w:r>
            <w:r>
              <w:rPr>
                <w:lang w:val="vi-VN"/>
              </w:rPr>
              <w:t>/5</w:t>
            </w:r>
          </w:p>
        </w:tc>
      </w:tr>
      <w:tr w:rsidR="00C92595" w14:paraId="4C6631B9" w14:textId="77777777" w:rsidTr="002B74CB">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0D4C5B35" w14:textId="48EE5F0C" w:rsidR="00C92595" w:rsidRPr="00E5691A" w:rsidRDefault="00C92595" w:rsidP="00C92595">
            <w:pPr>
              <w:jc w:val="center"/>
              <w:rPr>
                <w:lang w:val="vi-VN"/>
              </w:rPr>
            </w:pPr>
            <w:r>
              <w:t>0</w:t>
            </w:r>
          </w:p>
        </w:tc>
        <w:tc>
          <w:tcPr>
            <w:tcW w:w="979" w:type="dxa"/>
            <w:gridSpan w:val="2"/>
            <w:tcBorders>
              <w:top w:val="single" w:sz="4" w:space="0" w:color="auto"/>
              <w:bottom w:val="single" w:sz="6" w:space="0" w:color="auto"/>
              <w:right w:val="single" w:sz="4" w:space="0" w:color="auto"/>
            </w:tcBorders>
          </w:tcPr>
          <w:p w14:paraId="4553B095" w14:textId="21887E6B" w:rsidR="00C92595" w:rsidRPr="00AE77C0" w:rsidRDefault="00000000" w:rsidP="00C92595">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286" w:type="dxa"/>
            <w:tcBorders>
              <w:top w:val="single" w:sz="4" w:space="0" w:color="auto"/>
              <w:left w:val="single" w:sz="4" w:space="0" w:color="auto"/>
              <w:bottom w:val="single" w:sz="6" w:space="0" w:color="auto"/>
              <w:right w:val="single" w:sz="4" w:space="0" w:color="auto"/>
            </w:tcBorders>
          </w:tcPr>
          <w:p w14:paraId="36AA240A" w14:textId="728137FE" w:rsidR="00C92595" w:rsidRPr="00E31FB3" w:rsidRDefault="00E31FB3" w:rsidP="00C92595">
            <w:pPr>
              <w:jc w:val="center"/>
              <w:rPr>
                <w:color w:val="EE0000"/>
              </w:rPr>
            </w:pPr>
            <w:r>
              <w:rPr>
                <w:color w:val="EE0000"/>
              </w:rPr>
              <w:t>8</w:t>
            </w:r>
          </w:p>
        </w:tc>
        <w:tc>
          <w:tcPr>
            <w:tcW w:w="1080" w:type="dxa"/>
            <w:tcBorders>
              <w:top w:val="single" w:sz="4" w:space="0" w:color="auto"/>
              <w:left w:val="single" w:sz="4" w:space="0" w:color="auto"/>
              <w:bottom w:val="single" w:sz="6" w:space="0" w:color="auto"/>
              <w:right w:val="single" w:sz="4" w:space="0" w:color="auto"/>
            </w:tcBorders>
          </w:tcPr>
          <w:p w14:paraId="38355A4A" w14:textId="5D004E66" w:rsidR="00C92595" w:rsidRPr="00E31FB3" w:rsidRDefault="00E31FB3" w:rsidP="00C92595">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71D5ADBC" w14:textId="54220505" w:rsidR="00C92595" w:rsidRPr="00E31FB3" w:rsidRDefault="00E31FB3" w:rsidP="00C92595">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2D76F1DF" w14:textId="5E7B1F58" w:rsidR="00C92595" w:rsidRPr="00E31FB3" w:rsidRDefault="00E31FB3" w:rsidP="00C92595">
            <w:pPr>
              <w:jc w:val="center"/>
              <w:rPr>
                <w:color w:val="EE0000"/>
                <w:lang w:val="vi-VN"/>
              </w:rPr>
            </w:pPr>
            <w:r>
              <w:rPr>
                <w:color w:val="EE0000"/>
              </w:rPr>
              <w:t>1</w:t>
            </w:r>
            <w:r>
              <w:rPr>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4729B321" w14:textId="676A2428" w:rsidR="00C92595" w:rsidRPr="00E31FB3" w:rsidRDefault="00E31FB3" w:rsidP="00C92595">
            <w:pPr>
              <w:jc w:val="center"/>
              <w:rPr>
                <w:color w:val="EE0000"/>
                <w:lang w:val="vi-VN"/>
              </w:rPr>
            </w:pPr>
            <w:r>
              <w:rPr>
                <w:color w:val="EE0000"/>
              </w:rPr>
              <w:t>4</w:t>
            </w:r>
            <w:r>
              <w:rPr>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25C9DEE5" w14:textId="603B24BF" w:rsidR="00C92595" w:rsidRPr="00E31FB3" w:rsidRDefault="00E31FB3" w:rsidP="00C92595">
            <w:pPr>
              <w:jc w:val="center"/>
              <w:rPr>
                <w:color w:val="EE0000"/>
              </w:rPr>
            </w:pPr>
            <w:r>
              <w:rPr>
                <w:color w:val="EE0000"/>
              </w:rPr>
              <w:t>1</w:t>
            </w:r>
          </w:p>
        </w:tc>
        <w:tc>
          <w:tcPr>
            <w:tcW w:w="1080" w:type="dxa"/>
            <w:tcBorders>
              <w:top w:val="single" w:sz="4" w:space="0" w:color="auto"/>
              <w:left w:val="single" w:sz="4" w:space="0" w:color="auto"/>
              <w:bottom w:val="single" w:sz="6" w:space="0" w:color="auto"/>
              <w:right w:val="single" w:sz="8" w:space="0" w:color="auto"/>
            </w:tcBorders>
          </w:tcPr>
          <w:p w14:paraId="4C78ABDE" w14:textId="014B660A" w:rsidR="00C92595" w:rsidRPr="00E31FB3" w:rsidRDefault="00E31FB3" w:rsidP="00C92595">
            <w:pPr>
              <w:jc w:val="center"/>
              <w:rPr>
                <w:color w:val="EE0000"/>
                <w:lang w:val="vi-VN"/>
              </w:rPr>
            </w:pPr>
            <w:r>
              <w:rPr>
                <w:color w:val="EE0000"/>
              </w:rPr>
              <w:t>2</w:t>
            </w:r>
            <w:r>
              <w:rPr>
                <w:color w:val="EE0000"/>
                <w:lang w:val="vi-VN"/>
              </w:rPr>
              <w:t>/5</w:t>
            </w:r>
          </w:p>
        </w:tc>
      </w:tr>
      <w:tr w:rsidR="00C92595" w14:paraId="12456EFB" w14:textId="77777777" w:rsidTr="002B74CB">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078E6A64" w14:textId="77777777" w:rsidR="00C92595" w:rsidRPr="00AE77C0" w:rsidRDefault="00C92595" w:rsidP="002938C1">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7D942C2E" w14:textId="01A69F61" w:rsidR="00C92595" w:rsidRPr="008F2A92" w:rsidRDefault="008F2A92" w:rsidP="002938C1">
            <w:pPr>
              <w:jc w:val="center"/>
              <w:rPr>
                <w:lang w:val="vi-VN"/>
              </w:rPr>
            </w:pPr>
            <w:r>
              <w:t>1040</w:t>
            </w:r>
            <w:r>
              <w:rPr>
                <w:lang w:val="vi-VN"/>
              </w:rPr>
              <w:t xml:space="preserve"> + </w:t>
            </w:r>
            <w:r w:rsidR="00B924BB">
              <w:rPr>
                <w:lang w:val="vi-VN"/>
              </w:rPr>
              <w:t>8t</w:t>
            </w:r>
          </w:p>
        </w:tc>
        <w:tc>
          <w:tcPr>
            <w:tcW w:w="1080" w:type="dxa"/>
            <w:tcBorders>
              <w:top w:val="single" w:sz="6" w:space="0" w:color="auto"/>
              <w:left w:val="single" w:sz="4" w:space="0" w:color="auto"/>
              <w:bottom w:val="single" w:sz="8" w:space="0" w:color="auto"/>
              <w:right w:val="single" w:sz="4" w:space="0" w:color="auto"/>
            </w:tcBorders>
          </w:tcPr>
          <w:p w14:paraId="386FE735" w14:textId="62264084" w:rsidR="00C92595" w:rsidRDefault="008F2A92" w:rsidP="002938C1">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3805B7E4" w14:textId="0C899CCC" w:rsidR="00C92595" w:rsidRDefault="008F2A92" w:rsidP="002938C1">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4E6C8549" w14:textId="56CE3DB7" w:rsidR="00C92595" w:rsidRPr="00B924BB" w:rsidRDefault="00000000" w:rsidP="002938C1">
            <w:pPr>
              <w:jc w:val="center"/>
              <w:rPr>
                <w:lang w:val="vi-VN"/>
              </w:rPr>
            </w:pP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oMath>
            <w:r w:rsidR="00267162">
              <w:rPr>
                <w:lang w:val="vi-VN"/>
              </w:rPr>
              <w:t xml:space="preserve"> </w:t>
            </w:r>
            <w:r w:rsidR="00B924BB">
              <w:rPr>
                <w:lang w:val="vi-VN"/>
              </w:rPr>
              <w:t>- 3</w:t>
            </w:r>
          </w:p>
        </w:tc>
        <w:tc>
          <w:tcPr>
            <w:tcW w:w="1080" w:type="dxa"/>
            <w:tcBorders>
              <w:top w:val="single" w:sz="6" w:space="0" w:color="auto"/>
              <w:left w:val="single" w:sz="4" w:space="0" w:color="auto"/>
              <w:bottom w:val="single" w:sz="8" w:space="0" w:color="auto"/>
              <w:right w:val="single" w:sz="4" w:space="0" w:color="auto"/>
            </w:tcBorders>
          </w:tcPr>
          <w:p w14:paraId="34422B18" w14:textId="229B9283" w:rsidR="00C92595" w:rsidRPr="002F7D47" w:rsidRDefault="00000000" w:rsidP="002938C1">
            <w:pPr>
              <w:jc w:val="center"/>
              <w:rPr>
                <w:lang w:val="vi-VN"/>
              </w:rPr>
            </w:pPr>
            <m:oMath>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oMath>
            <w:r w:rsidR="00FD660F">
              <w:rPr>
                <w:lang w:val="vi-VN"/>
              </w:rPr>
              <w:t>t + 4</w:t>
            </w:r>
          </w:p>
        </w:tc>
        <w:tc>
          <w:tcPr>
            <w:tcW w:w="1080" w:type="dxa"/>
            <w:tcBorders>
              <w:top w:val="single" w:sz="6" w:space="0" w:color="auto"/>
              <w:left w:val="single" w:sz="4" w:space="0" w:color="auto"/>
              <w:bottom w:val="single" w:sz="8" w:space="0" w:color="auto"/>
              <w:right w:val="single" w:sz="4" w:space="0" w:color="auto"/>
            </w:tcBorders>
          </w:tcPr>
          <w:p w14:paraId="697C0EEF" w14:textId="48186CF0" w:rsidR="00C92595" w:rsidRPr="002F7D47" w:rsidRDefault="008F2A92" w:rsidP="002938C1">
            <w:pPr>
              <w:jc w:val="center"/>
              <w:rPr>
                <w:lang w:val="vi-VN"/>
              </w:rPr>
            </w:pPr>
            <w:r>
              <w:rPr>
                <w:lang w:val="vi-VN"/>
              </w:rPr>
              <w:t>0</w:t>
            </w:r>
          </w:p>
        </w:tc>
        <w:tc>
          <w:tcPr>
            <w:tcW w:w="1080" w:type="dxa"/>
            <w:tcBorders>
              <w:top w:val="single" w:sz="6" w:space="0" w:color="auto"/>
              <w:left w:val="single" w:sz="4" w:space="0" w:color="auto"/>
              <w:bottom w:val="single" w:sz="8" w:space="0" w:color="auto"/>
              <w:right w:val="single" w:sz="8" w:space="0" w:color="auto"/>
            </w:tcBorders>
          </w:tcPr>
          <w:p w14:paraId="5755D125" w14:textId="4404795D" w:rsidR="00C92595" w:rsidRPr="002F7D47" w:rsidRDefault="00DA3653" w:rsidP="002938C1">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8</m:t>
                  </m:r>
                </m:num>
                <m:den>
                  <m:r>
                    <w:rPr>
                      <w:rFonts w:ascii="Cambria Math" w:hAnsi="Cambria Math"/>
                      <w:lang w:val="vi-VN"/>
                    </w:rPr>
                    <m:t>5</m:t>
                  </m:r>
                </m:den>
              </m:f>
            </m:oMath>
            <w:r>
              <w:rPr>
                <w:lang w:val="vi-VN"/>
              </w:rPr>
              <w:t>t + 2</w:t>
            </w:r>
          </w:p>
        </w:tc>
      </w:tr>
    </w:tbl>
    <w:p w14:paraId="29C85048" w14:textId="77777777" w:rsidR="006F637A" w:rsidRPr="006F637A" w:rsidRDefault="006F637A" w:rsidP="006F637A">
      <w:pPr>
        <w:rPr>
          <w:iCs/>
          <w:lang w:val="vi-VN"/>
        </w:rPr>
      </w:pPr>
    </w:p>
    <w:p w14:paraId="5A39193C" w14:textId="054EFDA8" w:rsidR="00BC1D07" w:rsidRDefault="00BC1D07" w:rsidP="00BC1D07">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9646" w:type="dxa"/>
        <w:jc w:val="center"/>
        <w:tblLayout w:type="fixed"/>
        <w:tblLook w:val="04A0" w:firstRow="1" w:lastRow="0" w:firstColumn="1" w:lastColumn="0" w:noHBand="0" w:noVBand="1"/>
      </w:tblPr>
      <w:tblGrid>
        <w:gridCol w:w="1027"/>
        <w:gridCol w:w="1027"/>
        <w:gridCol w:w="699"/>
        <w:gridCol w:w="754"/>
        <w:gridCol w:w="1027"/>
        <w:gridCol w:w="1027"/>
        <w:gridCol w:w="426"/>
        <w:gridCol w:w="1027"/>
        <w:gridCol w:w="590"/>
        <w:gridCol w:w="590"/>
        <w:gridCol w:w="590"/>
        <w:gridCol w:w="862"/>
      </w:tblGrid>
      <w:tr w:rsidR="00BC1D07" w:rsidRPr="005E53A1" w14:paraId="5678BB24" w14:textId="77777777" w:rsidTr="0010499F">
        <w:trPr>
          <w:trHeight w:val="215"/>
          <w:jc w:val="center"/>
        </w:trPr>
        <w:tc>
          <w:tcPr>
            <w:tcW w:w="1027" w:type="dxa"/>
          </w:tcPr>
          <w:p w14:paraId="5B8A09EE" w14:textId="77777777" w:rsidR="00BC1D07" w:rsidRPr="005E53A1" w:rsidRDefault="00BC1D07" w:rsidP="002938C1">
            <w:pPr>
              <w:jc w:val="center"/>
              <w:rPr>
                <w:lang w:val="vi-VN"/>
              </w:rPr>
            </w:pPr>
          </w:p>
        </w:tc>
        <w:tc>
          <w:tcPr>
            <w:tcW w:w="1027" w:type="dxa"/>
            <w:tcBorders>
              <w:bottom w:val="single" w:sz="6" w:space="0" w:color="auto"/>
            </w:tcBorders>
          </w:tcPr>
          <w:p w14:paraId="59ABE852" w14:textId="77777777" w:rsidR="00BC1D07" w:rsidRPr="005E53A1" w:rsidRDefault="00BC1D07" w:rsidP="002938C1">
            <w:pPr>
              <w:jc w:val="center"/>
              <w:rPr>
                <w:lang w:val="vi-VN"/>
              </w:rPr>
            </w:pPr>
          </w:p>
        </w:tc>
        <w:tc>
          <w:tcPr>
            <w:tcW w:w="699" w:type="dxa"/>
          </w:tcPr>
          <w:p w14:paraId="32FC6B1B" w14:textId="7FCD3CD9" w:rsidR="00BC1D07" w:rsidRPr="005E53A1" w:rsidRDefault="00BC1D07" w:rsidP="002938C1">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10</m:t>
                    </m:r>
                  </m:num>
                  <m:den>
                    <m:r>
                      <w:rPr>
                        <w:rFonts w:ascii="Cambria Math" w:hAnsi="Cambria Math"/>
                        <w:lang w:val="vi-VN"/>
                      </w:rPr>
                      <m:t>7</m:t>
                    </m:r>
                  </m:den>
                </m:f>
              </m:oMath>
            </m:oMathPara>
          </w:p>
        </w:tc>
        <w:tc>
          <w:tcPr>
            <w:tcW w:w="754" w:type="dxa"/>
            <w:tcBorders>
              <w:bottom w:val="single" w:sz="6" w:space="0" w:color="auto"/>
            </w:tcBorders>
          </w:tcPr>
          <w:p w14:paraId="18A5B211" w14:textId="77777777" w:rsidR="00BC1D07" w:rsidRPr="005E53A1" w:rsidRDefault="00BC1D07" w:rsidP="002938C1">
            <w:pPr>
              <w:jc w:val="center"/>
              <w:rPr>
                <w:lang w:val="vi-VN"/>
              </w:rPr>
            </w:pPr>
          </w:p>
        </w:tc>
        <w:tc>
          <w:tcPr>
            <w:tcW w:w="1027" w:type="dxa"/>
          </w:tcPr>
          <w:p w14:paraId="27AD060D" w14:textId="48FAF979" w:rsidR="00BC1D07" w:rsidRPr="005E53A1" w:rsidRDefault="00BC1D07" w:rsidP="002938C1">
            <w:pPr>
              <w:jc w:val="center"/>
              <w:rPr>
                <w:lang w:val="vi-VN"/>
              </w:rPr>
            </w:pPr>
            <w:r>
              <w:rPr>
                <w:lang w:val="vi-VN"/>
              </w:rPr>
              <w:t>0</w:t>
            </w:r>
          </w:p>
        </w:tc>
        <w:tc>
          <w:tcPr>
            <w:tcW w:w="1027" w:type="dxa"/>
          </w:tcPr>
          <w:p w14:paraId="33CDEC54" w14:textId="77777777" w:rsidR="00BC1D07" w:rsidRPr="005E53A1" w:rsidRDefault="00BC1D07" w:rsidP="002938C1">
            <w:pPr>
              <w:jc w:val="center"/>
              <w:rPr>
                <w:lang w:val="vi-VN"/>
              </w:rPr>
            </w:pPr>
          </w:p>
        </w:tc>
        <w:tc>
          <w:tcPr>
            <w:tcW w:w="426" w:type="dxa"/>
          </w:tcPr>
          <w:p w14:paraId="7DF0108E" w14:textId="4A8F78F0" w:rsidR="00BC1D07" w:rsidRPr="005E53A1" w:rsidRDefault="00000000" w:rsidP="002938C1">
            <w:pPr>
              <w:jc w:val="center"/>
              <w:rPr>
                <w:lang w:val="vi-VN"/>
              </w:rPr>
            </w:pPr>
            <m:oMathPara>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3</m:t>
                    </m:r>
                  </m:den>
                </m:f>
              </m:oMath>
            </m:oMathPara>
          </w:p>
        </w:tc>
        <w:tc>
          <w:tcPr>
            <w:tcW w:w="1027" w:type="dxa"/>
            <w:tcBorders>
              <w:bottom w:val="single" w:sz="6" w:space="0" w:color="auto"/>
            </w:tcBorders>
          </w:tcPr>
          <w:p w14:paraId="7DB800B5" w14:textId="77777777" w:rsidR="00BC1D07" w:rsidRPr="005E53A1" w:rsidRDefault="00BC1D07" w:rsidP="002938C1">
            <w:pPr>
              <w:jc w:val="center"/>
              <w:rPr>
                <w:rFonts w:ascii="Cambria" w:eastAsia="MS Mincho" w:hAnsi="Cambria" w:cs="Times New Roman"/>
                <w:lang w:val="vi-VN"/>
              </w:rPr>
            </w:pPr>
          </w:p>
        </w:tc>
        <w:tc>
          <w:tcPr>
            <w:tcW w:w="590" w:type="dxa"/>
          </w:tcPr>
          <w:p w14:paraId="170019F7" w14:textId="3382294C" w:rsidR="00BC1D07" w:rsidRDefault="00000000" w:rsidP="002938C1">
            <w:pPr>
              <w:jc w:val="center"/>
              <w:rPr>
                <w:rFonts w:ascii="Cambria" w:eastAsia="MS Mincho" w:hAnsi="Cambria" w:cs="Times New Roman"/>
                <w:lang w:val="vi-VN"/>
              </w:rPr>
            </w:pPr>
            <m:oMathPara>
              <m:oMath>
                <m:f>
                  <m:fPr>
                    <m:ctrlPr>
                      <w:rPr>
                        <w:rFonts w:ascii="Cambria Math" w:hAnsi="Cambria Math"/>
                        <w:i/>
                        <w:lang w:val="vi-VN"/>
                      </w:rPr>
                    </m:ctrlPr>
                  </m:fPr>
                  <m:num>
                    <m:r>
                      <w:rPr>
                        <w:rFonts w:ascii="Cambria Math" w:hAnsi="Cambria Math"/>
                        <w:lang w:val="vi-VN"/>
                      </w:rPr>
                      <m:t>5</m:t>
                    </m:r>
                  </m:num>
                  <m:den>
                    <m:r>
                      <w:rPr>
                        <w:rFonts w:ascii="Cambria Math" w:hAnsi="Cambria Math"/>
                        <w:lang w:val="vi-VN"/>
                      </w:rPr>
                      <m:t>4</m:t>
                    </m:r>
                  </m:den>
                </m:f>
              </m:oMath>
            </m:oMathPara>
          </w:p>
        </w:tc>
        <w:tc>
          <w:tcPr>
            <w:tcW w:w="590" w:type="dxa"/>
            <w:tcBorders>
              <w:bottom w:val="single" w:sz="6" w:space="0" w:color="auto"/>
            </w:tcBorders>
          </w:tcPr>
          <w:p w14:paraId="79F0D618" w14:textId="77777777" w:rsidR="00BC1D07" w:rsidRDefault="00BC1D07" w:rsidP="002938C1">
            <w:pPr>
              <w:jc w:val="center"/>
              <w:rPr>
                <w:rFonts w:ascii="Cambria" w:eastAsia="MS Mincho" w:hAnsi="Cambria" w:cs="Times New Roman"/>
                <w:lang w:val="vi-VN"/>
              </w:rPr>
            </w:pPr>
          </w:p>
        </w:tc>
        <w:tc>
          <w:tcPr>
            <w:tcW w:w="590" w:type="dxa"/>
          </w:tcPr>
          <w:p w14:paraId="27524DDB" w14:textId="77777777" w:rsidR="00BC1D07" w:rsidRPr="005E53A1" w:rsidRDefault="00BC1D07" w:rsidP="002938C1">
            <w:pPr>
              <w:jc w:val="center"/>
              <w:rPr>
                <w:rFonts w:ascii="Cambria" w:eastAsia="MS Mincho" w:hAnsi="Cambria" w:cs="Times New Roman"/>
                <w:lang w:val="vi-VN"/>
              </w:rPr>
            </w:pPr>
            <w:r>
              <w:rPr>
                <w:rFonts w:ascii="Cambria" w:eastAsia="MS Mincho" w:hAnsi="Cambria" w:cs="Times New Roman"/>
                <w:lang w:val="vi-VN"/>
              </w:rPr>
              <w:t>15</w:t>
            </w:r>
          </w:p>
        </w:tc>
        <w:tc>
          <w:tcPr>
            <w:tcW w:w="862" w:type="dxa"/>
            <w:tcBorders>
              <w:bottom w:val="single" w:sz="6" w:space="0" w:color="auto"/>
            </w:tcBorders>
          </w:tcPr>
          <w:p w14:paraId="1B819D35" w14:textId="77777777" w:rsidR="00BC1D07" w:rsidRPr="005E53A1" w:rsidRDefault="00BC1D07" w:rsidP="002938C1">
            <w:pPr>
              <w:jc w:val="center"/>
              <w:rPr>
                <w:rFonts w:ascii="Cambria" w:eastAsia="MS Mincho" w:hAnsi="Cambria" w:cs="Times New Roman"/>
                <w:lang w:val="vi-VN"/>
              </w:rPr>
            </w:pPr>
          </w:p>
        </w:tc>
      </w:tr>
      <w:tr w:rsidR="00BC1D07" w:rsidRPr="005E53A1" w14:paraId="695DF7DE" w14:textId="77777777" w:rsidTr="0010499F">
        <w:trPr>
          <w:trHeight w:val="215"/>
          <w:jc w:val="center"/>
        </w:trPr>
        <w:tc>
          <w:tcPr>
            <w:tcW w:w="1027" w:type="dxa"/>
            <w:tcBorders>
              <w:right w:val="single" w:sz="6" w:space="0" w:color="auto"/>
            </w:tcBorders>
          </w:tcPr>
          <w:p w14:paraId="70B03974" w14:textId="1DFD70A1" w:rsidR="00BC1D07" w:rsidRPr="005E53A1" w:rsidRDefault="00000000" w:rsidP="002938C1">
            <w:pPr>
              <w:jc w:val="center"/>
            </w:pP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oMath>
            <w:r w:rsidR="00BC1D07">
              <w:rPr>
                <w:lang w:val="vi-VN"/>
              </w:rPr>
              <w:t xml:space="preserve"> - 3</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3990E21" w14:textId="4AF07F28" w:rsidR="00BC1D07" w:rsidRPr="004C4355" w:rsidRDefault="00BC1D07" w:rsidP="002938C1">
            <w:pPr>
              <w:jc w:val="center"/>
              <w:rPr>
                <w:b/>
                <w:bCs/>
                <w:lang w:val="vi-VN"/>
              </w:rPr>
            </w:pPr>
            <w:r>
              <w:rPr>
                <w:b/>
                <w:bCs/>
                <w:lang w:val="vi-VN"/>
              </w:rPr>
              <w:t>-</w:t>
            </w:r>
          </w:p>
        </w:tc>
        <w:tc>
          <w:tcPr>
            <w:tcW w:w="699" w:type="dxa"/>
            <w:tcBorders>
              <w:left w:val="single" w:sz="6" w:space="0" w:color="auto"/>
              <w:right w:val="single" w:sz="6" w:space="0" w:color="auto"/>
            </w:tcBorders>
          </w:tcPr>
          <w:p w14:paraId="11BFCC8D" w14:textId="61FE1DE2" w:rsidR="00BC1D07" w:rsidRPr="005E53A1" w:rsidRDefault="00BC1D07" w:rsidP="002938C1">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616F86B" w14:textId="3DA6C835" w:rsidR="00BC1D07" w:rsidRPr="005E53A1" w:rsidRDefault="00BC1D07" w:rsidP="002938C1">
            <w:pPr>
              <w:jc w:val="center"/>
              <w:rPr>
                <w:lang w:val="vi-VN"/>
              </w:rPr>
            </w:pPr>
            <w:r>
              <w:rPr>
                <w:lang w:val="vi-VN"/>
              </w:rPr>
              <w:t>-</w:t>
            </w:r>
          </w:p>
        </w:tc>
        <w:tc>
          <w:tcPr>
            <w:tcW w:w="1027" w:type="dxa"/>
            <w:tcBorders>
              <w:left w:val="single" w:sz="6" w:space="0" w:color="auto"/>
            </w:tcBorders>
          </w:tcPr>
          <w:p w14:paraId="3A44E761" w14:textId="77777777" w:rsidR="00BC1D07" w:rsidRPr="005E53A1" w:rsidRDefault="00BC1D07" w:rsidP="002938C1">
            <w:pPr>
              <w:jc w:val="center"/>
              <w:rPr>
                <w:lang w:val="vi-VN"/>
              </w:rPr>
            </w:pPr>
            <w:r>
              <w:rPr>
                <w:lang w:val="vi-VN"/>
              </w:rPr>
              <w:t>|</w:t>
            </w:r>
          </w:p>
        </w:tc>
        <w:tc>
          <w:tcPr>
            <w:tcW w:w="1027" w:type="dxa"/>
          </w:tcPr>
          <w:p w14:paraId="006D4B29" w14:textId="2DCDF7E3" w:rsidR="00BC1D07" w:rsidRPr="005E53A1" w:rsidRDefault="00BC1D07" w:rsidP="002938C1">
            <w:pPr>
              <w:jc w:val="center"/>
              <w:rPr>
                <w:lang w:val="vi-VN"/>
              </w:rPr>
            </w:pPr>
            <w:r>
              <w:rPr>
                <w:lang w:val="vi-VN"/>
              </w:rPr>
              <w:t>-</w:t>
            </w:r>
          </w:p>
        </w:tc>
        <w:tc>
          <w:tcPr>
            <w:tcW w:w="426" w:type="dxa"/>
            <w:tcBorders>
              <w:right w:val="single" w:sz="6" w:space="0" w:color="auto"/>
            </w:tcBorders>
          </w:tcPr>
          <w:p w14:paraId="7BE90BFA" w14:textId="77777777" w:rsidR="00BC1D07" w:rsidRPr="005E53A1" w:rsidRDefault="00BC1D07"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67D7CD8" w14:textId="4F668094" w:rsidR="00BC1D07" w:rsidRPr="005E53A1" w:rsidRDefault="00BC1D07" w:rsidP="002938C1">
            <w:pPr>
              <w:jc w:val="center"/>
              <w:rPr>
                <w:lang w:val="vi-VN"/>
              </w:rPr>
            </w:pPr>
            <w:r>
              <w:rPr>
                <w:lang w:val="vi-VN"/>
              </w:rPr>
              <w:t>-</w:t>
            </w:r>
          </w:p>
        </w:tc>
        <w:tc>
          <w:tcPr>
            <w:tcW w:w="590" w:type="dxa"/>
            <w:tcBorders>
              <w:left w:val="single" w:sz="6" w:space="0" w:color="auto"/>
              <w:right w:val="single" w:sz="6" w:space="0" w:color="auto"/>
            </w:tcBorders>
          </w:tcPr>
          <w:p w14:paraId="072B35A0" w14:textId="77777777" w:rsidR="00BC1D07" w:rsidRDefault="00BC1D07" w:rsidP="002938C1">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FB4F5B9" w14:textId="76F4DF23" w:rsidR="00BC1D07" w:rsidRDefault="00BC1D07" w:rsidP="002938C1">
            <w:pPr>
              <w:jc w:val="center"/>
              <w:rPr>
                <w:lang w:val="vi-VN"/>
              </w:rPr>
            </w:pPr>
            <w:r>
              <w:rPr>
                <w:lang w:val="vi-VN"/>
              </w:rPr>
              <w:t>-</w:t>
            </w:r>
          </w:p>
        </w:tc>
        <w:tc>
          <w:tcPr>
            <w:tcW w:w="590" w:type="dxa"/>
            <w:tcBorders>
              <w:left w:val="single" w:sz="6" w:space="0" w:color="auto"/>
              <w:right w:val="single" w:sz="6" w:space="0" w:color="auto"/>
            </w:tcBorders>
          </w:tcPr>
          <w:p w14:paraId="7C436F54" w14:textId="783F2649" w:rsidR="00BC1D07" w:rsidRPr="00A04734" w:rsidRDefault="00BC1D07" w:rsidP="002938C1">
            <w:pPr>
              <w:jc w:val="center"/>
              <w:rPr>
                <w:lang w:val="vi-VN"/>
              </w:rPr>
            </w:pPr>
            <w:r>
              <w:rPr>
                <w:lang w:val="vi-VN"/>
              </w:rPr>
              <w:t>0</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212E167" w14:textId="77777777" w:rsidR="00BC1D07" w:rsidRPr="005E53A1" w:rsidRDefault="00BC1D07" w:rsidP="002938C1">
            <w:pPr>
              <w:jc w:val="center"/>
              <w:rPr>
                <w:lang w:val="vi-VN"/>
              </w:rPr>
            </w:pPr>
            <w:r>
              <w:rPr>
                <w:lang w:val="vi-VN"/>
              </w:rPr>
              <w:t>+</w:t>
            </w:r>
          </w:p>
        </w:tc>
      </w:tr>
      <w:tr w:rsidR="00BC1D07" w:rsidRPr="005E53A1" w14:paraId="1B81584F" w14:textId="77777777" w:rsidTr="0010499F">
        <w:trPr>
          <w:trHeight w:val="208"/>
          <w:jc w:val="center"/>
        </w:trPr>
        <w:tc>
          <w:tcPr>
            <w:tcW w:w="1027" w:type="dxa"/>
            <w:tcBorders>
              <w:right w:val="single" w:sz="6" w:space="0" w:color="auto"/>
            </w:tcBorders>
          </w:tcPr>
          <w:p w14:paraId="54FAFC7A" w14:textId="2D276BE8" w:rsidR="00BC1D07" w:rsidRPr="007F674B" w:rsidRDefault="00000000" w:rsidP="002938C1">
            <w:pPr>
              <w:jc w:val="center"/>
              <w:rPr>
                <w:lang w:val="vi-VN"/>
              </w:rPr>
            </w:pPr>
            <m:oMath>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oMath>
            <w:r w:rsidR="00BC1D07">
              <w:rPr>
                <w:lang w:val="vi-VN"/>
              </w:rPr>
              <w:t>t + 4</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BB4C5B0" w14:textId="28BB15D2" w:rsidR="00BC1D07" w:rsidRPr="005E53A1" w:rsidRDefault="00BC1D07" w:rsidP="002938C1">
            <w:pPr>
              <w:jc w:val="center"/>
              <w:rPr>
                <w:lang w:val="vi-VN"/>
              </w:rPr>
            </w:pPr>
            <w:r>
              <w:rPr>
                <w:lang w:val="vi-VN"/>
              </w:rPr>
              <w:t>-</w:t>
            </w:r>
          </w:p>
        </w:tc>
        <w:tc>
          <w:tcPr>
            <w:tcW w:w="699" w:type="dxa"/>
            <w:tcBorders>
              <w:left w:val="single" w:sz="6" w:space="0" w:color="auto"/>
              <w:right w:val="single" w:sz="6" w:space="0" w:color="auto"/>
            </w:tcBorders>
          </w:tcPr>
          <w:p w14:paraId="2110C3F6" w14:textId="12835660" w:rsidR="00BC1D07" w:rsidRPr="00A04734" w:rsidRDefault="00BC1D07" w:rsidP="002938C1">
            <w:pPr>
              <w:jc w:val="center"/>
              <w:rPr>
                <w:lang w:val="vi-VN"/>
              </w:rPr>
            </w:pPr>
            <w:r>
              <w:rPr>
                <w:lang w:val="vi-VN"/>
              </w:rPr>
              <w:t>0</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B3A71BC" w14:textId="77777777" w:rsidR="00BC1D07" w:rsidRPr="005E53A1" w:rsidRDefault="00BC1D07" w:rsidP="002938C1">
            <w:pPr>
              <w:jc w:val="center"/>
              <w:rPr>
                <w:lang w:val="vi-VN"/>
              </w:rPr>
            </w:pPr>
            <w:r>
              <w:rPr>
                <w:lang w:val="vi-VN"/>
              </w:rPr>
              <w:t>+</w:t>
            </w:r>
          </w:p>
        </w:tc>
        <w:tc>
          <w:tcPr>
            <w:tcW w:w="1027" w:type="dxa"/>
            <w:tcBorders>
              <w:left w:val="single" w:sz="6" w:space="0" w:color="auto"/>
            </w:tcBorders>
          </w:tcPr>
          <w:p w14:paraId="2C2A0A12" w14:textId="77777777" w:rsidR="00BC1D07" w:rsidRPr="005E53A1" w:rsidRDefault="00BC1D07" w:rsidP="002938C1">
            <w:pPr>
              <w:jc w:val="center"/>
              <w:rPr>
                <w:lang w:val="vi-VN"/>
              </w:rPr>
            </w:pPr>
            <w:r>
              <w:rPr>
                <w:lang w:val="vi-VN"/>
              </w:rPr>
              <w:t>|</w:t>
            </w:r>
          </w:p>
        </w:tc>
        <w:tc>
          <w:tcPr>
            <w:tcW w:w="1027" w:type="dxa"/>
          </w:tcPr>
          <w:p w14:paraId="63D12709" w14:textId="77777777" w:rsidR="00BC1D07" w:rsidRPr="005E53A1" w:rsidRDefault="00BC1D07" w:rsidP="002938C1">
            <w:pPr>
              <w:jc w:val="center"/>
              <w:rPr>
                <w:lang w:val="vi-VN"/>
              </w:rPr>
            </w:pPr>
            <w:r>
              <w:rPr>
                <w:lang w:val="vi-VN"/>
              </w:rPr>
              <w:t>+</w:t>
            </w:r>
          </w:p>
        </w:tc>
        <w:tc>
          <w:tcPr>
            <w:tcW w:w="426" w:type="dxa"/>
            <w:tcBorders>
              <w:right w:val="single" w:sz="6" w:space="0" w:color="auto"/>
            </w:tcBorders>
          </w:tcPr>
          <w:p w14:paraId="69D35D95" w14:textId="77777777" w:rsidR="00BC1D07" w:rsidRPr="005E53A1" w:rsidRDefault="00BC1D07"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CBA0ABF" w14:textId="77777777" w:rsidR="00BC1D07" w:rsidRPr="00B02F7B" w:rsidRDefault="00BC1D07" w:rsidP="002938C1">
            <w:pPr>
              <w:jc w:val="center"/>
              <w:rPr>
                <w:b/>
                <w:bCs/>
                <w:lang w:val="vi-VN"/>
              </w:rPr>
            </w:pPr>
            <w:r>
              <w:rPr>
                <w:b/>
                <w:bCs/>
                <w:lang w:val="vi-VN"/>
              </w:rPr>
              <w:t>+</w:t>
            </w:r>
          </w:p>
        </w:tc>
        <w:tc>
          <w:tcPr>
            <w:tcW w:w="590" w:type="dxa"/>
            <w:tcBorders>
              <w:left w:val="single" w:sz="6" w:space="0" w:color="auto"/>
              <w:right w:val="single" w:sz="6" w:space="0" w:color="auto"/>
            </w:tcBorders>
          </w:tcPr>
          <w:p w14:paraId="383B37A0" w14:textId="77777777" w:rsidR="00BC1D07" w:rsidRDefault="00BC1D07" w:rsidP="002938C1">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2D1C0E0" w14:textId="77777777" w:rsidR="00BC1D07" w:rsidRDefault="00BC1D07" w:rsidP="002938C1">
            <w:pPr>
              <w:jc w:val="center"/>
              <w:rPr>
                <w:lang w:val="vi-VN"/>
              </w:rPr>
            </w:pPr>
            <w:r>
              <w:rPr>
                <w:lang w:val="vi-VN"/>
              </w:rPr>
              <w:t>+</w:t>
            </w:r>
          </w:p>
        </w:tc>
        <w:tc>
          <w:tcPr>
            <w:tcW w:w="590" w:type="dxa"/>
            <w:tcBorders>
              <w:left w:val="single" w:sz="6" w:space="0" w:color="auto"/>
              <w:right w:val="single" w:sz="6" w:space="0" w:color="auto"/>
            </w:tcBorders>
          </w:tcPr>
          <w:p w14:paraId="53E143B7" w14:textId="23110F86" w:rsidR="00BC1D07" w:rsidRPr="005E53A1" w:rsidRDefault="00BC1D07" w:rsidP="002938C1">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3EFA45E" w14:textId="5490BB19" w:rsidR="00BC1D07" w:rsidRPr="00BC1D07" w:rsidRDefault="00BC1D07" w:rsidP="002938C1">
            <w:pPr>
              <w:jc w:val="center"/>
              <w:rPr>
                <w:b/>
                <w:bCs/>
                <w:lang w:val="vi-VN"/>
              </w:rPr>
            </w:pPr>
            <w:r>
              <w:rPr>
                <w:b/>
                <w:bCs/>
                <w:lang w:val="vi-VN"/>
              </w:rPr>
              <w:t>+</w:t>
            </w:r>
          </w:p>
        </w:tc>
      </w:tr>
      <w:tr w:rsidR="00BC1D07" w:rsidRPr="005E53A1" w14:paraId="771EAEFE" w14:textId="77777777" w:rsidTr="0010499F">
        <w:trPr>
          <w:trHeight w:val="200"/>
          <w:jc w:val="center"/>
        </w:trPr>
        <w:tc>
          <w:tcPr>
            <w:tcW w:w="1027" w:type="dxa"/>
            <w:tcBorders>
              <w:right w:val="single" w:sz="6" w:space="0" w:color="auto"/>
            </w:tcBorders>
          </w:tcPr>
          <w:p w14:paraId="4C257DFB" w14:textId="3BF1730D" w:rsidR="00BC1D07" w:rsidRPr="007F674B" w:rsidRDefault="00BC1D07" w:rsidP="002938C1">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8</m:t>
                  </m:r>
                </m:num>
                <m:den>
                  <m:r>
                    <w:rPr>
                      <w:rFonts w:ascii="Cambria Math" w:hAnsi="Cambria Math"/>
                      <w:lang w:val="vi-VN"/>
                    </w:rPr>
                    <m:t>5</m:t>
                  </m:r>
                </m:den>
              </m:f>
            </m:oMath>
            <w:r>
              <w:rPr>
                <w:lang w:val="vi-VN"/>
              </w:rPr>
              <w:t>t + 2</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55ED143" w14:textId="77777777" w:rsidR="00BC1D07" w:rsidRPr="005E53A1" w:rsidRDefault="00BC1D07" w:rsidP="002938C1">
            <w:pPr>
              <w:jc w:val="center"/>
              <w:rPr>
                <w:lang w:val="vi-VN"/>
              </w:rPr>
            </w:pPr>
            <w:r>
              <w:rPr>
                <w:lang w:val="vi-VN"/>
              </w:rPr>
              <w:t>+</w:t>
            </w:r>
          </w:p>
        </w:tc>
        <w:tc>
          <w:tcPr>
            <w:tcW w:w="699" w:type="dxa"/>
            <w:tcBorders>
              <w:left w:val="single" w:sz="6" w:space="0" w:color="auto"/>
              <w:right w:val="single" w:sz="6" w:space="0" w:color="auto"/>
            </w:tcBorders>
          </w:tcPr>
          <w:p w14:paraId="318ED154" w14:textId="77777777" w:rsidR="00BC1D07" w:rsidRPr="005E53A1" w:rsidRDefault="00BC1D07" w:rsidP="002938C1">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F016320" w14:textId="77777777" w:rsidR="00BC1D07" w:rsidRPr="005E53A1" w:rsidRDefault="00BC1D07" w:rsidP="002938C1">
            <w:pPr>
              <w:jc w:val="center"/>
              <w:rPr>
                <w:lang w:val="vi-VN"/>
              </w:rPr>
            </w:pPr>
            <w:r>
              <w:rPr>
                <w:lang w:val="vi-VN"/>
              </w:rPr>
              <w:t>+</w:t>
            </w:r>
          </w:p>
        </w:tc>
        <w:tc>
          <w:tcPr>
            <w:tcW w:w="1027" w:type="dxa"/>
            <w:tcBorders>
              <w:left w:val="single" w:sz="6" w:space="0" w:color="auto"/>
            </w:tcBorders>
          </w:tcPr>
          <w:p w14:paraId="034493C7" w14:textId="77777777" w:rsidR="00BC1D07" w:rsidRPr="005E53A1" w:rsidRDefault="00BC1D07" w:rsidP="002938C1">
            <w:pPr>
              <w:jc w:val="center"/>
              <w:rPr>
                <w:lang w:val="vi-VN"/>
              </w:rPr>
            </w:pPr>
            <w:r>
              <w:rPr>
                <w:lang w:val="vi-VN"/>
              </w:rPr>
              <w:t>|</w:t>
            </w:r>
          </w:p>
        </w:tc>
        <w:tc>
          <w:tcPr>
            <w:tcW w:w="1027" w:type="dxa"/>
          </w:tcPr>
          <w:p w14:paraId="78E5E1E7" w14:textId="77777777" w:rsidR="00BC1D07" w:rsidRPr="005E53A1" w:rsidRDefault="00BC1D07" w:rsidP="002938C1">
            <w:pPr>
              <w:jc w:val="center"/>
              <w:rPr>
                <w:lang w:val="vi-VN"/>
              </w:rPr>
            </w:pPr>
            <w:r>
              <w:rPr>
                <w:lang w:val="vi-VN"/>
              </w:rPr>
              <w:t>+</w:t>
            </w:r>
          </w:p>
        </w:tc>
        <w:tc>
          <w:tcPr>
            <w:tcW w:w="426" w:type="dxa"/>
            <w:tcBorders>
              <w:right w:val="single" w:sz="6" w:space="0" w:color="auto"/>
            </w:tcBorders>
          </w:tcPr>
          <w:p w14:paraId="261845FF" w14:textId="77777777" w:rsidR="00BC1D07" w:rsidRPr="00B02F7B" w:rsidRDefault="00BC1D07"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C420169" w14:textId="77777777" w:rsidR="00BC1D07" w:rsidRPr="004C4355" w:rsidRDefault="00BC1D07" w:rsidP="002938C1">
            <w:pPr>
              <w:tabs>
                <w:tab w:val="left" w:pos="384"/>
                <w:tab w:val="center" w:pos="444"/>
              </w:tabs>
              <w:rPr>
                <w:b/>
                <w:bCs/>
                <w:lang w:val="vi-VN"/>
              </w:rPr>
            </w:pPr>
            <w:r>
              <w:rPr>
                <w:lang w:val="vi-VN"/>
              </w:rPr>
              <w:tab/>
            </w:r>
            <w:r>
              <w:rPr>
                <w:b/>
                <w:bCs/>
                <w:lang w:val="vi-VN"/>
              </w:rPr>
              <w:t>+</w:t>
            </w:r>
          </w:p>
        </w:tc>
        <w:tc>
          <w:tcPr>
            <w:tcW w:w="590" w:type="dxa"/>
            <w:tcBorders>
              <w:left w:val="single" w:sz="6" w:space="0" w:color="auto"/>
              <w:right w:val="single" w:sz="6" w:space="0" w:color="auto"/>
            </w:tcBorders>
          </w:tcPr>
          <w:p w14:paraId="5B3CCE58" w14:textId="77777777" w:rsidR="00BC1D07" w:rsidRDefault="00BC1D07" w:rsidP="002938C1">
            <w:pPr>
              <w:jc w:val="center"/>
              <w:rPr>
                <w:lang w:val="vi-VN"/>
              </w:rPr>
            </w:pPr>
            <w:r>
              <w:rPr>
                <w:lang w:val="vi-VN"/>
              </w:rPr>
              <w:t>0</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6C4DE75" w14:textId="77777777" w:rsidR="00BC1D07" w:rsidRDefault="00BC1D07" w:rsidP="002938C1">
            <w:pPr>
              <w:jc w:val="center"/>
              <w:rPr>
                <w:lang w:val="vi-VN"/>
              </w:rPr>
            </w:pPr>
            <w:r>
              <w:rPr>
                <w:lang w:val="vi-VN"/>
              </w:rPr>
              <w:t>-</w:t>
            </w:r>
          </w:p>
        </w:tc>
        <w:tc>
          <w:tcPr>
            <w:tcW w:w="590" w:type="dxa"/>
            <w:tcBorders>
              <w:left w:val="single" w:sz="6" w:space="0" w:color="auto"/>
              <w:right w:val="single" w:sz="6" w:space="0" w:color="auto"/>
            </w:tcBorders>
          </w:tcPr>
          <w:p w14:paraId="09971C34" w14:textId="77777777" w:rsidR="00BC1D07" w:rsidRPr="005E53A1" w:rsidRDefault="00BC1D07" w:rsidP="002938C1">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521A760" w14:textId="77777777" w:rsidR="00BC1D07" w:rsidRPr="005E53A1" w:rsidRDefault="00BC1D07" w:rsidP="002938C1">
            <w:pPr>
              <w:jc w:val="center"/>
              <w:rPr>
                <w:lang w:val="vi-VN"/>
              </w:rPr>
            </w:pPr>
            <w:r w:rsidRPr="004C4355">
              <w:rPr>
                <w:b/>
                <w:bCs/>
                <w:lang w:val="vi-VN"/>
              </w:rPr>
              <w:t>-</w:t>
            </w:r>
          </w:p>
        </w:tc>
      </w:tr>
    </w:tbl>
    <w:p w14:paraId="527B941B" w14:textId="294EB17B" w:rsidR="006C19D5" w:rsidRPr="00397FE2" w:rsidRDefault="006C19D5" w:rsidP="00B618BC">
      <w:pPr>
        <w:rPr>
          <w:iCs/>
        </w:rPr>
      </w:pPr>
    </w:p>
    <w:p w14:paraId="167D2DAB" w14:textId="1A97EB2F" w:rsidR="008F2A92" w:rsidRDefault="00BC1D07" w:rsidP="00B618BC">
      <w:pPr>
        <w:rPr>
          <w:iCs/>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≤0</m:t>
        </m:r>
      </m:oMath>
      <w:r>
        <w:rPr>
          <w:iCs/>
          <w:lang w:val="vi-VN"/>
        </w:rPr>
        <w:t xml:space="preserve"> nên phải lập bảng đơn hình thứ </w:t>
      </w:r>
      <w:r w:rsidR="00A92984">
        <w:rPr>
          <w:iCs/>
          <w:lang w:val="vi-VN"/>
        </w:rPr>
        <w:t>5</w:t>
      </w:r>
      <w:r>
        <w:rPr>
          <w:iCs/>
          <w:lang w:val="vi-VN"/>
        </w:rPr>
        <w:t xml:space="preserve"> với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3</m:t>
            </m:r>
          </m:sub>
        </m:sSub>
      </m:oMath>
      <w:r>
        <w:rPr>
          <w:iCs/>
          <w:lang w:val="vi-VN"/>
        </w:rPr>
        <w:t xml:space="preserve">được đưa vào và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5</m:t>
            </m:r>
          </m:sub>
        </m:sSub>
      </m:oMath>
      <w:r>
        <w:rPr>
          <w:iCs/>
          <w:lang w:val="vi-VN"/>
        </w:rPr>
        <w:t xml:space="preserve"> bị đưa ra</w:t>
      </w:r>
    </w:p>
    <w:p w14:paraId="0F7A300F" w14:textId="77777777" w:rsidR="00A92984" w:rsidRDefault="00A92984" w:rsidP="00B618BC">
      <w:pPr>
        <w:rPr>
          <w:iCs/>
          <w:lang w:val="vi-VN"/>
        </w:rPr>
      </w:pPr>
    </w:p>
    <w:p w14:paraId="570BEBB0" w14:textId="77777777" w:rsidR="00A92984" w:rsidRDefault="00A92984" w:rsidP="00B618BC">
      <w:pPr>
        <w:rPr>
          <w:iCs/>
          <w:lang w:val="vi-VN"/>
        </w:rPr>
      </w:pPr>
    </w:p>
    <w:p w14:paraId="44D4BACD" w14:textId="77777777" w:rsidR="00A92984" w:rsidRDefault="00A92984" w:rsidP="00B618BC">
      <w:pPr>
        <w:rPr>
          <w:iCs/>
          <w:lang w:val="vi-VN"/>
        </w:rPr>
      </w:pPr>
    </w:p>
    <w:p w14:paraId="5013612F" w14:textId="77777777" w:rsidR="00A92984" w:rsidRDefault="00A92984" w:rsidP="00B618BC">
      <w:pPr>
        <w:rPr>
          <w:iCs/>
          <w:lang w:val="vi-VN"/>
        </w:rPr>
      </w:pP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A92984" w14:paraId="16F8FC2F" w14:textId="77777777" w:rsidTr="002B74CB">
        <w:trPr>
          <w:trHeight w:val="270"/>
          <w:jc w:val="center"/>
        </w:trPr>
        <w:tc>
          <w:tcPr>
            <w:tcW w:w="1080" w:type="dxa"/>
            <w:gridSpan w:val="2"/>
            <w:vMerge w:val="restart"/>
            <w:tcBorders>
              <w:top w:val="single" w:sz="8" w:space="0" w:color="auto"/>
              <w:left w:val="single" w:sz="8" w:space="0" w:color="auto"/>
              <w:bottom w:val="single" w:sz="4" w:space="0" w:color="auto"/>
            </w:tcBorders>
          </w:tcPr>
          <w:p w14:paraId="5A4EBB8A" w14:textId="77777777" w:rsidR="00A92984" w:rsidRDefault="00A92984" w:rsidP="002938C1">
            <w:pPr>
              <w:jc w:val="center"/>
              <w:rPr>
                <w:lang w:val="vi-VN"/>
              </w:rPr>
            </w:pPr>
            <w:r>
              <w:rPr>
                <w:lang w:val="vi-VN"/>
              </w:rPr>
              <w:t>Hệ số</w:t>
            </w:r>
          </w:p>
        </w:tc>
        <w:tc>
          <w:tcPr>
            <w:tcW w:w="877" w:type="dxa"/>
            <w:vMerge w:val="restart"/>
            <w:tcBorders>
              <w:top w:val="single" w:sz="8" w:space="0" w:color="auto"/>
              <w:bottom w:val="single" w:sz="4" w:space="0" w:color="auto"/>
            </w:tcBorders>
          </w:tcPr>
          <w:p w14:paraId="197D7C12" w14:textId="77777777" w:rsidR="00A92984" w:rsidRDefault="00A92984" w:rsidP="002938C1">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7E0D7755" w14:textId="77777777" w:rsidR="00A92984" w:rsidRPr="00403E9B" w:rsidRDefault="00A92984" w:rsidP="002938C1">
            <w:pPr>
              <w:jc w:val="center"/>
              <w:rPr>
                <w:lang w:val="vi-VN"/>
              </w:rPr>
            </w:pPr>
            <w:r w:rsidRPr="00403E9B">
              <w:rPr>
                <w:lang w:val="vi-VN"/>
              </w:rPr>
              <w:t>Phương án</w:t>
            </w:r>
          </w:p>
        </w:tc>
        <w:tc>
          <w:tcPr>
            <w:tcW w:w="1080" w:type="dxa"/>
            <w:tcBorders>
              <w:top w:val="single" w:sz="8" w:space="0" w:color="auto"/>
              <w:bottom w:val="single" w:sz="4" w:space="0" w:color="auto"/>
            </w:tcBorders>
          </w:tcPr>
          <w:p w14:paraId="65A7EBF1" w14:textId="77777777" w:rsidR="00A92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76136453" w14:textId="77777777" w:rsidR="00A92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60FCB3F2" w14:textId="77777777" w:rsidR="00A92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5990250D" w14:textId="77777777" w:rsidR="00A92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09EA5145" w14:textId="77777777" w:rsidR="00A92984"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7D3C8CF8" w14:textId="77777777" w:rsidR="00A92984" w:rsidRDefault="00000000" w:rsidP="002938C1">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A92984" w14:paraId="0ECD142F" w14:textId="77777777" w:rsidTr="002B74CB">
        <w:trPr>
          <w:trHeight w:val="270"/>
          <w:jc w:val="center"/>
        </w:trPr>
        <w:tc>
          <w:tcPr>
            <w:tcW w:w="1080" w:type="dxa"/>
            <w:gridSpan w:val="2"/>
            <w:vMerge/>
            <w:tcBorders>
              <w:top w:val="single" w:sz="4" w:space="0" w:color="auto"/>
              <w:left w:val="single" w:sz="8" w:space="0" w:color="auto"/>
              <w:bottom w:val="single" w:sz="12" w:space="0" w:color="auto"/>
            </w:tcBorders>
          </w:tcPr>
          <w:p w14:paraId="68EF54BD" w14:textId="77777777" w:rsidR="00A92984" w:rsidRDefault="00A92984" w:rsidP="002938C1">
            <w:pPr>
              <w:jc w:val="center"/>
              <w:rPr>
                <w:lang w:val="vi-VN"/>
              </w:rPr>
            </w:pPr>
          </w:p>
        </w:tc>
        <w:tc>
          <w:tcPr>
            <w:tcW w:w="877" w:type="dxa"/>
            <w:vMerge/>
            <w:tcBorders>
              <w:top w:val="single" w:sz="4" w:space="0" w:color="auto"/>
              <w:bottom w:val="single" w:sz="12" w:space="0" w:color="auto"/>
            </w:tcBorders>
          </w:tcPr>
          <w:p w14:paraId="4092C34E" w14:textId="77777777" w:rsidR="00A92984" w:rsidRDefault="00A92984" w:rsidP="002938C1">
            <w:pPr>
              <w:jc w:val="center"/>
              <w:rPr>
                <w:lang w:val="vi-VN"/>
              </w:rPr>
            </w:pPr>
          </w:p>
        </w:tc>
        <w:tc>
          <w:tcPr>
            <w:tcW w:w="1286" w:type="dxa"/>
            <w:vMerge/>
            <w:tcBorders>
              <w:top w:val="single" w:sz="4" w:space="0" w:color="auto"/>
              <w:bottom w:val="single" w:sz="12" w:space="0" w:color="auto"/>
            </w:tcBorders>
          </w:tcPr>
          <w:p w14:paraId="595B6FB6" w14:textId="77777777" w:rsidR="00A92984" w:rsidRDefault="00A92984" w:rsidP="002938C1">
            <w:pPr>
              <w:jc w:val="center"/>
              <w:rPr>
                <w:lang w:val="vi-VN"/>
              </w:rPr>
            </w:pPr>
          </w:p>
        </w:tc>
        <w:tc>
          <w:tcPr>
            <w:tcW w:w="1080" w:type="dxa"/>
            <w:tcBorders>
              <w:top w:val="single" w:sz="4" w:space="0" w:color="auto"/>
              <w:bottom w:val="single" w:sz="12" w:space="0" w:color="auto"/>
            </w:tcBorders>
          </w:tcPr>
          <w:p w14:paraId="23D973EF" w14:textId="77777777" w:rsidR="00A92984" w:rsidRPr="00BC6F42" w:rsidRDefault="00A92984" w:rsidP="002938C1">
            <w:pPr>
              <w:jc w:val="center"/>
              <w:rPr>
                <w:color w:val="EE0000"/>
              </w:rPr>
            </w:pPr>
            <w:r>
              <w:rPr>
                <w:color w:val="EE0000"/>
              </w:rPr>
              <w:t>10 + 4t</w:t>
            </w:r>
          </w:p>
        </w:tc>
        <w:tc>
          <w:tcPr>
            <w:tcW w:w="1080" w:type="dxa"/>
            <w:tcBorders>
              <w:top w:val="single" w:sz="4" w:space="0" w:color="auto"/>
              <w:bottom w:val="single" w:sz="12" w:space="0" w:color="auto"/>
            </w:tcBorders>
          </w:tcPr>
          <w:p w14:paraId="684150FE" w14:textId="77777777" w:rsidR="00A92984" w:rsidRPr="00BC6F42" w:rsidRDefault="00A92984" w:rsidP="002938C1">
            <w:pPr>
              <w:jc w:val="center"/>
              <w:rPr>
                <w:color w:val="EE0000"/>
              </w:rPr>
            </w:pPr>
            <w:r>
              <w:rPr>
                <w:color w:val="EE0000"/>
              </w:rPr>
              <w:t>10 – 2t</w:t>
            </w:r>
          </w:p>
        </w:tc>
        <w:tc>
          <w:tcPr>
            <w:tcW w:w="1081" w:type="dxa"/>
            <w:tcBorders>
              <w:top w:val="single" w:sz="4" w:space="0" w:color="auto"/>
              <w:bottom w:val="single" w:sz="12" w:space="0" w:color="auto"/>
            </w:tcBorders>
          </w:tcPr>
          <w:p w14:paraId="2CCD10D1" w14:textId="77777777" w:rsidR="00A92984" w:rsidRPr="00BC6F42" w:rsidRDefault="00A92984" w:rsidP="002938C1">
            <w:pPr>
              <w:jc w:val="center"/>
              <w:rPr>
                <w:color w:val="EE0000"/>
              </w:rPr>
            </w:pPr>
            <w:r>
              <w:rPr>
                <w:color w:val="EE0000"/>
              </w:rPr>
              <w:t>9 + t</w:t>
            </w:r>
          </w:p>
        </w:tc>
        <w:tc>
          <w:tcPr>
            <w:tcW w:w="1080" w:type="dxa"/>
            <w:tcBorders>
              <w:top w:val="single" w:sz="4" w:space="0" w:color="auto"/>
              <w:bottom w:val="single" w:sz="12" w:space="0" w:color="auto"/>
            </w:tcBorders>
          </w:tcPr>
          <w:p w14:paraId="520AF505" w14:textId="77777777" w:rsidR="00A92984" w:rsidRPr="00BC6F42" w:rsidRDefault="00A92984" w:rsidP="002938C1">
            <w:pPr>
              <w:jc w:val="center"/>
              <w:rPr>
                <w:color w:val="EE0000"/>
              </w:rPr>
            </w:pPr>
            <w:r>
              <w:rPr>
                <w:color w:val="EE0000"/>
              </w:rPr>
              <w:t>0</w:t>
            </w:r>
          </w:p>
        </w:tc>
        <w:tc>
          <w:tcPr>
            <w:tcW w:w="1080" w:type="dxa"/>
            <w:tcBorders>
              <w:top w:val="single" w:sz="4" w:space="0" w:color="auto"/>
              <w:bottom w:val="single" w:sz="12" w:space="0" w:color="auto"/>
            </w:tcBorders>
          </w:tcPr>
          <w:p w14:paraId="0966AB85" w14:textId="77777777" w:rsidR="00A92984" w:rsidRPr="00BC6F42" w:rsidRDefault="00A92984" w:rsidP="002938C1">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42CEB39B" w14:textId="77777777" w:rsidR="00A92984" w:rsidRPr="00BC6F42" w:rsidRDefault="00A92984" w:rsidP="002938C1">
            <w:pPr>
              <w:jc w:val="center"/>
              <w:rPr>
                <w:color w:val="EE0000"/>
              </w:rPr>
            </w:pPr>
            <w:r>
              <w:rPr>
                <w:color w:val="EE0000"/>
              </w:rPr>
              <w:t>0</w:t>
            </w:r>
          </w:p>
        </w:tc>
      </w:tr>
      <w:tr w:rsidR="00A92984" w14:paraId="18B793E5" w14:textId="77777777" w:rsidTr="002B74CB">
        <w:trPr>
          <w:trHeight w:val="261"/>
          <w:jc w:val="center"/>
        </w:trPr>
        <w:tc>
          <w:tcPr>
            <w:tcW w:w="1080" w:type="dxa"/>
            <w:gridSpan w:val="2"/>
            <w:tcBorders>
              <w:top w:val="single" w:sz="12" w:space="0" w:color="auto"/>
              <w:left w:val="single" w:sz="8" w:space="0" w:color="auto"/>
              <w:bottom w:val="single" w:sz="4" w:space="0" w:color="auto"/>
            </w:tcBorders>
          </w:tcPr>
          <w:p w14:paraId="6C8BFE80" w14:textId="77777777" w:rsidR="00A92984" w:rsidRPr="00201B63" w:rsidRDefault="00A92984" w:rsidP="002938C1">
            <w:pPr>
              <w:jc w:val="center"/>
            </w:pPr>
            <w:r>
              <w:t>0</w:t>
            </w:r>
          </w:p>
        </w:tc>
        <w:tc>
          <w:tcPr>
            <w:tcW w:w="877" w:type="dxa"/>
            <w:tcBorders>
              <w:top w:val="single" w:sz="12" w:space="0" w:color="auto"/>
              <w:bottom w:val="single" w:sz="4" w:space="0" w:color="auto"/>
            </w:tcBorders>
          </w:tcPr>
          <w:p w14:paraId="51AF73E1"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52FD507C" w14:textId="77777777" w:rsidR="00A92984" w:rsidRPr="00201B63" w:rsidRDefault="00A92984" w:rsidP="002938C1">
            <w:pPr>
              <w:jc w:val="center"/>
            </w:pPr>
            <w:r>
              <w:t>140</w:t>
            </w:r>
          </w:p>
        </w:tc>
        <w:tc>
          <w:tcPr>
            <w:tcW w:w="1080" w:type="dxa"/>
            <w:tcBorders>
              <w:top w:val="single" w:sz="12" w:space="0" w:color="auto"/>
              <w:bottom w:val="single" w:sz="4" w:space="0" w:color="auto"/>
            </w:tcBorders>
          </w:tcPr>
          <w:p w14:paraId="5B058567" w14:textId="77777777" w:rsidR="00A92984" w:rsidRPr="008775C9" w:rsidRDefault="00A92984" w:rsidP="002938C1">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7DDBB0E2" w14:textId="77777777" w:rsidR="00A92984" w:rsidRPr="00BC6F42" w:rsidRDefault="00A92984" w:rsidP="002938C1">
            <w:pPr>
              <w:jc w:val="center"/>
            </w:pPr>
            <w:r>
              <w:t>1</w:t>
            </w:r>
          </w:p>
        </w:tc>
        <w:tc>
          <w:tcPr>
            <w:tcW w:w="1081" w:type="dxa"/>
            <w:tcBorders>
              <w:top w:val="single" w:sz="12" w:space="0" w:color="auto"/>
              <w:bottom w:val="single" w:sz="4" w:space="0" w:color="auto"/>
            </w:tcBorders>
          </w:tcPr>
          <w:p w14:paraId="701DC097" w14:textId="77777777" w:rsidR="00A92984" w:rsidRPr="00BC6F42" w:rsidRDefault="00A92984" w:rsidP="002938C1">
            <w:pPr>
              <w:jc w:val="center"/>
            </w:pPr>
            <w:r>
              <w:t>1</w:t>
            </w:r>
          </w:p>
        </w:tc>
        <w:tc>
          <w:tcPr>
            <w:tcW w:w="1080" w:type="dxa"/>
            <w:tcBorders>
              <w:top w:val="single" w:sz="12" w:space="0" w:color="auto"/>
              <w:bottom w:val="single" w:sz="4" w:space="0" w:color="auto"/>
            </w:tcBorders>
          </w:tcPr>
          <w:p w14:paraId="40724FAD" w14:textId="77777777" w:rsidR="00A92984" w:rsidRPr="00BC6F42" w:rsidRDefault="00A92984" w:rsidP="002938C1">
            <w:pPr>
              <w:jc w:val="center"/>
            </w:pPr>
            <w:r>
              <w:t>1</w:t>
            </w:r>
          </w:p>
        </w:tc>
        <w:tc>
          <w:tcPr>
            <w:tcW w:w="1080" w:type="dxa"/>
            <w:tcBorders>
              <w:top w:val="single" w:sz="12" w:space="0" w:color="auto"/>
              <w:bottom w:val="single" w:sz="4" w:space="0" w:color="auto"/>
            </w:tcBorders>
          </w:tcPr>
          <w:p w14:paraId="7C676C32" w14:textId="77777777" w:rsidR="00A92984" w:rsidRPr="00BC6F42" w:rsidRDefault="00A92984" w:rsidP="002938C1">
            <w:pPr>
              <w:jc w:val="center"/>
            </w:pPr>
            <w:r>
              <w:t>0</w:t>
            </w:r>
          </w:p>
        </w:tc>
        <w:tc>
          <w:tcPr>
            <w:tcW w:w="1080" w:type="dxa"/>
            <w:tcBorders>
              <w:top w:val="single" w:sz="12" w:space="0" w:color="auto"/>
              <w:bottom w:val="single" w:sz="4" w:space="0" w:color="auto"/>
              <w:right w:val="single" w:sz="8" w:space="0" w:color="auto"/>
            </w:tcBorders>
          </w:tcPr>
          <w:p w14:paraId="26AEBDE4" w14:textId="77777777" w:rsidR="00A92984" w:rsidRPr="00BC6F42" w:rsidRDefault="00A92984" w:rsidP="002938C1">
            <w:pPr>
              <w:jc w:val="center"/>
            </w:pPr>
            <w:r>
              <w:t>0</w:t>
            </w:r>
          </w:p>
        </w:tc>
      </w:tr>
      <w:tr w:rsidR="00A92984" w14:paraId="075E1CBC" w14:textId="77777777" w:rsidTr="002B74CB">
        <w:trPr>
          <w:trHeight w:val="250"/>
          <w:jc w:val="center"/>
        </w:trPr>
        <w:tc>
          <w:tcPr>
            <w:tcW w:w="1080" w:type="dxa"/>
            <w:gridSpan w:val="2"/>
            <w:tcBorders>
              <w:top w:val="single" w:sz="4" w:space="0" w:color="auto"/>
              <w:left w:val="single" w:sz="8" w:space="0" w:color="auto"/>
              <w:bottom w:val="single" w:sz="4" w:space="0" w:color="auto"/>
            </w:tcBorders>
          </w:tcPr>
          <w:p w14:paraId="55B17748" w14:textId="77777777" w:rsidR="00A92984" w:rsidRPr="00201B63" w:rsidRDefault="00A92984" w:rsidP="002938C1">
            <w:pPr>
              <w:jc w:val="center"/>
            </w:pPr>
            <w:r>
              <w:t>-M</w:t>
            </w:r>
          </w:p>
        </w:tc>
        <w:tc>
          <w:tcPr>
            <w:tcW w:w="877" w:type="dxa"/>
            <w:tcBorders>
              <w:top w:val="single" w:sz="4" w:space="0" w:color="auto"/>
              <w:bottom w:val="single" w:sz="4" w:space="0" w:color="auto"/>
            </w:tcBorders>
          </w:tcPr>
          <w:p w14:paraId="1439DCC0"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0AD67231" w14:textId="77777777" w:rsidR="00A92984" w:rsidRPr="00201B63" w:rsidRDefault="00A92984" w:rsidP="002938C1">
            <w:pPr>
              <w:jc w:val="center"/>
            </w:pPr>
            <w:r>
              <w:t>200</w:t>
            </w:r>
          </w:p>
        </w:tc>
        <w:tc>
          <w:tcPr>
            <w:tcW w:w="1080" w:type="dxa"/>
            <w:tcBorders>
              <w:top w:val="single" w:sz="4" w:space="0" w:color="auto"/>
              <w:bottom w:val="single" w:sz="4" w:space="0" w:color="auto"/>
            </w:tcBorders>
          </w:tcPr>
          <w:p w14:paraId="5FE77D5E" w14:textId="77777777" w:rsidR="00A92984" w:rsidRPr="00767AD1" w:rsidRDefault="00A92984" w:rsidP="002938C1">
            <w:pPr>
              <w:jc w:val="center"/>
              <w:rPr>
                <w:color w:val="EE0000"/>
              </w:rPr>
            </w:pPr>
            <w:r w:rsidRPr="00767AD1">
              <w:rPr>
                <w:color w:val="EE0000"/>
              </w:rPr>
              <w:t>2</w:t>
            </w:r>
          </w:p>
        </w:tc>
        <w:tc>
          <w:tcPr>
            <w:tcW w:w="1080" w:type="dxa"/>
            <w:tcBorders>
              <w:top w:val="single" w:sz="4" w:space="0" w:color="auto"/>
              <w:bottom w:val="single" w:sz="4" w:space="0" w:color="auto"/>
            </w:tcBorders>
          </w:tcPr>
          <w:p w14:paraId="4EC1687F" w14:textId="77777777" w:rsidR="00A92984" w:rsidRPr="00BC6F42" w:rsidRDefault="00A92984" w:rsidP="002938C1">
            <w:pPr>
              <w:jc w:val="center"/>
            </w:pPr>
            <w:r>
              <w:t>2</w:t>
            </w:r>
          </w:p>
        </w:tc>
        <w:tc>
          <w:tcPr>
            <w:tcW w:w="1081" w:type="dxa"/>
            <w:tcBorders>
              <w:top w:val="single" w:sz="4" w:space="0" w:color="auto"/>
              <w:bottom w:val="single" w:sz="4" w:space="0" w:color="auto"/>
            </w:tcBorders>
          </w:tcPr>
          <w:p w14:paraId="6CD2B8CF" w14:textId="77777777" w:rsidR="00A92984" w:rsidRPr="00BC6F42" w:rsidRDefault="00A92984" w:rsidP="002938C1">
            <w:pPr>
              <w:jc w:val="center"/>
            </w:pPr>
            <w:r>
              <w:t>1</w:t>
            </w:r>
          </w:p>
        </w:tc>
        <w:tc>
          <w:tcPr>
            <w:tcW w:w="1080" w:type="dxa"/>
            <w:tcBorders>
              <w:top w:val="single" w:sz="4" w:space="0" w:color="auto"/>
              <w:bottom w:val="single" w:sz="4" w:space="0" w:color="auto"/>
            </w:tcBorders>
          </w:tcPr>
          <w:p w14:paraId="6B08D3E2" w14:textId="77777777" w:rsidR="00A92984" w:rsidRPr="00BC6F42" w:rsidRDefault="00A92984" w:rsidP="002938C1">
            <w:pPr>
              <w:jc w:val="center"/>
            </w:pPr>
            <w:r>
              <w:t>0</w:t>
            </w:r>
          </w:p>
        </w:tc>
        <w:tc>
          <w:tcPr>
            <w:tcW w:w="1080" w:type="dxa"/>
            <w:tcBorders>
              <w:top w:val="single" w:sz="4" w:space="0" w:color="auto"/>
              <w:bottom w:val="single" w:sz="4" w:space="0" w:color="auto"/>
            </w:tcBorders>
          </w:tcPr>
          <w:p w14:paraId="4CB57A84" w14:textId="77777777" w:rsidR="00A92984" w:rsidRPr="00BC6F42" w:rsidRDefault="00A92984" w:rsidP="002938C1">
            <w:pPr>
              <w:jc w:val="center"/>
            </w:pPr>
            <w:r>
              <w:t>-1</w:t>
            </w:r>
          </w:p>
        </w:tc>
        <w:tc>
          <w:tcPr>
            <w:tcW w:w="1080" w:type="dxa"/>
            <w:tcBorders>
              <w:top w:val="single" w:sz="4" w:space="0" w:color="auto"/>
              <w:bottom w:val="single" w:sz="4" w:space="0" w:color="auto"/>
              <w:right w:val="single" w:sz="8" w:space="0" w:color="auto"/>
            </w:tcBorders>
          </w:tcPr>
          <w:p w14:paraId="6929E5B4" w14:textId="77777777" w:rsidR="00A92984" w:rsidRPr="00BC6F42" w:rsidRDefault="00A92984" w:rsidP="002938C1">
            <w:pPr>
              <w:jc w:val="center"/>
            </w:pPr>
            <w:r>
              <w:t>0</w:t>
            </w:r>
          </w:p>
        </w:tc>
      </w:tr>
      <w:tr w:rsidR="00A92984" w14:paraId="62D5B90B" w14:textId="77777777" w:rsidTr="002B74CB">
        <w:trPr>
          <w:trHeight w:val="261"/>
          <w:jc w:val="center"/>
        </w:trPr>
        <w:tc>
          <w:tcPr>
            <w:tcW w:w="1080" w:type="dxa"/>
            <w:gridSpan w:val="2"/>
            <w:tcBorders>
              <w:top w:val="single" w:sz="4" w:space="0" w:color="auto"/>
              <w:left w:val="single" w:sz="8" w:space="0" w:color="auto"/>
              <w:bottom w:val="single" w:sz="4" w:space="0" w:color="auto"/>
            </w:tcBorders>
          </w:tcPr>
          <w:p w14:paraId="408112D1" w14:textId="77777777" w:rsidR="00A92984" w:rsidRPr="00201B63" w:rsidRDefault="00A92984" w:rsidP="002938C1">
            <w:pPr>
              <w:jc w:val="center"/>
            </w:pPr>
            <w:r>
              <w:t>0</w:t>
            </w:r>
          </w:p>
        </w:tc>
        <w:tc>
          <w:tcPr>
            <w:tcW w:w="877" w:type="dxa"/>
            <w:tcBorders>
              <w:top w:val="single" w:sz="4" w:space="0" w:color="auto"/>
              <w:bottom w:val="single" w:sz="4" w:space="0" w:color="auto"/>
            </w:tcBorders>
          </w:tcPr>
          <w:p w14:paraId="32BBB072"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656CDB0E" w14:textId="77777777" w:rsidR="00A92984" w:rsidRPr="00201B63" w:rsidRDefault="00A92984" w:rsidP="002938C1">
            <w:pPr>
              <w:jc w:val="center"/>
            </w:pPr>
            <w:r>
              <w:t>240</w:t>
            </w:r>
          </w:p>
        </w:tc>
        <w:tc>
          <w:tcPr>
            <w:tcW w:w="1080" w:type="dxa"/>
            <w:tcBorders>
              <w:top w:val="single" w:sz="4" w:space="0" w:color="auto"/>
              <w:bottom w:val="single" w:sz="4" w:space="0" w:color="auto"/>
            </w:tcBorders>
          </w:tcPr>
          <w:p w14:paraId="1C1C9988" w14:textId="77777777" w:rsidR="00A92984" w:rsidRPr="00767AD1" w:rsidRDefault="00A92984" w:rsidP="002938C1">
            <w:pPr>
              <w:jc w:val="center"/>
              <w:rPr>
                <w:color w:val="EE0000"/>
              </w:rPr>
            </w:pPr>
            <w:r w:rsidRPr="00767AD1">
              <w:rPr>
                <w:color w:val="EE0000"/>
              </w:rPr>
              <w:t>1</w:t>
            </w:r>
          </w:p>
        </w:tc>
        <w:tc>
          <w:tcPr>
            <w:tcW w:w="1080" w:type="dxa"/>
            <w:tcBorders>
              <w:top w:val="single" w:sz="4" w:space="0" w:color="auto"/>
              <w:bottom w:val="single" w:sz="4" w:space="0" w:color="auto"/>
            </w:tcBorders>
          </w:tcPr>
          <w:p w14:paraId="103AAA09" w14:textId="77777777" w:rsidR="00A92984" w:rsidRPr="00BC6F42" w:rsidRDefault="00A92984" w:rsidP="002938C1">
            <w:pPr>
              <w:jc w:val="center"/>
            </w:pPr>
            <w:r>
              <w:t>3</w:t>
            </w:r>
          </w:p>
        </w:tc>
        <w:tc>
          <w:tcPr>
            <w:tcW w:w="1081" w:type="dxa"/>
            <w:tcBorders>
              <w:top w:val="single" w:sz="4" w:space="0" w:color="auto"/>
              <w:bottom w:val="single" w:sz="4" w:space="0" w:color="auto"/>
            </w:tcBorders>
          </w:tcPr>
          <w:p w14:paraId="3599D484" w14:textId="77777777" w:rsidR="00A92984" w:rsidRPr="00BC6F42" w:rsidRDefault="00A92984" w:rsidP="002938C1">
            <w:pPr>
              <w:jc w:val="center"/>
            </w:pPr>
            <w:r>
              <w:t>1</w:t>
            </w:r>
          </w:p>
        </w:tc>
        <w:tc>
          <w:tcPr>
            <w:tcW w:w="1080" w:type="dxa"/>
            <w:tcBorders>
              <w:top w:val="single" w:sz="4" w:space="0" w:color="auto"/>
              <w:bottom w:val="single" w:sz="4" w:space="0" w:color="auto"/>
            </w:tcBorders>
          </w:tcPr>
          <w:p w14:paraId="697A9D19" w14:textId="77777777" w:rsidR="00A92984" w:rsidRPr="00BC6F42" w:rsidRDefault="00A92984" w:rsidP="002938C1">
            <w:pPr>
              <w:jc w:val="center"/>
            </w:pPr>
            <w:r w:rsidRPr="00BC6F42">
              <w:t>0</w:t>
            </w:r>
          </w:p>
        </w:tc>
        <w:tc>
          <w:tcPr>
            <w:tcW w:w="1080" w:type="dxa"/>
            <w:tcBorders>
              <w:top w:val="single" w:sz="4" w:space="0" w:color="auto"/>
              <w:bottom w:val="single" w:sz="4" w:space="0" w:color="auto"/>
            </w:tcBorders>
          </w:tcPr>
          <w:p w14:paraId="1FE9BD6C" w14:textId="77777777" w:rsidR="00A92984" w:rsidRPr="00BC6F42" w:rsidRDefault="00A92984" w:rsidP="002938C1">
            <w:pPr>
              <w:jc w:val="center"/>
            </w:pPr>
            <w:r>
              <w:t>0</w:t>
            </w:r>
          </w:p>
        </w:tc>
        <w:tc>
          <w:tcPr>
            <w:tcW w:w="1080" w:type="dxa"/>
            <w:tcBorders>
              <w:top w:val="single" w:sz="4" w:space="0" w:color="auto"/>
              <w:bottom w:val="single" w:sz="4" w:space="0" w:color="auto"/>
              <w:right w:val="single" w:sz="8" w:space="0" w:color="auto"/>
            </w:tcBorders>
          </w:tcPr>
          <w:p w14:paraId="65149CF1" w14:textId="77777777" w:rsidR="00A92984" w:rsidRPr="00BC6F42" w:rsidRDefault="00A92984" w:rsidP="002938C1">
            <w:pPr>
              <w:jc w:val="center"/>
            </w:pPr>
            <w:r w:rsidRPr="00BC6F42">
              <w:t>1</w:t>
            </w:r>
          </w:p>
        </w:tc>
      </w:tr>
      <w:tr w:rsidR="00A92984" w14:paraId="7A0BE1F0" w14:textId="77777777" w:rsidTr="002B74CB">
        <w:trPr>
          <w:trHeight w:val="299"/>
          <w:jc w:val="center"/>
        </w:trPr>
        <w:tc>
          <w:tcPr>
            <w:tcW w:w="1957" w:type="dxa"/>
            <w:gridSpan w:val="3"/>
            <w:vMerge w:val="restart"/>
            <w:tcBorders>
              <w:top w:val="single" w:sz="4" w:space="0" w:color="auto"/>
              <w:left w:val="single" w:sz="8" w:space="0" w:color="auto"/>
              <w:bottom w:val="single" w:sz="4" w:space="0" w:color="auto"/>
            </w:tcBorders>
          </w:tcPr>
          <w:p w14:paraId="3C28BFA0" w14:textId="77777777" w:rsidR="00A92984" w:rsidRPr="00AE77C0" w:rsidRDefault="00A92984" w:rsidP="002938C1">
            <w:pPr>
              <w:jc w:val="center"/>
              <w:rPr>
                <w:lang w:val="vi-VN"/>
              </w:rPr>
            </w:pPr>
          </w:p>
        </w:tc>
        <w:tc>
          <w:tcPr>
            <w:tcW w:w="1286" w:type="dxa"/>
            <w:tcBorders>
              <w:top w:val="single" w:sz="4" w:space="0" w:color="auto"/>
              <w:bottom w:val="single" w:sz="4" w:space="0" w:color="auto"/>
            </w:tcBorders>
          </w:tcPr>
          <w:p w14:paraId="024C34CC" w14:textId="77777777" w:rsidR="00A92984" w:rsidRPr="00DF4044" w:rsidRDefault="00A92984" w:rsidP="002938C1">
            <w:pPr>
              <w:jc w:val="center"/>
            </w:pPr>
            <w:r>
              <w:t>0</w:t>
            </w:r>
          </w:p>
        </w:tc>
        <w:tc>
          <w:tcPr>
            <w:tcW w:w="1080" w:type="dxa"/>
            <w:tcBorders>
              <w:top w:val="single" w:sz="4" w:space="0" w:color="auto"/>
              <w:bottom w:val="single" w:sz="4" w:space="0" w:color="auto"/>
            </w:tcBorders>
          </w:tcPr>
          <w:p w14:paraId="40921727" w14:textId="77777777" w:rsidR="00A92984" w:rsidRPr="00DF4044" w:rsidRDefault="00A92984" w:rsidP="002938C1">
            <w:pPr>
              <w:jc w:val="center"/>
            </w:pPr>
            <w:r>
              <w:t>-10 - 4t</w:t>
            </w:r>
          </w:p>
        </w:tc>
        <w:tc>
          <w:tcPr>
            <w:tcW w:w="1080" w:type="dxa"/>
            <w:tcBorders>
              <w:top w:val="single" w:sz="4" w:space="0" w:color="auto"/>
              <w:bottom w:val="single" w:sz="4" w:space="0" w:color="auto"/>
            </w:tcBorders>
          </w:tcPr>
          <w:p w14:paraId="3F8F10FB" w14:textId="77777777" w:rsidR="00A92984" w:rsidRPr="00DF4044" w:rsidRDefault="00A92984" w:rsidP="002938C1">
            <w:pPr>
              <w:jc w:val="center"/>
            </w:pPr>
            <w:r>
              <w:t>-10 + 2t</w:t>
            </w:r>
          </w:p>
        </w:tc>
        <w:tc>
          <w:tcPr>
            <w:tcW w:w="1081" w:type="dxa"/>
            <w:tcBorders>
              <w:top w:val="single" w:sz="4" w:space="0" w:color="auto"/>
              <w:bottom w:val="single" w:sz="4" w:space="0" w:color="auto"/>
            </w:tcBorders>
          </w:tcPr>
          <w:p w14:paraId="6E8B478B" w14:textId="77777777" w:rsidR="00A92984" w:rsidRPr="00DF4044" w:rsidRDefault="00A92984" w:rsidP="002938C1">
            <w:pPr>
              <w:jc w:val="center"/>
            </w:pPr>
            <w:r>
              <w:t>-9 - t</w:t>
            </w:r>
          </w:p>
        </w:tc>
        <w:tc>
          <w:tcPr>
            <w:tcW w:w="1080" w:type="dxa"/>
            <w:tcBorders>
              <w:top w:val="single" w:sz="4" w:space="0" w:color="auto"/>
              <w:bottom w:val="single" w:sz="4" w:space="0" w:color="auto"/>
            </w:tcBorders>
          </w:tcPr>
          <w:p w14:paraId="7044A1F2" w14:textId="77777777" w:rsidR="00A92984" w:rsidRPr="00BC6F42" w:rsidRDefault="00A92984" w:rsidP="002938C1">
            <w:pPr>
              <w:jc w:val="center"/>
            </w:pPr>
            <w:r w:rsidRPr="00BC6F42">
              <w:t>0</w:t>
            </w:r>
          </w:p>
        </w:tc>
        <w:tc>
          <w:tcPr>
            <w:tcW w:w="1080" w:type="dxa"/>
            <w:tcBorders>
              <w:top w:val="single" w:sz="4" w:space="0" w:color="auto"/>
              <w:bottom w:val="single" w:sz="4" w:space="0" w:color="auto"/>
            </w:tcBorders>
          </w:tcPr>
          <w:p w14:paraId="1405A3E6" w14:textId="77777777" w:rsidR="00A92984" w:rsidRPr="00DF4044" w:rsidRDefault="00A92984" w:rsidP="002938C1">
            <w:pPr>
              <w:jc w:val="center"/>
            </w:pPr>
            <w:r>
              <w:t>0</w:t>
            </w:r>
          </w:p>
        </w:tc>
        <w:tc>
          <w:tcPr>
            <w:tcW w:w="1080" w:type="dxa"/>
            <w:tcBorders>
              <w:top w:val="single" w:sz="4" w:space="0" w:color="auto"/>
              <w:bottom w:val="single" w:sz="4" w:space="0" w:color="auto"/>
              <w:right w:val="single" w:sz="8" w:space="0" w:color="auto"/>
            </w:tcBorders>
          </w:tcPr>
          <w:p w14:paraId="376D6015" w14:textId="77777777" w:rsidR="00A92984" w:rsidRPr="00BC6F42" w:rsidRDefault="00A92984" w:rsidP="002938C1">
            <w:pPr>
              <w:jc w:val="center"/>
            </w:pPr>
            <w:r w:rsidRPr="00BC6F42">
              <w:t>0</w:t>
            </w:r>
          </w:p>
        </w:tc>
      </w:tr>
      <w:tr w:rsidR="00A92984" w14:paraId="2926BAF5" w14:textId="77777777" w:rsidTr="002B74CB">
        <w:trPr>
          <w:trHeight w:val="270"/>
          <w:jc w:val="center"/>
        </w:trPr>
        <w:tc>
          <w:tcPr>
            <w:tcW w:w="1957" w:type="dxa"/>
            <w:gridSpan w:val="3"/>
            <w:vMerge/>
            <w:tcBorders>
              <w:top w:val="single" w:sz="4" w:space="0" w:color="auto"/>
              <w:left w:val="single" w:sz="8" w:space="0" w:color="auto"/>
              <w:bottom w:val="single" w:sz="8" w:space="0" w:color="auto"/>
            </w:tcBorders>
          </w:tcPr>
          <w:p w14:paraId="34E7AC00" w14:textId="77777777" w:rsidR="00A92984" w:rsidRPr="00AE77C0" w:rsidRDefault="00A92984" w:rsidP="002938C1">
            <w:pPr>
              <w:jc w:val="center"/>
              <w:rPr>
                <w:lang w:val="vi-VN"/>
              </w:rPr>
            </w:pPr>
          </w:p>
        </w:tc>
        <w:tc>
          <w:tcPr>
            <w:tcW w:w="1286" w:type="dxa"/>
            <w:tcBorders>
              <w:top w:val="single" w:sz="4" w:space="0" w:color="auto"/>
              <w:bottom w:val="single" w:sz="8" w:space="0" w:color="auto"/>
            </w:tcBorders>
          </w:tcPr>
          <w:p w14:paraId="36BE408F" w14:textId="77777777" w:rsidR="00A92984" w:rsidRPr="00DF4044" w:rsidRDefault="00A92984" w:rsidP="002938C1">
            <w:pPr>
              <w:jc w:val="center"/>
            </w:pPr>
            <w:r>
              <w:t>-200</w:t>
            </w:r>
          </w:p>
        </w:tc>
        <w:tc>
          <w:tcPr>
            <w:tcW w:w="1080" w:type="dxa"/>
            <w:tcBorders>
              <w:top w:val="single" w:sz="4" w:space="0" w:color="auto"/>
              <w:bottom w:val="single" w:sz="8" w:space="0" w:color="auto"/>
            </w:tcBorders>
          </w:tcPr>
          <w:p w14:paraId="3BBF8F82" w14:textId="77777777" w:rsidR="00A92984" w:rsidRPr="00DF4044" w:rsidRDefault="00A92984" w:rsidP="002938C1">
            <w:pPr>
              <w:jc w:val="center"/>
            </w:pPr>
            <w:r>
              <w:t>-2</w:t>
            </w:r>
          </w:p>
        </w:tc>
        <w:tc>
          <w:tcPr>
            <w:tcW w:w="1080" w:type="dxa"/>
            <w:tcBorders>
              <w:top w:val="single" w:sz="4" w:space="0" w:color="auto"/>
              <w:bottom w:val="single" w:sz="8" w:space="0" w:color="auto"/>
            </w:tcBorders>
          </w:tcPr>
          <w:p w14:paraId="3EF134BC" w14:textId="77777777" w:rsidR="00A92984" w:rsidRPr="00DF4044" w:rsidRDefault="00A92984" w:rsidP="002938C1">
            <w:pPr>
              <w:jc w:val="center"/>
            </w:pPr>
            <w:r>
              <w:t>-2</w:t>
            </w:r>
          </w:p>
        </w:tc>
        <w:tc>
          <w:tcPr>
            <w:tcW w:w="1081" w:type="dxa"/>
            <w:tcBorders>
              <w:top w:val="single" w:sz="4" w:space="0" w:color="auto"/>
              <w:bottom w:val="single" w:sz="8" w:space="0" w:color="auto"/>
            </w:tcBorders>
          </w:tcPr>
          <w:p w14:paraId="4680E737" w14:textId="77777777" w:rsidR="00A92984" w:rsidRPr="00DF4044" w:rsidRDefault="00A92984" w:rsidP="002938C1">
            <w:pPr>
              <w:jc w:val="center"/>
            </w:pPr>
            <w:r>
              <w:t>-1</w:t>
            </w:r>
          </w:p>
        </w:tc>
        <w:tc>
          <w:tcPr>
            <w:tcW w:w="1080" w:type="dxa"/>
            <w:tcBorders>
              <w:top w:val="single" w:sz="4" w:space="0" w:color="auto"/>
              <w:bottom w:val="single" w:sz="8" w:space="0" w:color="auto"/>
            </w:tcBorders>
          </w:tcPr>
          <w:p w14:paraId="5A32F76E" w14:textId="77777777" w:rsidR="00A92984" w:rsidRPr="00BC6F42" w:rsidRDefault="00A92984" w:rsidP="002938C1">
            <w:pPr>
              <w:jc w:val="center"/>
            </w:pPr>
            <w:r w:rsidRPr="00BC6F42">
              <w:t>0</w:t>
            </w:r>
          </w:p>
        </w:tc>
        <w:tc>
          <w:tcPr>
            <w:tcW w:w="1080" w:type="dxa"/>
            <w:tcBorders>
              <w:top w:val="single" w:sz="4" w:space="0" w:color="auto"/>
              <w:bottom w:val="single" w:sz="8" w:space="0" w:color="auto"/>
            </w:tcBorders>
          </w:tcPr>
          <w:p w14:paraId="704B179E" w14:textId="77777777" w:rsidR="00A92984" w:rsidRPr="00DF4044" w:rsidRDefault="00A92984" w:rsidP="002938C1">
            <w:pPr>
              <w:jc w:val="center"/>
            </w:pPr>
            <w:r>
              <w:t>1</w:t>
            </w:r>
          </w:p>
        </w:tc>
        <w:tc>
          <w:tcPr>
            <w:tcW w:w="1080" w:type="dxa"/>
            <w:tcBorders>
              <w:top w:val="single" w:sz="4" w:space="0" w:color="auto"/>
              <w:bottom w:val="single" w:sz="8" w:space="0" w:color="auto"/>
              <w:right w:val="single" w:sz="8" w:space="0" w:color="auto"/>
            </w:tcBorders>
          </w:tcPr>
          <w:p w14:paraId="0BD5EE61" w14:textId="77777777" w:rsidR="00A92984" w:rsidRPr="00BC6F42" w:rsidRDefault="00A92984" w:rsidP="002938C1">
            <w:pPr>
              <w:jc w:val="center"/>
            </w:pPr>
            <w:r w:rsidRPr="00BC6F42">
              <w:t>0</w:t>
            </w:r>
          </w:p>
        </w:tc>
      </w:tr>
      <w:tr w:rsidR="00A92984" w14:paraId="1B6DEF6C" w14:textId="77777777" w:rsidTr="002B74CB">
        <w:trPr>
          <w:trHeight w:val="169"/>
          <w:jc w:val="center"/>
        </w:trPr>
        <w:tc>
          <w:tcPr>
            <w:tcW w:w="1080" w:type="dxa"/>
            <w:gridSpan w:val="2"/>
            <w:tcBorders>
              <w:top w:val="single" w:sz="8" w:space="0" w:color="auto"/>
              <w:left w:val="single" w:sz="8" w:space="0" w:color="auto"/>
              <w:bottom w:val="single" w:sz="4" w:space="0" w:color="auto"/>
            </w:tcBorders>
          </w:tcPr>
          <w:p w14:paraId="4DDF19ED" w14:textId="77777777" w:rsidR="00A92984" w:rsidRPr="00AE77C0" w:rsidRDefault="00A92984" w:rsidP="002938C1">
            <w:pPr>
              <w:jc w:val="center"/>
              <w:rPr>
                <w:lang w:val="vi-VN"/>
              </w:rPr>
            </w:pPr>
            <w:r>
              <w:t>10 + 4t</w:t>
            </w:r>
          </w:p>
        </w:tc>
        <w:tc>
          <w:tcPr>
            <w:tcW w:w="877" w:type="dxa"/>
            <w:tcBorders>
              <w:top w:val="single" w:sz="8" w:space="0" w:color="auto"/>
              <w:bottom w:val="single" w:sz="4" w:space="0" w:color="auto"/>
            </w:tcBorders>
          </w:tcPr>
          <w:p w14:paraId="02F27989"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2B2D277B" w14:textId="77777777" w:rsidR="00A92984" w:rsidRPr="008775C9" w:rsidRDefault="00A92984" w:rsidP="002938C1">
            <w:pPr>
              <w:jc w:val="center"/>
              <w:rPr>
                <w:color w:val="EE0000"/>
              </w:rPr>
            </w:pPr>
            <w:r>
              <w:rPr>
                <w:color w:val="EE0000"/>
              </w:rPr>
              <w:t>70</w:t>
            </w:r>
          </w:p>
        </w:tc>
        <w:tc>
          <w:tcPr>
            <w:tcW w:w="1080" w:type="dxa"/>
            <w:tcBorders>
              <w:top w:val="single" w:sz="8" w:space="0" w:color="auto"/>
              <w:bottom w:val="single" w:sz="4" w:space="0" w:color="auto"/>
            </w:tcBorders>
          </w:tcPr>
          <w:p w14:paraId="7E5061B0" w14:textId="77777777" w:rsidR="00A92984" w:rsidRPr="008775C9" w:rsidRDefault="00A92984" w:rsidP="002938C1">
            <w:pPr>
              <w:jc w:val="center"/>
              <w:rPr>
                <w:color w:val="EE0000"/>
              </w:rPr>
            </w:pPr>
            <w:r>
              <w:rPr>
                <w:color w:val="EE0000"/>
              </w:rPr>
              <w:t>1</w:t>
            </w:r>
          </w:p>
        </w:tc>
        <w:tc>
          <w:tcPr>
            <w:tcW w:w="1080" w:type="dxa"/>
            <w:tcBorders>
              <w:top w:val="single" w:sz="8" w:space="0" w:color="auto"/>
              <w:bottom w:val="single" w:sz="4" w:space="0" w:color="auto"/>
            </w:tcBorders>
          </w:tcPr>
          <w:p w14:paraId="6CC0A322" w14:textId="77777777" w:rsidR="00A92984" w:rsidRPr="000A5DC1" w:rsidRDefault="00A92984" w:rsidP="002938C1">
            <w:pPr>
              <w:jc w:val="center"/>
              <w:rPr>
                <w:color w:val="EE0000"/>
              </w:rPr>
            </w:pPr>
            <w:r w:rsidRPr="000A5DC1">
              <w:rPr>
                <w:color w:val="EE0000"/>
              </w:rPr>
              <w:t>1/2</w:t>
            </w:r>
          </w:p>
        </w:tc>
        <w:tc>
          <w:tcPr>
            <w:tcW w:w="1081" w:type="dxa"/>
            <w:tcBorders>
              <w:top w:val="single" w:sz="8" w:space="0" w:color="auto"/>
              <w:bottom w:val="single" w:sz="4" w:space="0" w:color="auto"/>
            </w:tcBorders>
          </w:tcPr>
          <w:p w14:paraId="353F357B" w14:textId="77777777" w:rsidR="00A92984" w:rsidRPr="008775C9" w:rsidRDefault="00A92984" w:rsidP="002938C1">
            <w:pPr>
              <w:jc w:val="center"/>
              <w:rPr>
                <w:color w:val="EE0000"/>
              </w:rPr>
            </w:pPr>
            <w:r>
              <w:rPr>
                <w:color w:val="EE0000"/>
              </w:rPr>
              <w:t>1/2</w:t>
            </w:r>
          </w:p>
        </w:tc>
        <w:tc>
          <w:tcPr>
            <w:tcW w:w="1080" w:type="dxa"/>
            <w:tcBorders>
              <w:top w:val="single" w:sz="8" w:space="0" w:color="auto"/>
              <w:bottom w:val="single" w:sz="4" w:space="0" w:color="auto"/>
            </w:tcBorders>
          </w:tcPr>
          <w:p w14:paraId="54F37956" w14:textId="77777777" w:rsidR="00A92984" w:rsidRPr="008775C9" w:rsidRDefault="00A92984" w:rsidP="002938C1">
            <w:pPr>
              <w:jc w:val="center"/>
              <w:rPr>
                <w:color w:val="EE0000"/>
              </w:rPr>
            </w:pPr>
            <w:r>
              <w:rPr>
                <w:color w:val="EE0000"/>
              </w:rPr>
              <w:t>1/2</w:t>
            </w:r>
          </w:p>
        </w:tc>
        <w:tc>
          <w:tcPr>
            <w:tcW w:w="1080" w:type="dxa"/>
            <w:tcBorders>
              <w:top w:val="single" w:sz="8" w:space="0" w:color="auto"/>
              <w:bottom w:val="single" w:sz="4" w:space="0" w:color="auto"/>
            </w:tcBorders>
          </w:tcPr>
          <w:p w14:paraId="1B82C74A" w14:textId="77777777" w:rsidR="00A92984" w:rsidRPr="008775C9" w:rsidRDefault="00A92984" w:rsidP="002938C1">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03241CB5" w14:textId="77777777" w:rsidR="00A92984" w:rsidRPr="008775C9" w:rsidRDefault="00A92984" w:rsidP="002938C1">
            <w:pPr>
              <w:jc w:val="center"/>
              <w:rPr>
                <w:color w:val="EE0000"/>
              </w:rPr>
            </w:pPr>
            <w:r>
              <w:rPr>
                <w:color w:val="EE0000"/>
              </w:rPr>
              <w:t>0</w:t>
            </w:r>
          </w:p>
        </w:tc>
      </w:tr>
      <w:tr w:rsidR="00A92984" w14:paraId="262332AD" w14:textId="77777777" w:rsidTr="002B74CB">
        <w:trPr>
          <w:trHeight w:val="242"/>
          <w:jc w:val="center"/>
        </w:trPr>
        <w:tc>
          <w:tcPr>
            <w:tcW w:w="1080" w:type="dxa"/>
            <w:gridSpan w:val="2"/>
            <w:tcBorders>
              <w:top w:val="single" w:sz="4" w:space="0" w:color="auto"/>
              <w:left w:val="single" w:sz="8" w:space="0" w:color="auto"/>
              <w:bottom w:val="single" w:sz="4" w:space="0" w:color="auto"/>
            </w:tcBorders>
          </w:tcPr>
          <w:p w14:paraId="6386C765" w14:textId="77777777" w:rsidR="00A92984" w:rsidRPr="00AE77C0" w:rsidRDefault="00A92984" w:rsidP="002938C1">
            <w:pPr>
              <w:jc w:val="center"/>
              <w:rPr>
                <w:lang w:val="vi-VN"/>
              </w:rPr>
            </w:pPr>
            <w:r>
              <w:t>-M</w:t>
            </w:r>
          </w:p>
        </w:tc>
        <w:tc>
          <w:tcPr>
            <w:tcW w:w="877" w:type="dxa"/>
            <w:tcBorders>
              <w:top w:val="single" w:sz="4" w:space="0" w:color="auto"/>
              <w:bottom w:val="single" w:sz="4" w:space="0" w:color="auto"/>
            </w:tcBorders>
          </w:tcPr>
          <w:p w14:paraId="449C5145"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3BE6AD44" w14:textId="77777777" w:rsidR="00A92984" w:rsidRPr="008775C9" w:rsidRDefault="00A92984" w:rsidP="002938C1">
            <w:pPr>
              <w:jc w:val="center"/>
            </w:pPr>
            <w:r>
              <w:t>60</w:t>
            </w:r>
          </w:p>
        </w:tc>
        <w:tc>
          <w:tcPr>
            <w:tcW w:w="1080" w:type="dxa"/>
            <w:tcBorders>
              <w:top w:val="single" w:sz="4" w:space="0" w:color="auto"/>
              <w:bottom w:val="single" w:sz="4" w:space="0" w:color="auto"/>
            </w:tcBorders>
          </w:tcPr>
          <w:p w14:paraId="1B91E472" w14:textId="77777777" w:rsidR="00A92984" w:rsidRPr="008775C9" w:rsidRDefault="00A92984" w:rsidP="002938C1">
            <w:pPr>
              <w:jc w:val="center"/>
            </w:pPr>
            <w:r>
              <w:t>0</w:t>
            </w:r>
          </w:p>
        </w:tc>
        <w:tc>
          <w:tcPr>
            <w:tcW w:w="1080" w:type="dxa"/>
            <w:tcBorders>
              <w:top w:val="single" w:sz="4" w:space="0" w:color="auto"/>
              <w:bottom w:val="single" w:sz="4" w:space="0" w:color="auto"/>
            </w:tcBorders>
          </w:tcPr>
          <w:p w14:paraId="46F59B9E" w14:textId="77777777" w:rsidR="00A92984" w:rsidRPr="000A5DC1" w:rsidRDefault="00A92984" w:rsidP="002938C1">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575FCAB3" w14:textId="77777777" w:rsidR="00A92984" w:rsidRPr="008775C9" w:rsidRDefault="00A92984" w:rsidP="002938C1">
            <w:pPr>
              <w:jc w:val="center"/>
            </w:pPr>
            <w:r>
              <w:t>0</w:t>
            </w:r>
          </w:p>
        </w:tc>
        <w:tc>
          <w:tcPr>
            <w:tcW w:w="1080" w:type="dxa"/>
            <w:tcBorders>
              <w:top w:val="single" w:sz="4" w:space="0" w:color="auto"/>
              <w:bottom w:val="single" w:sz="4" w:space="0" w:color="auto"/>
            </w:tcBorders>
          </w:tcPr>
          <w:p w14:paraId="10F007C0" w14:textId="77777777" w:rsidR="00A92984" w:rsidRPr="008775C9" w:rsidRDefault="00A92984" w:rsidP="002938C1">
            <w:pPr>
              <w:jc w:val="center"/>
            </w:pPr>
            <w:r>
              <w:t>-1</w:t>
            </w:r>
          </w:p>
        </w:tc>
        <w:tc>
          <w:tcPr>
            <w:tcW w:w="1080" w:type="dxa"/>
            <w:tcBorders>
              <w:top w:val="single" w:sz="4" w:space="0" w:color="auto"/>
              <w:bottom w:val="single" w:sz="4" w:space="0" w:color="auto"/>
            </w:tcBorders>
          </w:tcPr>
          <w:p w14:paraId="6366189B" w14:textId="77777777" w:rsidR="00A92984" w:rsidRPr="008775C9" w:rsidRDefault="00A92984" w:rsidP="002938C1">
            <w:pPr>
              <w:jc w:val="center"/>
            </w:pPr>
            <w:r>
              <w:t>-1</w:t>
            </w:r>
          </w:p>
        </w:tc>
        <w:tc>
          <w:tcPr>
            <w:tcW w:w="1080" w:type="dxa"/>
            <w:tcBorders>
              <w:top w:val="single" w:sz="4" w:space="0" w:color="auto"/>
              <w:bottom w:val="single" w:sz="4" w:space="0" w:color="auto"/>
              <w:right w:val="single" w:sz="8" w:space="0" w:color="auto"/>
            </w:tcBorders>
          </w:tcPr>
          <w:p w14:paraId="5ECAD390" w14:textId="77777777" w:rsidR="00A92984" w:rsidRPr="008775C9" w:rsidRDefault="00A92984" w:rsidP="002938C1">
            <w:pPr>
              <w:jc w:val="center"/>
            </w:pPr>
            <w:r>
              <w:t>0</w:t>
            </w:r>
          </w:p>
        </w:tc>
      </w:tr>
      <w:tr w:rsidR="00A92984" w14:paraId="16B5284E" w14:textId="77777777" w:rsidTr="002B74CB">
        <w:trPr>
          <w:trHeight w:val="169"/>
          <w:jc w:val="center"/>
        </w:trPr>
        <w:tc>
          <w:tcPr>
            <w:tcW w:w="1080" w:type="dxa"/>
            <w:gridSpan w:val="2"/>
            <w:tcBorders>
              <w:top w:val="single" w:sz="4" w:space="0" w:color="auto"/>
              <w:left w:val="single" w:sz="8" w:space="0" w:color="auto"/>
              <w:bottom w:val="single" w:sz="4" w:space="0" w:color="auto"/>
            </w:tcBorders>
          </w:tcPr>
          <w:p w14:paraId="2F5BD7E3" w14:textId="77777777" w:rsidR="00A92984" w:rsidRPr="00AE77C0" w:rsidRDefault="00A92984" w:rsidP="002938C1">
            <w:pPr>
              <w:jc w:val="center"/>
              <w:rPr>
                <w:lang w:val="vi-VN"/>
              </w:rPr>
            </w:pPr>
            <w:r>
              <w:t>0</w:t>
            </w:r>
          </w:p>
        </w:tc>
        <w:tc>
          <w:tcPr>
            <w:tcW w:w="877" w:type="dxa"/>
            <w:tcBorders>
              <w:top w:val="single" w:sz="4" w:space="0" w:color="auto"/>
              <w:bottom w:val="single" w:sz="4" w:space="0" w:color="auto"/>
            </w:tcBorders>
          </w:tcPr>
          <w:p w14:paraId="7175EC6A"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53FB8D40" w14:textId="77777777" w:rsidR="00A92984" w:rsidRPr="008775C9" w:rsidRDefault="00A92984" w:rsidP="002938C1">
            <w:pPr>
              <w:jc w:val="center"/>
            </w:pPr>
            <w:r>
              <w:t>170</w:t>
            </w:r>
          </w:p>
        </w:tc>
        <w:tc>
          <w:tcPr>
            <w:tcW w:w="1080" w:type="dxa"/>
            <w:tcBorders>
              <w:top w:val="single" w:sz="4" w:space="0" w:color="auto"/>
              <w:bottom w:val="single" w:sz="4" w:space="0" w:color="auto"/>
            </w:tcBorders>
          </w:tcPr>
          <w:p w14:paraId="7466BC12" w14:textId="77777777" w:rsidR="00A92984" w:rsidRPr="008775C9" w:rsidRDefault="00A92984" w:rsidP="002938C1">
            <w:pPr>
              <w:jc w:val="center"/>
            </w:pPr>
            <w:r>
              <w:t>0</w:t>
            </w:r>
          </w:p>
        </w:tc>
        <w:tc>
          <w:tcPr>
            <w:tcW w:w="1080" w:type="dxa"/>
            <w:tcBorders>
              <w:top w:val="single" w:sz="4" w:space="0" w:color="auto"/>
              <w:bottom w:val="single" w:sz="4" w:space="0" w:color="auto"/>
            </w:tcBorders>
          </w:tcPr>
          <w:p w14:paraId="2449E6FE" w14:textId="77777777" w:rsidR="00A92984" w:rsidRPr="000A5DC1" w:rsidRDefault="00A92984" w:rsidP="002938C1">
            <w:pPr>
              <w:jc w:val="center"/>
              <w:rPr>
                <w:color w:val="EE0000"/>
              </w:rPr>
            </w:pPr>
            <w:r w:rsidRPr="000A5DC1">
              <w:rPr>
                <w:color w:val="EE0000"/>
              </w:rPr>
              <w:t>5/2</w:t>
            </w:r>
          </w:p>
        </w:tc>
        <w:tc>
          <w:tcPr>
            <w:tcW w:w="1081" w:type="dxa"/>
            <w:tcBorders>
              <w:top w:val="single" w:sz="4" w:space="0" w:color="auto"/>
              <w:bottom w:val="single" w:sz="4" w:space="0" w:color="auto"/>
            </w:tcBorders>
          </w:tcPr>
          <w:p w14:paraId="422F59D7" w14:textId="77777777" w:rsidR="00A92984" w:rsidRPr="008775C9" w:rsidRDefault="00A92984" w:rsidP="002938C1">
            <w:pPr>
              <w:jc w:val="center"/>
            </w:pPr>
            <w:r>
              <w:t>1/2</w:t>
            </w:r>
          </w:p>
        </w:tc>
        <w:tc>
          <w:tcPr>
            <w:tcW w:w="1080" w:type="dxa"/>
            <w:tcBorders>
              <w:top w:val="single" w:sz="4" w:space="0" w:color="auto"/>
              <w:bottom w:val="single" w:sz="4" w:space="0" w:color="auto"/>
            </w:tcBorders>
          </w:tcPr>
          <w:p w14:paraId="2D967675" w14:textId="77777777" w:rsidR="00A92984" w:rsidRPr="008775C9" w:rsidRDefault="00A92984" w:rsidP="002938C1">
            <w:pPr>
              <w:jc w:val="center"/>
            </w:pPr>
            <w:r>
              <w:t>-1/2</w:t>
            </w:r>
          </w:p>
        </w:tc>
        <w:tc>
          <w:tcPr>
            <w:tcW w:w="1080" w:type="dxa"/>
            <w:tcBorders>
              <w:top w:val="single" w:sz="4" w:space="0" w:color="auto"/>
              <w:bottom w:val="single" w:sz="4" w:space="0" w:color="auto"/>
            </w:tcBorders>
          </w:tcPr>
          <w:p w14:paraId="004B28D2" w14:textId="77777777" w:rsidR="00A92984" w:rsidRPr="008775C9" w:rsidRDefault="00A92984" w:rsidP="002938C1">
            <w:pPr>
              <w:jc w:val="center"/>
            </w:pPr>
            <w:r>
              <w:t>0</w:t>
            </w:r>
          </w:p>
        </w:tc>
        <w:tc>
          <w:tcPr>
            <w:tcW w:w="1080" w:type="dxa"/>
            <w:tcBorders>
              <w:top w:val="single" w:sz="4" w:space="0" w:color="auto"/>
              <w:bottom w:val="single" w:sz="4" w:space="0" w:color="auto"/>
              <w:right w:val="single" w:sz="8" w:space="0" w:color="auto"/>
            </w:tcBorders>
          </w:tcPr>
          <w:p w14:paraId="5E69AA3F" w14:textId="77777777" w:rsidR="00A92984" w:rsidRPr="008775C9" w:rsidRDefault="00A92984" w:rsidP="002938C1">
            <w:pPr>
              <w:jc w:val="center"/>
            </w:pPr>
            <w:r>
              <w:t>1</w:t>
            </w:r>
          </w:p>
        </w:tc>
      </w:tr>
      <w:tr w:rsidR="00A92984" w14:paraId="173443B5" w14:textId="77777777" w:rsidTr="002B74CB">
        <w:trPr>
          <w:trHeight w:val="270"/>
          <w:jc w:val="center"/>
        </w:trPr>
        <w:tc>
          <w:tcPr>
            <w:tcW w:w="1957" w:type="dxa"/>
            <w:gridSpan w:val="3"/>
            <w:vMerge w:val="restart"/>
            <w:tcBorders>
              <w:top w:val="single" w:sz="4" w:space="0" w:color="auto"/>
              <w:left w:val="single" w:sz="8" w:space="0" w:color="auto"/>
              <w:bottom w:val="single" w:sz="4" w:space="0" w:color="auto"/>
            </w:tcBorders>
          </w:tcPr>
          <w:p w14:paraId="3ED7EC09" w14:textId="77777777" w:rsidR="00A92984" w:rsidRPr="00AE77C0" w:rsidRDefault="00A92984" w:rsidP="002938C1">
            <w:pPr>
              <w:jc w:val="center"/>
              <w:rPr>
                <w:lang w:val="vi-VN"/>
              </w:rPr>
            </w:pPr>
          </w:p>
        </w:tc>
        <w:tc>
          <w:tcPr>
            <w:tcW w:w="1286" w:type="dxa"/>
            <w:tcBorders>
              <w:top w:val="single" w:sz="4" w:space="0" w:color="auto"/>
              <w:bottom w:val="single" w:sz="4" w:space="0" w:color="auto"/>
            </w:tcBorders>
          </w:tcPr>
          <w:p w14:paraId="7C86FBD8" w14:textId="77777777" w:rsidR="00A92984" w:rsidRPr="008775C9" w:rsidRDefault="00A92984" w:rsidP="002938C1">
            <w:pPr>
              <w:jc w:val="center"/>
            </w:pPr>
            <w:r>
              <w:t>700 + 280t</w:t>
            </w:r>
          </w:p>
        </w:tc>
        <w:tc>
          <w:tcPr>
            <w:tcW w:w="1080" w:type="dxa"/>
            <w:tcBorders>
              <w:top w:val="single" w:sz="4" w:space="0" w:color="auto"/>
              <w:bottom w:val="single" w:sz="4" w:space="0" w:color="auto"/>
            </w:tcBorders>
          </w:tcPr>
          <w:p w14:paraId="617880DB" w14:textId="77777777" w:rsidR="00A92984" w:rsidRPr="008775C9" w:rsidRDefault="00A92984" w:rsidP="002938C1">
            <w:pPr>
              <w:jc w:val="center"/>
            </w:pPr>
            <w:r>
              <w:t>0</w:t>
            </w:r>
          </w:p>
        </w:tc>
        <w:tc>
          <w:tcPr>
            <w:tcW w:w="1080" w:type="dxa"/>
            <w:tcBorders>
              <w:top w:val="single" w:sz="4" w:space="0" w:color="auto"/>
              <w:bottom w:val="single" w:sz="4" w:space="0" w:color="auto"/>
            </w:tcBorders>
          </w:tcPr>
          <w:p w14:paraId="66F44745" w14:textId="77777777" w:rsidR="00A92984" w:rsidRPr="008775C9" w:rsidRDefault="00A92984" w:rsidP="002938C1">
            <w:pPr>
              <w:jc w:val="center"/>
            </w:pPr>
            <w:r>
              <w:t>-5 + 4t</w:t>
            </w:r>
          </w:p>
        </w:tc>
        <w:tc>
          <w:tcPr>
            <w:tcW w:w="1081" w:type="dxa"/>
            <w:tcBorders>
              <w:top w:val="single" w:sz="4" w:space="0" w:color="auto"/>
              <w:bottom w:val="single" w:sz="4" w:space="0" w:color="auto"/>
            </w:tcBorders>
          </w:tcPr>
          <w:p w14:paraId="445F099E" w14:textId="77777777" w:rsidR="00A92984" w:rsidRPr="00BD725E" w:rsidRDefault="00A92984" w:rsidP="002938C1">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0D00CD4A" w14:textId="77777777" w:rsidR="00A92984" w:rsidRPr="000A5DC1" w:rsidRDefault="00A92984" w:rsidP="002938C1">
            <w:pPr>
              <w:jc w:val="center"/>
            </w:pPr>
            <w:r>
              <w:t>5 + 2t</w:t>
            </w:r>
          </w:p>
        </w:tc>
        <w:tc>
          <w:tcPr>
            <w:tcW w:w="1080" w:type="dxa"/>
            <w:tcBorders>
              <w:top w:val="single" w:sz="4" w:space="0" w:color="auto"/>
              <w:bottom w:val="single" w:sz="4" w:space="0" w:color="auto"/>
            </w:tcBorders>
          </w:tcPr>
          <w:p w14:paraId="72D05005" w14:textId="77777777" w:rsidR="00A92984" w:rsidRPr="000A5DC1" w:rsidRDefault="00A92984" w:rsidP="002938C1">
            <w:pPr>
              <w:jc w:val="center"/>
            </w:pPr>
            <w:r>
              <w:t>0</w:t>
            </w:r>
          </w:p>
        </w:tc>
        <w:tc>
          <w:tcPr>
            <w:tcW w:w="1080" w:type="dxa"/>
            <w:tcBorders>
              <w:top w:val="single" w:sz="4" w:space="0" w:color="auto"/>
              <w:bottom w:val="single" w:sz="4" w:space="0" w:color="auto"/>
              <w:right w:val="single" w:sz="8" w:space="0" w:color="auto"/>
            </w:tcBorders>
          </w:tcPr>
          <w:p w14:paraId="3C9ABC3D" w14:textId="77777777" w:rsidR="00A92984" w:rsidRPr="008775C9" w:rsidRDefault="00A92984" w:rsidP="002938C1">
            <w:pPr>
              <w:jc w:val="center"/>
            </w:pPr>
            <w:r>
              <w:t>0</w:t>
            </w:r>
          </w:p>
        </w:tc>
      </w:tr>
      <w:tr w:rsidR="00A92984" w14:paraId="78775EBD" w14:textId="77777777" w:rsidTr="002B74CB">
        <w:trPr>
          <w:trHeight w:val="233"/>
          <w:jc w:val="center"/>
        </w:trPr>
        <w:tc>
          <w:tcPr>
            <w:tcW w:w="1957" w:type="dxa"/>
            <w:gridSpan w:val="3"/>
            <w:vMerge/>
            <w:tcBorders>
              <w:top w:val="single" w:sz="4" w:space="0" w:color="auto"/>
              <w:left w:val="single" w:sz="8" w:space="0" w:color="auto"/>
              <w:bottom w:val="single" w:sz="8" w:space="0" w:color="auto"/>
            </w:tcBorders>
          </w:tcPr>
          <w:p w14:paraId="4B163E89" w14:textId="77777777" w:rsidR="00A92984" w:rsidRPr="00AE77C0" w:rsidRDefault="00A92984" w:rsidP="002938C1">
            <w:pPr>
              <w:jc w:val="center"/>
              <w:rPr>
                <w:lang w:val="vi-VN"/>
              </w:rPr>
            </w:pPr>
          </w:p>
        </w:tc>
        <w:tc>
          <w:tcPr>
            <w:tcW w:w="1286" w:type="dxa"/>
            <w:tcBorders>
              <w:top w:val="single" w:sz="4" w:space="0" w:color="auto"/>
              <w:bottom w:val="single" w:sz="8" w:space="0" w:color="auto"/>
            </w:tcBorders>
          </w:tcPr>
          <w:p w14:paraId="2F69E80F" w14:textId="77777777" w:rsidR="00A92984" w:rsidRPr="008775C9" w:rsidRDefault="00A92984" w:rsidP="002938C1">
            <w:pPr>
              <w:jc w:val="center"/>
            </w:pPr>
            <w:r>
              <w:t>-60</w:t>
            </w:r>
          </w:p>
        </w:tc>
        <w:tc>
          <w:tcPr>
            <w:tcW w:w="1080" w:type="dxa"/>
            <w:tcBorders>
              <w:top w:val="single" w:sz="4" w:space="0" w:color="auto"/>
              <w:bottom w:val="single" w:sz="8" w:space="0" w:color="auto"/>
            </w:tcBorders>
          </w:tcPr>
          <w:p w14:paraId="0CF85C92" w14:textId="77777777" w:rsidR="00A92984" w:rsidRPr="008775C9" w:rsidRDefault="00A92984" w:rsidP="002938C1">
            <w:pPr>
              <w:jc w:val="center"/>
            </w:pPr>
            <w:r>
              <w:t>0</w:t>
            </w:r>
          </w:p>
        </w:tc>
        <w:tc>
          <w:tcPr>
            <w:tcW w:w="1080" w:type="dxa"/>
            <w:tcBorders>
              <w:top w:val="single" w:sz="4" w:space="0" w:color="auto"/>
              <w:bottom w:val="single" w:sz="8" w:space="0" w:color="auto"/>
            </w:tcBorders>
          </w:tcPr>
          <w:p w14:paraId="2F040DB4" w14:textId="77777777" w:rsidR="00A92984" w:rsidRPr="008775C9" w:rsidRDefault="00A92984" w:rsidP="002938C1">
            <w:pPr>
              <w:jc w:val="center"/>
            </w:pPr>
            <w:r>
              <w:t>-1</w:t>
            </w:r>
          </w:p>
        </w:tc>
        <w:tc>
          <w:tcPr>
            <w:tcW w:w="1081" w:type="dxa"/>
            <w:tcBorders>
              <w:top w:val="single" w:sz="4" w:space="0" w:color="auto"/>
              <w:bottom w:val="single" w:sz="8" w:space="0" w:color="auto"/>
            </w:tcBorders>
          </w:tcPr>
          <w:p w14:paraId="498E82DD" w14:textId="77777777" w:rsidR="00A92984" w:rsidRPr="008775C9" w:rsidRDefault="00A92984" w:rsidP="002938C1">
            <w:pPr>
              <w:jc w:val="center"/>
            </w:pPr>
            <w:r>
              <w:t>0</w:t>
            </w:r>
          </w:p>
        </w:tc>
        <w:tc>
          <w:tcPr>
            <w:tcW w:w="1080" w:type="dxa"/>
            <w:tcBorders>
              <w:top w:val="single" w:sz="4" w:space="0" w:color="auto"/>
              <w:bottom w:val="single" w:sz="8" w:space="0" w:color="auto"/>
            </w:tcBorders>
          </w:tcPr>
          <w:p w14:paraId="7B3F3545" w14:textId="77777777" w:rsidR="00A92984" w:rsidRPr="000A5DC1" w:rsidRDefault="00A92984" w:rsidP="002938C1">
            <w:pPr>
              <w:jc w:val="center"/>
            </w:pPr>
            <w:r>
              <w:t>1</w:t>
            </w:r>
          </w:p>
        </w:tc>
        <w:tc>
          <w:tcPr>
            <w:tcW w:w="1080" w:type="dxa"/>
            <w:tcBorders>
              <w:top w:val="single" w:sz="4" w:space="0" w:color="auto"/>
              <w:bottom w:val="single" w:sz="8" w:space="0" w:color="auto"/>
            </w:tcBorders>
          </w:tcPr>
          <w:p w14:paraId="42EB81DE" w14:textId="77777777" w:rsidR="00A92984" w:rsidRPr="000A5DC1" w:rsidRDefault="00A92984" w:rsidP="002938C1">
            <w:pPr>
              <w:jc w:val="center"/>
            </w:pPr>
            <w:r>
              <w:t>1</w:t>
            </w:r>
          </w:p>
        </w:tc>
        <w:tc>
          <w:tcPr>
            <w:tcW w:w="1080" w:type="dxa"/>
            <w:tcBorders>
              <w:top w:val="single" w:sz="4" w:space="0" w:color="auto"/>
              <w:bottom w:val="single" w:sz="8" w:space="0" w:color="auto"/>
              <w:right w:val="single" w:sz="8" w:space="0" w:color="auto"/>
            </w:tcBorders>
          </w:tcPr>
          <w:p w14:paraId="5FE1E768" w14:textId="77777777" w:rsidR="00A92984" w:rsidRPr="008775C9" w:rsidRDefault="00A92984" w:rsidP="002938C1">
            <w:pPr>
              <w:jc w:val="center"/>
            </w:pPr>
            <w:r>
              <w:t>0</w:t>
            </w:r>
          </w:p>
        </w:tc>
      </w:tr>
      <w:tr w:rsidR="00A92984" w14:paraId="0C696831" w14:textId="77777777" w:rsidTr="002B74CB">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167A7053" w14:textId="77777777" w:rsidR="00A92984" w:rsidRPr="00AE77C0" w:rsidRDefault="00A92984" w:rsidP="002938C1">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7233D6C6"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49C353BA" w14:textId="77777777" w:rsidR="00A92984" w:rsidRPr="000A5DC1" w:rsidRDefault="00A92984" w:rsidP="002938C1">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656FF2B1" w14:textId="77777777" w:rsidR="00A92984" w:rsidRPr="000A5DC1" w:rsidRDefault="00A92984" w:rsidP="002938C1">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12BE4E44" w14:textId="77777777" w:rsidR="00A92984" w:rsidRPr="000A5DC1" w:rsidRDefault="00A92984" w:rsidP="002938C1">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29CD31A4" w14:textId="77777777" w:rsidR="00A92984" w:rsidRPr="007500D4" w:rsidRDefault="00A92984" w:rsidP="002938C1">
            <w:pPr>
              <w:jc w:val="center"/>
              <w:rPr>
                <w:color w:val="EE0000"/>
              </w:rPr>
            </w:pPr>
            <w:r w:rsidRPr="00E31FB3">
              <w:t>1/2</w:t>
            </w:r>
          </w:p>
        </w:tc>
        <w:tc>
          <w:tcPr>
            <w:tcW w:w="1080" w:type="dxa"/>
            <w:tcBorders>
              <w:top w:val="single" w:sz="8" w:space="0" w:color="auto"/>
              <w:left w:val="single" w:sz="6" w:space="0" w:color="auto"/>
              <w:bottom w:val="single" w:sz="4" w:space="0" w:color="auto"/>
              <w:right w:val="single" w:sz="6" w:space="0" w:color="auto"/>
            </w:tcBorders>
          </w:tcPr>
          <w:p w14:paraId="3FF61720" w14:textId="77777777" w:rsidR="00A92984" w:rsidRPr="000A5DC1" w:rsidRDefault="00A92984" w:rsidP="002938C1">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5EE20974" w14:textId="77777777" w:rsidR="00A92984" w:rsidRPr="00E31FB3" w:rsidRDefault="00A92984" w:rsidP="002938C1">
            <w:pPr>
              <w:jc w:val="center"/>
              <w:rPr>
                <w:color w:val="EE0000"/>
              </w:rPr>
            </w:pPr>
            <w:r w:rsidRPr="00E31FB3">
              <w:rPr>
                <w:color w:val="EE0000"/>
              </w:rPr>
              <w:t>1/2</w:t>
            </w:r>
          </w:p>
        </w:tc>
        <w:tc>
          <w:tcPr>
            <w:tcW w:w="1080" w:type="dxa"/>
            <w:tcBorders>
              <w:top w:val="single" w:sz="8" w:space="0" w:color="auto"/>
              <w:left w:val="single" w:sz="6" w:space="0" w:color="auto"/>
              <w:bottom w:val="single" w:sz="4" w:space="0" w:color="auto"/>
              <w:right w:val="single" w:sz="8" w:space="0" w:color="auto"/>
            </w:tcBorders>
          </w:tcPr>
          <w:p w14:paraId="20919763" w14:textId="77777777" w:rsidR="00A92984" w:rsidRPr="000A5DC1" w:rsidRDefault="00A92984" w:rsidP="002938C1">
            <w:pPr>
              <w:jc w:val="center"/>
            </w:pPr>
            <w:r>
              <w:t>0</w:t>
            </w:r>
          </w:p>
        </w:tc>
      </w:tr>
      <w:tr w:rsidR="00A92984" w14:paraId="1054227F" w14:textId="77777777" w:rsidTr="002B74CB">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42CECE42" w14:textId="77777777" w:rsidR="00A92984" w:rsidRPr="00AE77C0" w:rsidRDefault="00A92984" w:rsidP="002938C1">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12CB8522"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24BF23F3" w14:textId="77777777" w:rsidR="00A92984" w:rsidRPr="000A5DC1" w:rsidRDefault="00A92984" w:rsidP="002938C1">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53D2D667" w14:textId="77777777" w:rsidR="00A92984" w:rsidRPr="000A5DC1" w:rsidRDefault="00A92984" w:rsidP="002938C1">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5A77FEF0" w14:textId="77777777" w:rsidR="00A92984" w:rsidRPr="000A5DC1" w:rsidRDefault="00A92984" w:rsidP="002938C1">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487C2F01" w14:textId="77777777" w:rsidR="00A92984" w:rsidRPr="007500D4" w:rsidRDefault="00A92984" w:rsidP="002938C1">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5F240FD4" w14:textId="77777777" w:rsidR="00A92984" w:rsidRPr="000A5DC1" w:rsidRDefault="00A92984" w:rsidP="002938C1">
            <w:pPr>
              <w:jc w:val="center"/>
              <w:rPr>
                <w:color w:val="EE0000"/>
              </w:rPr>
            </w:pPr>
            <w:r>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05802963" w14:textId="77777777" w:rsidR="00A92984" w:rsidRPr="00E31FB3" w:rsidRDefault="00A92984" w:rsidP="002938C1">
            <w:pPr>
              <w:jc w:val="center"/>
              <w:rPr>
                <w:color w:val="EE0000"/>
              </w:rPr>
            </w:pPr>
            <w:r w:rsidRPr="00E31FB3">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20C067A0" w14:textId="77777777" w:rsidR="00A92984" w:rsidRPr="000A5DC1" w:rsidRDefault="00A92984" w:rsidP="002938C1">
            <w:pPr>
              <w:jc w:val="center"/>
              <w:rPr>
                <w:color w:val="EE0000"/>
              </w:rPr>
            </w:pPr>
            <w:r>
              <w:rPr>
                <w:color w:val="EE0000"/>
              </w:rPr>
              <w:t>0</w:t>
            </w:r>
          </w:p>
        </w:tc>
      </w:tr>
      <w:tr w:rsidR="00A92984" w14:paraId="4A6574F6" w14:textId="77777777" w:rsidTr="002B74CB">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06BC0C8D" w14:textId="77777777" w:rsidR="00A92984" w:rsidRPr="00AE77C0" w:rsidRDefault="00A92984" w:rsidP="002938C1">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773A295A"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0D516160" w14:textId="77777777" w:rsidR="00A92984" w:rsidRPr="000A5DC1" w:rsidRDefault="00A92984" w:rsidP="002938C1">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06116723" w14:textId="77777777" w:rsidR="00A92984" w:rsidRPr="000A5DC1" w:rsidRDefault="00A92984" w:rsidP="002938C1">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64AE5339" w14:textId="77777777" w:rsidR="00A92984" w:rsidRPr="000A5DC1" w:rsidRDefault="00A92984" w:rsidP="002938C1">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0EBBA3AD" w14:textId="77777777" w:rsidR="00A92984" w:rsidRPr="00E31FB3" w:rsidRDefault="00A92984" w:rsidP="002938C1">
            <w:pPr>
              <w:jc w:val="center"/>
              <w:rPr>
                <w:color w:val="EE0000"/>
                <w:lang w:val="vi-VN"/>
              </w:rPr>
            </w:pPr>
            <w:r w:rsidRPr="00E31FB3">
              <w:t>1/2</w:t>
            </w:r>
          </w:p>
        </w:tc>
        <w:tc>
          <w:tcPr>
            <w:tcW w:w="1080" w:type="dxa"/>
            <w:tcBorders>
              <w:top w:val="single" w:sz="4" w:space="0" w:color="auto"/>
              <w:left w:val="single" w:sz="6" w:space="0" w:color="auto"/>
              <w:bottom w:val="single" w:sz="4" w:space="0" w:color="auto"/>
              <w:right w:val="single" w:sz="6" w:space="0" w:color="auto"/>
            </w:tcBorders>
          </w:tcPr>
          <w:p w14:paraId="4F82E1E3" w14:textId="77777777" w:rsidR="00A92984" w:rsidRPr="000A5DC1" w:rsidRDefault="00A92984" w:rsidP="002938C1">
            <w:pPr>
              <w:jc w:val="center"/>
            </w:pPr>
            <w:r>
              <w:t>2</w:t>
            </w:r>
          </w:p>
        </w:tc>
        <w:tc>
          <w:tcPr>
            <w:tcW w:w="1080" w:type="dxa"/>
            <w:tcBorders>
              <w:top w:val="single" w:sz="4" w:space="0" w:color="auto"/>
              <w:left w:val="single" w:sz="6" w:space="0" w:color="auto"/>
              <w:bottom w:val="single" w:sz="4" w:space="0" w:color="auto"/>
              <w:right w:val="single" w:sz="6" w:space="0" w:color="auto"/>
            </w:tcBorders>
          </w:tcPr>
          <w:p w14:paraId="6B20AA96" w14:textId="77777777" w:rsidR="00A92984" w:rsidRPr="00E31FB3" w:rsidRDefault="00A92984" w:rsidP="002938C1">
            <w:pPr>
              <w:jc w:val="center"/>
              <w:rPr>
                <w:b/>
                <w:bCs/>
                <w:color w:val="EE0000"/>
                <w:lang w:val="vi-VN"/>
              </w:rPr>
            </w:pPr>
            <w:r w:rsidRPr="00E31FB3">
              <w:rPr>
                <w:b/>
                <w:bCs/>
                <w:color w:val="EE0000"/>
                <w:lang w:val="vi-VN"/>
              </w:rPr>
              <w:t>(</w:t>
            </w:r>
            <w:r w:rsidRPr="00E31FB3">
              <w:rPr>
                <w:b/>
                <w:bCs/>
                <w:color w:val="EE0000"/>
              </w:rPr>
              <w:t>5/2</w:t>
            </w:r>
            <w:r w:rsidRPr="00E31FB3">
              <w:rPr>
                <w:b/>
                <w:bCs/>
                <w:color w:val="EE0000"/>
                <w:lang w:val="vi-VN"/>
              </w:rPr>
              <w:t>)</w:t>
            </w:r>
          </w:p>
        </w:tc>
        <w:tc>
          <w:tcPr>
            <w:tcW w:w="1080" w:type="dxa"/>
            <w:tcBorders>
              <w:top w:val="single" w:sz="4" w:space="0" w:color="auto"/>
              <w:left w:val="single" w:sz="6" w:space="0" w:color="auto"/>
              <w:bottom w:val="single" w:sz="4" w:space="0" w:color="auto"/>
              <w:right w:val="single" w:sz="8" w:space="0" w:color="auto"/>
            </w:tcBorders>
          </w:tcPr>
          <w:p w14:paraId="5F3D36A0" w14:textId="77777777" w:rsidR="00A92984" w:rsidRPr="000A5DC1" w:rsidRDefault="00A92984" w:rsidP="002938C1">
            <w:pPr>
              <w:jc w:val="center"/>
            </w:pPr>
            <w:r>
              <w:t>1</w:t>
            </w:r>
          </w:p>
        </w:tc>
      </w:tr>
      <w:tr w:rsidR="00A92984" w14:paraId="3586954C" w14:textId="77777777" w:rsidTr="002B74CB">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3144DD3B" w14:textId="77777777" w:rsidR="00A92984" w:rsidRPr="00AE77C0" w:rsidRDefault="00A92984" w:rsidP="002938C1">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39E7EE6F" w14:textId="77777777" w:rsidR="00A92984" w:rsidRPr="000A5DC1" w:rsidRDefault="00A92984" w:rsidP="002938C1">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11B2F58A" w14:textId="77777777" w:rsidR="00A92984" w:rsidRPr="000A5DC1" w:rsidRDefault="00A92984" w:rsidP="002938C1">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1982611D" w14:textId="77777777" w:rsidR="00A92984" w:rsidRPr="000A5DC1" w:rsidRDefault="00A92984" w:rsidP="002938C1">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39D44EEE" w14:textId="77777777" w:rsidR="00A92984" w:rsidRPr="00BD725E" w:rsidRDefault="00A92984" w:rsidP="002938C1">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20E4DF8C" w14:textId="77777777" w:rsidR="00A92984" w:rsidRPr="002C0050" w:rsidRDefault="00A92984" w:rsidP="002938C1">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0760C498" w14:textId="77777777" w:rsidR="00A92984" w:rsidRPr="00BD725E" w:rsidRDefault="00A92984" w:rsidP="002938C1">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2662C0AE" w14:textId="77777777" w:rsidR="00A92984" w:rsidRPr="000A5DC1" w:rsidRDefault="00A92984" w:rsidP="002938C1">
            <w:pPr>
              <w:jc w:val="center"/>
            </w:pPr>
            <w:r>
              <w:t>0</w:t>
            </w:r>
          </w:p>
        </w:tc>
      </w:tr>
      <w:tr w:rsidR="00A92984" w14:paraId="274C24F7" w14:textId="77777777" w:rsidTr="002B74CB">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071A6665" w14:textId="77777777" w:rsidR="00A92984" w:rsidRPr="00AE77C0" w:rsidRDefault="00A92984" w:rsidP="002938C1">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1AD6E5BE"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41387494" w14:textId="77777777" w:rsidR="00A92984" w:rsidRPr="00E5691A" w:rsidRDefault="00A92984" w:rsidP="002938C1">
            <w:pPr>
              <w:jc w:val="center"/>
            </w:pPr>
            <w:r>
              <w:t>36</w:t>
            </w:r>
          </w:p>
        </w:tc>
        <w:tc>
          <w:tcPr>
            <w:tcW w:w="1080" w:type="dxa"/>
            <w:tcBorders>
              <w:top w:val="single" w:sz="8" w:space="0" w:color="auto"/>
              <w:left w:val="single" w:sz="4" w:space="0" w:color="auto"/>
              <w:bottom w:val="single" w:sz="4" w:space="0" w:color="auto"/>
              <w:right w:val="single" w:sz="4" w:space="0" w:color="auto"/>
            </w:tcBorders>
          </w:tcPr>
          <w:p w14:paraId="2DDD2157" w14:textId="77777777" w:rsidR="00A92984" w:rsidRDefault="00A92984" w:rsidP="002938C1">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1754DCB3" w14:textId="77777777" w:rsidR="00A92984" w:rsidRDefault="00A92984" w:rsidP="002938C1">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2DA38D8E" w14:textId="77777777" w:rsidR="00A92984" w:rsidRPr="00B01ABF" w:rsidRDefault="00A92984" w:rsidP="002938C1">
            <w:pPr>
              <w:jc w:val="center"/>
              <w:rPr>
                <w:color w:val="EE0000"/>
                <w:lang w:val="vi-VN"/>
              </w:rPr>
            </w:pPr>
            <w:r w:rsidRPr="00B01ABF">
              <w:rPr>
                <w:color w:val="EE0000"/>
              </w:rPr>
              <w:t>2</w:t>
            </w:r>
            <w:r w:rsidRPr="00B01ABF">
              <w:rPr>
                <w:color w:val="EE0000"/>
                <w:lang w:val="vi-VN"/>
              </w:rPr>
              <w:t>/5</w:t>
            </w:r>
          </w:p>
        </w:tc>
        <w:tc>
          <w:tcPr>
            <w:tcW w:w="1080" w:type="dxa"/>
            <w:tcBorders>
              <w:top w:val="single" w:sz="8" w:space="0" w:color="auto"/>
              <w:left w:val="single" w:sz="4" w:space="0" w:color="auto"/>
              <w:bottom w:val="single" w:sz="4" w:space="0" w:color="auto"/>
              <w:right w:val="single" w:sz="4" w:space="0" w:color="auto"/>
            </w:tcBorders>
          </w:tcPr>
          <w:p w14:paraId="767A41D8" w14:textId="77777777" w:rsidR="00A92984" w:rsidRPr="007500D4" w:rsidRDefault="00A92984" w:rsidP="002938C1">
            <w:pPr>
              <w:jc w:val="center"/>
              <w:rPr>
                <w:lang w:val="vi-VN"/>
              </w:rPr>
            </w:pPr>
            <w:r>
              <w:rPr>
                <w:lang w:val="vi-VN"/>
              </w:rPr>
              <w:t>3/5</w:t>
            </w:r>
          </w:p>
        </w:tc>
        <w:tc>
          <w:tcPr>
            <w:tcW w:w="1080" w:type="dxa"/>
            <w:tcBorders>
              <w:top w:val="single" w:sz="8" w:space="0" w:color="auto"/>
              <w:left w:val="single" w:sz="4" w:space="0" w:color="auto"/>
              <w:bottom w:val="single" w:sz="4" w:space="0" w:color="auto"/>
              <w:right w:val="single" w:sz="4" w:space="0" w:color="auto"/>
            </w:tcBorders>
          </w:tcPr>
          <w:p w14:paraId="4B3D03B0" w14:textId="77777777" w:rsidR="00A92984" w:rsidRPr="007500D4" w:rsidRDefault="00A92984" w:rsidP="002938C1">
            <w:pPr>
              <w:jc w:val="center"/>
              <w:rPr>
                <w:lang w:val="vi-VN"/>
              </w:rPr>
            </w:pPr>
            <w:r>
              <w:rPr>
                <w:lang w:val="vi-VN"/>
              </w:rPr>
              <w:t>0</w:t>
            </w:r>
          </w:p>
        </w:tc>
        <w:tc>
          <w:tcPr>
            <w:tcW w:w="1080" w:type="dxa"/>
            <w:tcBorders>
              <w:top w:val="single" w:sz="8" w:space="0" w:color="auto"/>
              <w:left w:val="single" w:sz="4" w:space="0" w:color="auto"/>
              <w:bottom w:val="single" w:sz="4" w:space="0" w:color="auto"/>
              <w:right w:val="single" w:sz="8" w:space="0" w:color="auto"/>
            </w:tcBorders>
          </w:tcPr>
          <w:p w14:paraId="7EC35977" w14:textId="77777777" w:rsidR="00A92984" w:rsidRPr="007500D4" w:rsidRDefault="00A92984" w:rsidP="002938C1">
            <w:pPr>
              <w:jc w:val="center"/>
              <w:rPr>
                <w:lang w:val="vi-VN"/>
              </w:rPr>
            </w:pPr>
            <w:r>
              <w:rPr>
                <w:lang w:val="vi-VN"/>
              </w:rPr>
              <w:t>-1/5</w:t>
            </w:r>
          </w:p>
        </w:tc>
      </w:tr>
      <w:tr w:rsidR="00A92984" w14:paraId="6C2346DD" w14:textId="77777777" w:rsidTr="002B74CB">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2F32DF97" w14:textId="77777777" w:rsidR="00A92984" w:rsidRPr="00AE77C0" w:rsidRDefault="00A92984" w:rsidP="002938C1">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4DB85EC0"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3517BCC0" w14:textId="77777777" w:rsidR="00A92984" w:rsidRPr="00E5691A" w:rsidRDefault="00A92984" w:rsidP="002938C1">
            <w:pPr>
              <w:jc w:val="center"/>
            </w:pPr>
            <w:r>
              <w:t>68</w:t>
            </w:r>
          </w:p>
        </w:tc>
        <w:tc>
          <w:tcPr>
            <w:tcW w:w="1080" w:type="dxa"/>
            <w:tcBorders>
              <w:top w:val="single" w:sz="4" w:space="0" w:color="auto"/>
              <w:left w:val="single" w:sz="4" w:space="0" w:color="auto"/>
              <w:bottom w:val="single" w:sz="4" w:space="0" w:color="auto"/>
              <w:right w:val="single" w:sz="4" w:space="0" w:color="auto"/>
            </w:tcBorders>
          </w:tcPr>
          <w:p w14:paraId="6AB0D2C9" w14:textId="77777777" w:rsidR="00A92984" w:rsidRDefault="00A92984" w:rsidP="002938C1">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1C935C56" w14:textId="77777777" w:rsidR="00A92984" w:rsidRDefault="00A92984" w:rsidP="002938C1">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5C4A179F" w14:textId="77777777" w:rsidR="00A92984" w:rsidRPr="00B01ABF" w:rsidRDefault="00A92984" w:rsidP="002938C1">
            <w:pPr>
              <w:jc w:val="center"/>
              <w:rPr>
                <w:color w:val="EE0000"/>
                <w:lang w:val="vi-VN"/>
              </w:rPr>
            </w:pPr>
            <w:r w:rsidRPr="00B01ABF">
              <w:rPr>
                <w:color w:val="EE0000"/>
              </w:rPr>
              <w:t>1</w:t>
            </w:r>
            <w:r w:rsidRPr="00B01ABF">
              <w:rPr>
                <w:color w:val="EE0000"/>
                <w:lang w:val="vi-VN"/>
              </w:rPr>
              <w:t>/5</w:t>
            </w:r>
          </w:p>
        </w:tc>
        <w:tc>
          <w:tcPr>
            <w:tcW w:w="1080" w:type="dxa"/>
            <w:tcBorders>
              <w:top w:val="single" w:sz="4" w:space="0" w:color="auto"/>
              <w:left w:val="single" w:sz="4" w:space="0" w:color="auto"/>
              <w:bottom w:val="single" w:sz="4" w:space="0" w:color="auto"/>
              <w:right w:val="single" w:sz="4" w:space="0" w:color="auto"/>
            </w:tcBorders>
          </w:tcPr>
          <w:p w14:paraId="21791A70" w14:textId="77777777" w:rsidR="00A92984" w:rsidRPr="007500D4" w:rsidRDefault="00A92984" w:rsidP="002938C1">
            <w:pPr>
              <w:jc w:val="center"/>
              <w:rPr>
                <w:lang w:val="vi-VN"/>
              </w:rPr>
            </w:pPr>
            <w:r>
              <w:rPr>
                <w:lang w:val="vi-VN"/>
              </w:rPr>
              <w:t>-1/5</w:t>
            </w:r>
          </w:p>
        </w:tc>
        <w:tc>
          <w:tcPr>
            <w:tcW w:w="1080" w:type="dxa"/>
            <w:tcBorders>
              <w:top w:val="single" w:sz="4" w:space="0" w:color="auto"/>
              <w:left w:val="single" w:sz="4" w:space="0" w:color="auto"/>
              <w:bottom w:val="single" w:sz="4" w:space="0" w:color="auto"/>
              <w:right w:val="single" w:sz="4" w:space="0" w:color="auto"/>
            </w:tcBorders>
          </w:tcPr>
          <w:p w14:paraId="3DF7EED7" w14:textId="77777777" w:rsidR="00A92984" w:rsidRPr="007500D4" w:rsidRDefault="00A92984" w:rsidP="002938C1">
            <w:pPr>
              <w:jc w:val="center"/>
              <w:rPr>
                <w:lang w:val="vi-VN"/>
              </w:rPr>
            </w:pPr>
            <w:r>
              <w:rPr>
                <w:lang w:val="vi-VN"/>
              </w:rPr>
              <w:t>0</w:t>
            </w:r>
          </w:p>
        </w:tc>
        <w:tc>
          <w:tcPr>
            <w:tcW w:w="1080" w:type="dxa"/>
            <w:tcBorders>
              <w:top w:val="single" w:sz="4" w:space="0" w:color="auto"/>
              <w:left w:val="single" w:sz="4" w:space="0" w:color="auto"/>
              <w:bottom w:val="single" w:sz="4" w:space="0" w:color="auto"/>
              <w:right w:val="single" w:sz="8" w:space="0" w:color="auto"/>
            </w:tcBorders>
          </w:tcPr>
          <w:p w14:paraId="6B9271C3" w14:textId="77777777" w:rsidR="00A92984" w:rsidRPr="008F2A92" w:rsidRDefault="00A92984" w:rsidP="002938C1">
            <w:pPr>
              <w:jc w:val="center"/>
              <w:rPr>
                <w:lang w:val="vi-VN"/>
              </w:rPr>
            </w:pPr>
            <w:r>
              <w:t>2</w:t>
            </w:r>
            <w:r>
              <w:rPr>
                <w:lang w:val="vi-VN"/>
              </w:rPr>
              <w:t>/5</w:t>
            </w:r>
          </w:p>
        </w:tc>
      </w:tr>
      <w:tr w:rsidR="00A92984" w14:paraId="2EDE98AD" w14:textId="77777777" w:rsidTr="002B74CB">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20628466" w14:textId="77777777" w:rsidR="00A92984" w:rsidRPr="00E5691A" w:rsidRDefault="00A92984" w:rsidP="002938C1">
            <w:pPr>
              <w:jc w:val="center"/>
              <w:rPr>
                <w:lang w:val="vi-VN"/>
              </w:rPr>
            </w:pPr>
            <w:r>
              <w:t>0</w:t>
            </w:r>
          </w:p>
        </w:tc>
        <w:tc>
          <w:tcPr>
            <w:tcW w:w="979" w:type="dxa"/>
            <w:gridSpan w:val="2"/>
            <w:tcBorders>
              <w:top w:val="single" w:sz="4" w:space="0" w:color="auto"/>
              <w:bottom w:val="single" w:sz="6" w:space="0" w:color="auto"/>
              <w:right w:val="single" w:sz="4" w:space="0" w:color="auto"/>
            </w:tcBorders>
          </w:tcPr>
          <w:p w14:paraId="7E7DF71F" w14:textId="77777777" w:rsidR="00A92984" w:rsidRPr="00AE77C0" w:rsidRDefault="00000000" w:rsidP="002938C1">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286" w:type="dxa"/>
            <w:tcBorders>
              <w:top w:val="single" w:sz="4" w:space="0" w:color="auto"/>
              <w:left w:val="single" w:sz="4" w:space="0" w:color="auto"/>
              <w:bottom w:val="single" w:sz="6" w:space="0" w:color="auto"/>
              <w:right w:val="single" w:sz="4" w:space="0" w:color="auto"/>
            </w:tcBorders>
          </w:tcPr>
          <w:p w14:paraId="417E57B3" w14:textId="77777777" w:rsidR="00A92984" w:rsidRPr="00E31FB3" w:rsidRDefault="00A92984" w:rsidP="002938C1">
            <w:pPr>
              <w:jc w:val="center"/>
              <w:rPr>
                <w:color w:val="EE0000"/>
              </w:rPr>
            </w:pPr>
            <w:r>
              <w:rPr>
                <w:color w:val="EE0000"/>
              </w:rPr>
              <w:t>8</w:t>
            </w:r>
          </w:p>
        </w:tc>
        <w:tc>
          <w:tcPr>
            <w:tcW w:w="1080" w:type="dxa"/>
            <w:tcBorders>
              <w:top w:val="single" w:sz="4" w:space="0" w:color="auto"/>
              <w:left w:val="single" w:sz="4" w:space="0" w:color="auto"/>
              <w:bottom w:val="single" w:sz="6" w:space="0" w:color="auto"/>
              <w:right w:val="single" w:sz="4" w:space="0" w:color="auto"/>
            </w:tcBorders>
          </w:tcPr>
          <w:p w14:paraId="26F7362F" w14:textId="77777777" w:rsidR="00A92984" w:rsidRPr="00E31FB3" w:rsidRDefault="00A92984" w:rsidP="002938C1">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74E67FD7" w14:textId="77777777" w:rsidR="00A92984" w:rsidRPr="00E31FB3" w:rsidRDefault="00A92984" w:rsidP="002938C1">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49C341FB" w14:textId="590AA03E" w:rsidR="00A92984" w:rsidRPr="00B01ABF" w:rsidRDefault="00B01ABF" w:rsidP="002938C1">
            <w:pPr>
              <w:jc w:val="center"/>
              <w:rPr>
                <w:b/>
                <w:bCs/>
                <w:color w:val="EE0000"/>
                <w:lang w:val="vi-VN"/>
              </w:rPr>
            </w:pPr>
            <w:r w:rsidRPr="00B01ABF">
              <w:rPr>
                <w:b/>
                <w:bCs/>
                <w:color w:val="EE0000"/>
                <w:lang w:val="vi-VN"/>
              </w:rPr>
              <w:t>(</w:t>
            </w:r>
            <w:r w:rsidR="00A92984" w:rsidRPr="00B01ABF">
              <w:rPr>
                <w:b/>
                <w:bCs/>
                <w:color w:val="EE0000"/>
              </w:rPr>
              <w:t>1</w:t>
            </w:r>
            <w:r w:rsidR="00A92984" w:rsidRPr="00B01ABF">
              <w:rPr>
                <w:b/>
                <w:bCs/>
                <w:color w:val="EE0000"/>
                <w:lang w:val="vi-VN"/>
              </w:rPr>
              <w:t>/</w:t>
            </w:r>
            <w:r w:rsidRPr="00B01ABF">
              <w:rPr>
                <w:b/>
                <w:bCs/>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62C72328" w14:textId="77777777" w:rsidR="00A92984" w:rsidRPr="00E31FB3" w:rsidRDefault="00A92984" w:rsidP="002938C1">
            <w:pPr>
              <w:jc w:val="center"/>
              <w:rPr>
                <w:color w:val="EE0000"/>
                <w:lang w:val="vi-VN"/>
              </w:rPr>
            </w:pPr>
            <w:r>
              <w:rPr>
                <w:color w:val="EE0000"/>
              </w:rPr>
              <w:t>4</w:t>
            </w:r>
            <w:r>
              <w:rPr>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0C9CA1BB" w14:textId="77777777" w:rsidR="00A92984" w:rsidRPr="00E31FB3" w:rsidRDefault="00A92984" w:rsidP="002938C1">
            <w:pPr>
              <w:jc w:val="center"/>
              <w:rPr>
                <w:color w:val="EE0000"/>
              </w:rPr>
            </w:pPr>
            <w:r>
              <w:rPr>
                <w:color w:val="EE0000"/>
              </w:rPr>
              <w:t>1</w:t>
            </w:r>
          </w:p>
        </w:tc>
        <w:tc>
          <w:tcPr>
            <w:tcW w:w="1080" w:type="dxa"/>
            <w:tcBorders>
              <w:top w:val="single" w:sz="4" w:space="0" w:color="auto"/>
              <w:left w:val="single" w:sz="4" w:space="0" w:color="auto"/>
              <w:bottom w:val="single" w:sz="6" w:space="0" w:color="auto"/>
              <w:right w:val="single" w:sz="8" w:space="0" w:color="auto"/>
            </w:tcBorders>
          </w:tcPr>
          <w:p w14:paraId="6FF5417F" w14:textId="77777777" w:rsidR="00A92984" w:rsidRPr="00E31FB3" w:rsidRDefault="00A92984" w:rsidP="002938C1">
            <w:pPr>
              <w:jc w:val="center"/>
              <w:rPr>
                <w:color w:val="EE0000"/>
                <w:lang w:val="vi-VN"/>
              </w:rPr>
            </w:pPr>
            <w:r>
              <w:rPr>
                <w:color w:val="EE0000"/>
              </w:rPr>
              <w:t>2</w:t>
            </w:r>
            <w:r>
              <w:rPr>
                <w:color w:val="EE0000"/>
                <w:lang w:val="vi-VN"/>
              </w:rPr>
              <w:t>/5</w:t>
            </w:r>
          </w:p>
        </w:tc>
      </w:tr>
      <w:tr w:rsidR="00A92984" w14:paraId="1F2A5B31" w14:textId="77777777" w:rsidTr="002B74CB">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2C940249" w14:textId="77777777" w:rsidR="00A92984" w:rsidRPr="00AE77C0" w:rsidRDefault="00A92984" w:rsidP="002938C1">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45287167" w14:textId="77777777" w:rsidR="00A92984" w:rsidRPr="008F2A92" w:rsidRDefault="00A92984" w:rsidP="002938C1">
            <w:pPr>
              <w:jc w:val="center"/>
              <w:rPr>
                <w:lang w:val="vi-VN"/>
              </w:rPr>
            </w:pPr>
            <w:r>
              <w:t>1040</w:t>
            </w:r>
            <w:r>
              <w:rPr>
                <w:lang w:val="vi-VN"/>
              </w:rPr>
              <w:t xml:space="preserve"> + 8t</w:t>
            </w:r>
          </w:p>
        </w:tc>
        <w:tc>
          <w:tcPr>
            <w:tcW w:w="1080" w:type="dxa"/>
            <w:tcBorders>
              <w:top w:val="single" w:sz="6" w:space="0" w:color="auto"/>
              <w:left w:val="single" w:sz="4" w:space="0" w:color="auto"/>
              <w:bottom w:val="single" w:sz="8" w:space="0" w:color="auto"/>
              <w:right w:val="single" w:sz="4" w:space="0" w:color="auto"/>
            </w:tcBorders>
          </w:tcPr>
          <w:p w14:paraId="3B934FD0" w14:textId="77777777" w:rsidR="00A92984" w:rsidRDefault="00A92984" w:rsidP="002938C1">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1D69BEC6" w14:textId="77777777" w:rsidR="00A92984" w:rsidRDefault="00A92984" w:rsidP="002938C1">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7CC86E18" w14:textId="77777777" w:rsidR="00A92984" w:rsidRPr="00B924BB" w:rsidRDefault="00000000" w:rsidP="002938C1">
            <w:pPr>
              <w:jc w:val="center"/>
              <w:rPr>
                <w:lang w:val="vi-VN"/>
              </w:rPr>
            </w:pP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oMath>
            <w:r w:rsidR="00A92984">
              <w:rPr>
                <w:lang w:val="vi-VN"/>
              </w:rPr>
              <w:t xml:space="preserve"> - 3</w:t>
            </w:r>
          </w:p>
        </w:tc>
        <w:tc>
          <w:tcPr>
            <w:tcW w:w="1080" w:type="dxa"/>
            <w:tcBorders>
              <w:top w:val="single" w:sz="6" w:space="0" w:color="auto"/>
              <w:left w:val="single" w:sz="4" w:space="0" w:color="auto"/>
              <w:bottom w:val="single" w:sz="8" w:space="0" w:color="auto"/>
              <w:right w:val="single" w:sz="4" w:space="0" w:color="auto"/>
            </w:tcBorders>
          </w:tcPr>
          <w:p w14:paraId="30348974" w14:textId="77777777" w:rsidR="00A92984" w:rsidRPr="002F7D47" w:rsidRDefault="00000000" w:rsidP="002938C1">
            <w:pPr>
              <w:jc w:val="center"/>
              <w:rPr>
                <w:lang w:val="vi-VN"/>
              </w:rPr>
            </w:pPr>
            <m:oMath>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oMath>
            <w:r w:rsidR="00A92984">
              <w:rPr>
                <w:lang w:val="vi-VN"/>
              </w:rPr>
              <w:t>t + 4</w:t>
            </w:r>
          </w:p>
        </w:tc>
        <w:tc>
          <w:tcPr>
            <w:tcW w:w="1080" w:type="dxa"/>
            <w:tcBorders>
              <w:top w:val="single" w:sz="6" w:space="0" w:color="auto"/>
              <w:left w:val="single" w:sz="4" w:space="0" w:color="auto"/>
              <w:bottom w:val="single" w:sz="8" w:space="0" w:color="auto"/>
              <w:right w:val="single" w:sz="4" w:space="0" w:color="auto"/>
            </w:tcBorders>
          </w:tcPr>
          <w:p w14:paraId="6A89EEFF" w14:textId="77777777" w:rsidR="00A92984" w:rsidRPr="002F7D47" w:rsidRDefault="00A92984" w:rsidP="002938C1">
            <w:pPr>
              <w:jc w:val="center"/>
              <w:rPr>
                <w:lang w:val="vi-VN"/>
              </w:rPr>
            </w:pPr>
            <w:r>
              <w:rPr>
                <w:lang w:val="vi-VN"/>
              </w:rPr>
              <w:t>0</w:t>
            </w:r>
          </w:p>
        </w:tc>
        <w:tc>
          <w:tcPr>
            <w:tcW w:w="1080" w:type="dxa"/>
            <w:tcBorders>
              <w:top w:val="single" w:sz="6" w:space="0" w:color="auto"/>
              <w:left w:val="single" w:sz="4" w:space="0" w:color="auto"/>
              <w:bottom w:val="single" w:sz="8" w:space="0" w:color="auto"/>
              <w:right w:val="single" w:sz="8" w:space="0" w:color="auto"/>
            </w:tcBorders>
          </w:tcPr>
          <w:p w14:paraId="48A28DE5" w14:textId="77777777" w:rsidR="00A92984" w:rsidRPr="002F7D47" w:rsidRDefault="00A92984" w:rsidP="002938C1">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8</m:t>
                  </m:r>
                </m:num>
                <m:den>
                  <m:r>
                    <w:rPr>
                      <w:rFonts w:ascii="Cambria Math" w:hAnsi="Cambria Math"/>
                      <w:lang w:val="vi-VN"/>
                    </w:rPr>
                    <m:t>5</m:t>
                  </m:r>
                </m:den>
              </m:f>
            </m:oMath>
            <w:r>
              <w:rPr>
                <w:lang w:val="vi-VN"/>
              </w:rPr>
              <w:t>t + 2</w:t>
            </w:r>
          </w:p>
        </w:tc>
      </w:tr>
      <w:tr w:rsidR="00B01ABF" w14:paraId="308F760F" w14:textId="77777777" w:rsidTr="002B74CB">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16AA3C74" w14:textId="49460BB1" w:rsidR="00B01ABF" w:rsidRPr="00AE77C0" w:rsidRDefault="00B01ABF" w:rsidP="00B01ABF">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1F4AA70D" w14:textId="1F3B6895" w:rsidR="00B01ABF" w:rsidRPr="00AE77C0" w:rsidRDefault="00000000" w:rsidP="00B01AB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0DF75E64" w14:textId="5BD19C20" w:rsidR="00B01ABF" w:rsidRPr="00D61A0C" w:rsidRDefault="00D61A0C" w:rsidP="00B01ABF">
            <w:pPr>
              <w:jc w:val="center"/>
              <w:rPr>
                <w:lang w:val="vi-VN"/>
              </w:rPr>
            </w:pPr>
            <w:r>
              <w:t>20</w:t>
            </w:r>
          </w:p>
        </w:tc>
        <w:tc>
          <w:tcPr>
            <w:tcW w:w="1080" w:type="dxa"/>
            <w:tcBorders>
              <w:top w:val="single" w:sz="8" w:space="0" w:color="auto"/>
              <w:left w:val="single" w:sz="4" w:space="0" w:color="auto"/>
              <w:bottom w:val="single" w:sz="4" w:space="0" w:color="auto"/>
              <w:right w:val="single" w:sz="4" w:space="0" w:color="auto"/>
            </w:tcBorders>
          </w:tcPr>
          <w:p w14:paraId="65ECCC70" w14:textId="64D0D546" w:rsidR="00B01ABF" w:rsidRDefault="00775764" w:rsidP="00B01ABF">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486BC1AC" w14:textId="242EB5D2" w:rsidR="00B01ABF" w:rsidRDefault="00775764" w:rsidP="00B01ABF">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68F1CD48" w14:textId="4650F014" w:rsidR="00B01ABF" w:rsidRPr="00EB2155" w:rsidRDefault="00775764" w:rsidP="00B01ABF">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8" w:space="0" w:color="auto"/>
              <w:left w:val="single" w:sz="4" w:space="0" w:color="auto"/>
              <w:bottom w:val="single" w:sz="4" w:space="0" w:color="auto"/>
              <w:right w:val="single" w:sz="4" w:space="0" w:color="auto"/>
            </w:tcBorders>
          </w:tcPr>
          <w:p w14:paraId="1F5D2F48" w14:textId="1EA26CD6" w:rsidR="00B01ABF" w:rsidRPr="00EB2155" w:rsidRDefault="00775764" w:rsidP="00B01ABF">
            <w:pPr>
              <w:jc w:val="center"/>
              <w:rPr>
                <w:rFonts w:ascii="Cambria" w:eastAsia="MS Mincho" w:hAnsi="Cambria" w:cs="Times New Roman"/>
                <w:lang w:val="vi-VN"/>
              </w:rPr>
            </w:pPr>
            <w:r>
              <w:rPr>
                <w:rFonts w:ascii="Cambria" w:eastAsia="MS Mincho" w:hAnsi="Cambria" w:cs="Times New Roman"/>
                <w:lang w:val="vi-VN"/>
              </w:rPr>
              <w:t>-1</w:t>
            </w:r>
          </w:p>
        </w:tc>
        <w:tc>
          <w:tcPr>
            <w:tcW w:w="1080" w:type="dxa"/>
            <w:tcBorders>
              <w:top w:val="single" w:sz="8" w:space="0" w:color="auto"/>
              <w:left w:val="single" w:sz="4" w:space="0" w:color="auto"/>
              <w:bottom w:val="single" w:sz="4" w:space="0" w:color="auto"/>
              <w:right w:val="single" w:sz="4" w:space="0" w:color="auto"/>
            </w:tcBorders>
          </w:tcPr>
          <w:p w14:paraId="54EB94C1" w14:textId="4E2D5862" w:rsidR="00B01ABF" w:rsidRDefault="00775764" w:rsidP="00B01ABF">
            <w:pPr>
              <w:jc w:val="center"/>
              <w:rPr>
                <w:lang w:val="vi-VN"/>
              </w:rPr>
            </w:pPr>
            <w:r>
              <w:rPr>
                <w:lang w:val="vi-VN"/>
              </w:rPr>
              <w:t>-2</w:t>
            </w:r>
          </w:p>
        </w:tc>
        <w:tc>
          <w:tcPr>
            <w:tcW w:w="1080" w:type="dxa"/>
            <w:tcBorders>
              <w:top w:val="single" w:sz="8" w:space="0" w:color="auto"/>
              <w:left w:val="single" w:sz="4" w:space="0" w:color="auto"/>
              <w:bottom w:val="single" w:sz="4" w:space="0" w:color="auto"/>
              <w:right w:val="single" w:sz="8" w:space="0" w:color="auto"/>
            </w:tcBorders>
          </w:tcPr>
          <w:p w14:paraId="6CB68168" w14:textId="01C3D977" w:rsidR="00B01ABF" w:rsidRDefault="00775764" w:rsidP="00B01ABF">
            <w:pPr>
              <w:jc w:val="center"/>
              <w:rPr>
                <w:rFonts w:ascii="Cambria" w:eastAsia="MS Mincho" w:hAnsi="Cambria" w:cs="Times New Roman"/>
                <w:lang w:val="vi-VN"/>
              </w:rPr>
            </w:pPr>
            <w:r>
              <w:rPr>
                <w:rFonts w:ascii="Cambria" w:eastAsia="MS Mincho" w:hAnsi="Cambria" w:cs="Times New Roman"/>
                <w:lang w:val="vi-VN"/>
              </w:rPr>
              <w:t>-1</w:t>
            </w:r>
          </w:p>
        </w:tc>
      </w:tr>
      <w:tr w:rsidR="00B01ABF" w14:paraId="1BEC08E1" w14:textId="77777777" w:rsidTr="002B74CB">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07A53D6D" w14:textId="17E51498" w:rsidR="00B01ABF" w:rsidRPr="00AE77C0" w:rsidRDefault="00B01ABF" w:rsidP="00B01ABF">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39BC1032" w14:textId="4A53CD28" w:rsidR="00B01ABF" w:rsidRPr="00AE77C0" w:rsidRDefault="00000000" w:rsidP="00B01AB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7EC631E4" w14:textId="7F527D7F" w:rsidR="00B01ABF" w:rsidRPr="00D61A0C" w:rsidRDefault="00D61A0C" w:rsidP="00D61A0C">
            <w:pPr>
              <w:jc w:val="center"/>
              <w:rPr>
                <w:lang w:val="vi-VN"/>
              </w:rPr>
            </w:pPr>
            <w:r>
              <w:rPr>
                <w:lang w:val="vi-VN"/>
              </w:rPr>
              <w:t>60</w:t>
            </w:r>
          </w:p>
        </w:tc>
        <w:tc>
          <w:tcPr>
            <w:tcW w:w="1080" w:type="dxa"/>
            <w:tcBorders>
              <w:top w:val="single" w:sz="4" w:space="0" w:color="auto"/>
              <w:left w:val="single" w:sz="4" w:space="0" w:color="auto"/>
              <w:bottom w:val="single" w:sz="4" w:space="0" w:color="auto"/>
              <w:right w:val="single" w:sz="4" w:space="0" w:color="auto"/>
            </w:tcBorders>
          </w:tcPr>
          <w:p w14:paraId="1474FA6E" w14:textId="20CE2066" w:rsidR="00B01ABF" w:rsidRDefault="00775764" w:rsidP="00B01ABF">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66B81883" w14:textId="3800A0F0" w:rsidR="00B01ABF" w:rsidRDefault="00775764" w:rsidP="00B01ABF">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3F914F87" w14:textId="3B1E15A8" w:rsidR="00B01ABF" w:rsidRPr="00EB2155" w:rsidRDefault="00775764" w:rsidP="00B01ABF">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4" w:space="0" w:color="auto"/>
              <w:right w:val="single" w:sz="4" w:space="0" w:color="auto"/>
            </w:tcBorders>
          </w:tcPr>
          <w:p w14:paraId="44A4C423" w14:textId="063EDC37" w:rsidR="00B01ABF" w:rsidRPr="00EB2155" w:rsidRDefault="00775764" w:rsidP="00B01ABF">
            <w:pPr>
              <w:jc w:val="center"/>
              <w:rPr>
                <w:rFonts w:ascii="Cambria" w:eastAsia="MS Mincho" w:hAnsi="Cambria" w:cs="Times New Roman"/>
                <w:lang w:val="vi-VN"/>
              </w:rPr>
            </w:pPr>
            <w:r>
              <w:rPr>
                <w:rFonts w:ascii="Cambria" w:eastAsia="MS Mincho" w:hAnsi="Cambria" w:cs="Times New Roman"/>
                <w:lang w:val="vi-VN"/>
              </w:rPr>
              <w:t>-1</w:t>
            </w:r>
          </w:p>
        </w:tc>
        <w:tc>
          <w:tcPr>
            <w:tcW w:w="1080" w:type="dxa"/>
            <w:tcBorders>
              <w:top w:val="single" w:sz="4" w:space="0" w:color="auto"/>
              <w:left w:val="single" w:sz="4" w:space="0" w:color="auto"/>
              <w:bottom w:val="single" w:sz="4" w:space="0" w:color="auto"/>
              <w:right w:val="single" w:sz="4" w:space="0" w:color="auto"/>
            </w:tcBorders>
          </w:tcPr>
          <w:p w14:paraId="0005413E" w14:textId="216A7F00" w:rsidR="00B01ABF" w:rsidRDefault="00775764" w:rsidP="00B01ABF">
            <w:pPr>
              <w:jc w:val="center"/>
              <w:rPr>
                <w:lang w:val="vi-VN"/>
              </w:rPr>
            </w:pPr>
            <w:r>
              <w:rPr>
                <w:lang w:val="vi-VN"/>
              </w:rPr>
              <w:t>-1</w:t>
            </w:r>
          </w:p>
        </w:tc>
        <w:tc>
          <w:tcPr>
            <w:tcW w:w="1080" w:type="dxa"/>
            <w:tcBorders>
              <w:top w:val="single" w:sz="4" w:space="0" w:color="auto"/>
              <w:left w:val="single" w:sz="4" w:space="0" w:color="auto"/>
              <w:bottom w:val="single" w:sz="4" w:space="0" w:color="auto"/>
              <w:right w:val="single" w:sz="8" w:space="0" w:color="auto"/>
            </w:tcBorders>
          </w:tcPr>
          <w:p w14:paraId="64A4A8C9" w14:textId="6591BB48" w:rsidR="00B01ABF" w:rsidRDefault="00775764" w:rsidP="00B01ABF">
            <w:pPr>
              <w:jc w:val="center"/>
              <w:rPr>
                <w:rFonts w:ascii="Cambria" w:eastAsia="MS Mincho" w:hAnsi="Cambria" w:cs="Times New Roman"/>
                <w:lang w:val="vi-VN"/>
              </w:rPr>
            </w:pPr>
            <w:r>
              <w:rPr>
                <w:rFonts w:ascii="Cambria" w:eastAsia="MS Mincho" w:hAnsi="Cambria" w:cs="Times New Roman"/>
                <w:lang w:val="vi-VN"/>
              </w:rPr>
              <w:t>0</w:t>
            </w:r>
          </w:p>
        </w:tc>
      </w:tr>
      <w:tr w:rsidR="00B01ABF" w14:paraId="204ACAFE" w14:textId="77777777" w:rsidTr="002B74CB">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378A8734" w14:textId="55ABF86F" w:rsidR="00B01ABF" w:rsidRPr="00B01ABF" w:rsidRDefault="00B01ABF" w:rsidP="00B01ABF">
            <w:pPr>
              <w:jc w:val="center"/>
              <w:rPr>
                <w:lang w:val="vi-VN"/>
              </w:rPr>
            </w:pPr>
            <w:r>
              <w:t>9</w:t>
            </w:r>
            <w:r>
              <w:rPr>
                <w:lang w:val="vi-VN"/>
              </w:rPr>
              <w:t xml:space="preserve"> + t</w:t>
            </w:r>
          </w:p>
        </w:tc>
        <w:tc>
          <w:tcPr>
            <w:tcW w:w="979" w:type="dxa"/>
            <w:gridSpan w:val="2"/>
            <w:tcBorders>
              <w:top w:val="single" w:sz="4" w:space="0" w:color="auto"/>
              <w:bottom w:val="single" w:sz="4" w:space="0" w:color="auto"/>
              <w:right w:val="single" w:sz="4" w:space="0" w:color="auto"/>
            </w:tcBorders>
          </w:tcPr>
          <w:p w14:paraId="0A052634" w14:textId="4B13964B" w:rsidR="00B01ABF" w:rsidRPr="00AE77C0" w:rsidRDefault="00000000" w:rsidP="00B01ABF">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286" w:type="dxa"/>
            <w:tcBorders>
              <w:top w:val="single" w:sz="4" w:space="0" w:color="auto"/>
              <w:left w:val="single" w:sz="4" w:space="0" w:color="auto"/>
              <w:bottom w:val="single" w:sz="4" w:space="0" w:color="auto"/>
              <w:right w:val="single" w:sz="4" w:space="0" w:color="auto"/>
            </w:tcBorders>
          </w:tcPr>
          <w:p w14:paraId="02974600" w14:textId="011FA831" w:rsidR="00B01ABF" w:rsidRPr="00B01ABF" w:rsidRDefault="00D61A0C" w:rsidP="00B01ABF">
            <w:pPr>
              <w:jc w:val="center"/>
              <w:rPr>
                <w:color w:val="EE0000"/>
                <w:lang w:val="vi-VN"/>
              </w:rPr>
            </w:pPr>
            <w:r>
              <w:rPr>
                <w:color w:val="EE0000"/>
              </w:rPr>
              <w:t>40</w:t>
            </w:r>
          </w:p>
        </w:tc>
        <w:tc>
          <w:tcPr>
            <w:tcW w:w="1080" w:type="dxa"/>
            <w:tcBorders>
              <w:top w:val="single" w:sz="4" w:space="0" w:color="auto"/>
              <w:left w:val="single" w:sz="4" w:space="0" w:color="auto"/>
              <w:bottom w:val="single" w:sz="4" w:space="0" w:color="auto"/>
              <w:right w:val="single" w:sz="4" w:space="0" w:color="auto"/>
            </w:tcBorders>
          </w:tcPr>
          <w:p w14:paraId="00652ED1" w14:textId="75E2648B" w:rsidR="00B01ABF" w:rsidRPr="00B01ABF" w:rsidRDefault="00B01ABF" w:rsidP="00B01ABF">
            <w:pPr>
              <w:jc w:val="center"/>
              <w:rPr>
                <w:color w:val="EE0000"/>
              </w:rPr>
            </w:pPr>
            <w:r>
              <w:rPr>
                <w:color w:val="EE0000"/>
              </w:rPr>
              <w:t>0</w:t>
            </w:r>
          </w:p>
        </w:tc>
        <w:tc>
          <w:tcPr>
            <w:tcW w:w="1080" w:type="dxa"/>
            <w:tcBorders>
              <w:top w:val="single" w:sz="4" w:space="0" w:color="auto"/>
              <w:left w:val="single" w:sz="4" w:space="0" w:color="auto"/>
              <w:bottom w:val="single" w:sz="4" w:space="0" w:color="auto"/>
              <w:right w:val="single" w:sz="4" w:space="0" w:color="auto"/>
            </w:tcBorders>
          </w:tcPr>
          <w:p w14:paraId="44C1BFF9" w14:textId="2ED23938" w:rsidR="00B01ABF" w:rsidRPr="00B01ABF" w:rsidRDefault="00B01ABF" w:rsidP="00B01ABF">
            <w:pPr>
              <w:jc w:val="center"/>
              <w:rPr>
                <w:color w:val="EE0000"/>
              </w:rPr>
            </w:pPr>
            <w:r>
              <w:rPr>
                <w:color w:val="EE0000"/>
              </w:rPr>
              <w:t>0</w:t>
            </w:r>
          </w:p>
        </w:tc>
        <w:tc>
          <w:tcPr>
            <w:tcW w:w="1081" w:type="dxa"/>
            <w:tcBorders>
              <w:top w:val="single" w:sz="4" w:space="0" w:color="auto"/>
              <w:left w:val="single" w:sz="4" w:space="0" w:color="auto"/>
              <w:bottom w:val="single" w:sz="4" w:space="0" w:color="auto"/>
              <w:right w:val="single" w:sz="4" w:space="0" w:color="auto"/>
            </w:tcBorders>
          </w:tcPr>
          <w:p w14:paraId="57EE9F32" w14:textId="4C74576B" w:rsidR="00B01ABF" w:rsidRPr="00B01ABF" w:rsidRDefault="00B01ABF" w:rsidP="00B01ABF">
            <w:pPr>
              <w:jc w:val="center"/>
              <w:rPr>
                <w:rFonts w:ascii="Cambria" w:eastAsia="MS Mincho" w:hAnsi="Cambria" w:cs="Times New Roman"/>
                <w:color w:val="EE0000"/>
                <w:lang w:val="vi-VN"/>
              </w:rPr>
            </w:pPr>
            <w:r>
              <w:rPr>
                <w:rFonts w:ascii="Cambria" w:eastAsia="MS Mincho" w:hAnsi="Cambria" w:cs="Times New Roman"/>
                <w:color w:val="EE0000"/>
                <w:lang w:val="vi-VN"/>
              </w:rPr>
              <w:t>1</w:t>
            </w:r>
          </w:p>
        </w:tc>
        <w:tc>
          <w:tcPr>
            <w:tcW w:w="1080" w:type="dxa"/>
            <w:tcBorders>
              <w:top w:val="single" w:sz="4" w:space="0" w:color="auto"/>
              <w:left w:val="single" w:sz="4" w:space="0" w:color="auto"/>
              <w:bottom w:val="single" w:sz="4" w:space="0" w:color="auto"/>
              <w:right w:val="single" w:sz="4" w:space="0" w:color="auto"/>
            </w:tcBorders>
          </w:tcPr>
          <w:p w14:paraId="785E38BF" w14:textId="08416805" w:rsidR="00B01ABF" w:rsidRPr="00B01ABF" w:rsidRDefault="00B01ABF" w:rsidP="00B01ABF">
            <w:pPr>
              <w:jc w:val="center"/>
              <w:rPr>
                <w:rFonts w:ascii="Cambria" w:eastAsia="MS Mincho" w:hAnsi="Cambria" w:cs="Times New Roman"/>
                <w:color w:val="EE0000"/>
                <w:lang w:val="vi-VN"/>
              </w:rPr>
            </w:pPr>
            <w:r>
              <w:rPr>
                <w:rFonts w:ascii="Cambria" w:eastAsia="MS Mincho" w:hAnsi="Cambria" w:cs="Times New Roman"/>
                <w:color w:val="EE0000"/>
                <w:lang w:val="vi-VN"/>
              </w:rPr>
              <w:t>4</w:t>
            </w:r>
          </w:p>
        </w:tc>
        <w:tc>
          <w:tcPr>
            <w:tcW w:w="1080" w:type="dxa"/>
            <w:tcBorders>
              <w:top w:val="single" w:sz="4" w:space="0" w:color="auto"/>
              <w:left w:val="single" w:sz="4" w:space="0" w:color="auto"/>
              <w:bottom w:val="single" w:sz="4" w:space="0" w:color="auto"/>
              <w:right w:val="single" w:sz="4" w:space="0" w:color="auto"/>
            </w:tcBorders>
          </w:tcPr>
          <w:p w14:paraId="51B3F3B1" w14:textId="0D66BAE5" w:rsidR="00B01ABF" w:rsidRPr="00B01ABF" w:rsidRDefault="00B01ABF" w:rsidP="00B01ABF">
            <w:pPr>
              <w:jc w:val="center"/>
              <w:rPr>
                <w:color w:val="EE0000"/>
                <w:lang w:val="vi-VN"/>
              </w:rPr>
            </w:pPr>
            <w:r>
              <w:rPr>
                <w:color w:val="EE0000"/>
                <w:lang w:val="vi-VN"/>
              </w:rPr>
              <w:t>5</w:t>
            </w:r>
          </w:p>
        </w:tc>
        <w:tc>
          <w:tcPr>
            <w:tcW w:w="1080" w:type="dxa"/>
            <w:tcBorders>
              <w:top w:val="single" w:sz="4" w:space="0" w:color="auto"/>
              <w:left w:val="single" w:sz="4" w:space="0" w:color="auto"/>
              <w:bottom w:val="single" w:sz="4" w:space="0" w:color="auto"/>
              <w:right w:val="single" w:sz="8" w:space="0" w:color="auto"/>
            </w:tcBorders>
          </w:tcPr>
          <w:p w14:paraId="7F98B453" w14:textId="22AB78B7" w:rsidR="00B01ABF" w:rsidRPr="00B01ABF" w:rsidRDefault="00B01ABF" w:rsidP="00B01ABF">
            <w:pPr>
              <w:jc w:val="center"/>
              <w:rPr>
                <w:rFonts w:ascii="Cambria" w:eastAsia="MS Mincho" w:hAnsi="Cambria" w:cs="Times New Roman"/>
                <w:color w:val="EE0000"/>
                <w:lang w:val="vi-VN"/>
              </w:rPr>
            </w:pPr>
            <w:r>
              <w:rPr>
                <w:rFonts w:ascii="Cambria" w:eastAsia="MS Mincho" w:hAnsi="Cambria" w:cs="Times New Roman"/>
                <w:color w:val="EE0000"/>
                <w:lang w:val="vi-VN"/>
              </w:rPr>
              <w:t>2</w:t>
            </w:r>
          </w:p>
        </w:tc>
      </w:tr>
      <w:tr w:rsidR="00B01ABF" w14:paraId="3C4943D9" w14:textId="77777777" w:rsidTr="002B74CB">
        <w:trPr>
          <w:trHeight w:val="160"/>
          <w:jc w:val="center"/>
        </w:trPr>
        <w:tc>
          <w:tcPr>
            <w:tcW w:w="1957" w:type="dxa"/>
            <w:gridSpan w:val="3"/>
            <w:tcBorders>
              <w:top w:val="single" w:sz="4" w:space="0" w:color="auto"/>
              <w:left w:val="single" w:sz="8" w:space="0" w:color="auto"/>
              <w:bottom w:val="single" w:sz="8" w:space="0" w:color="auto"/>
              <w:right w:val="single" w:sz="4" w:space="0" w:color="auto"/>
            </w:tcBorders>
          </w:tcPr>
          <w:p w14:paraId="7D2170D6" w14:textId="77777777" w:rsidR="00B01ABF" w:rsidRPr="00AE77C0" w:rsidRDefault="00B01ABF" w:rsidP="00B01ABF">
            <w:pPr>
              <w:jc w:val="center"/>
              <w:rPr>
                <w:lang w:val="vi-VN"/>
              </w:rPr>
            </w:pPr>
          </w:p>
        </w:tc>
        <w:tc>
          <w:tcPr>
            <w:tcW w:w="1286" w:type="dxa"/>
            <w:tcBorders>
              <w:top w:val="single" w:sz="4" w:space="0" w:color="auto"/>
              <w:left w:val="single" w:sz="4" w:space="0" w:color="auto"/>
              <w:bottom w:val="single" w:sz="8" w:space="0" w:color="auto"/>
              <w:right w:val="single" w:sz="4" w:space="0" w:color="auto"/>
            </w:tcBorders>
          </w:tcPr>
          <w:p w14:paraId="06F2C386" w14:textId="7A162368" w:rsidR="00B01ABF" w:rsidRDefault="009B7769" w:rsidP="00B01ABF">
            <w:pPr>
              <w:jc w:val="center"/>
            </w:pPr>
            <w:r>
              <w:t>1160</w:t>
            </w:r>
          </w:p>
        </w:tc>
        <w:tc>
          <w:tcPr>
            <w:tcW w:w="1080" w:type="dxa"/>
            <w:tcBorders>
              <w:top w:val="single" w:sz="4" w:space="0" w:color="auto"/>
              <w:left w:val="single" w:sz="4" w:space="0" w:color="auto"/>
              <w:bottom w:val="single" w:sz="8" w:space="0" w:color="auto"/>
              <w:right w:val="single" w:sz="4" w:space="0" w:color="auto"/>
            </w:tcBorders>
          </w:tcPr>
          <w:p w14:paraId="2A438FDF" w14:textId="665F8455" w:rsidR="00B01ABF" w:rsidRDefault="00775764" w:rsidP="00B01ABF">
            <w:pPr>
              <w:jc w:val="center"/>
            </w:pPr>
            <w:r>
              <w:t>0</w:t>
            </w:r>
          </w:p>
        </w:tc>
        <w:tc>
          <w:tcPr>
            <w:tcW w:w="1080" w:type="dxa"/>
            <w:tcBorders>
              <w:top w:val="single" w:sz="4" w:space="0" w:color="auto"/>
              <w:left w:val="single" w:sz="4" w:space="0" w:color="auto"/>
              <w:bottom w:val="single" w:sz="8" w:space="0" w:color="auto"/>
              <w:right w:val="single" w:sz="4" w:space="0" w:color="auto"/>
            </w:tcBorders>
          </w:tcPr>
          <w:p w14:paraId="7CF32D95" w14:textId="63373C2E" w:rsidR="00B01ABF" w:rsidRDefault="00775764" w:rsidP="00B01ABF">
            <w:pPr>
              <w:jc w:val="center"/>
            </w:pPr>
            <w:r>
              <w:t>0</w:t>
            </w:r>
          </w:p>
        </w:tc>
        <w:tc>
          <w:tcPr>
            <w:tcW w:w="1081" w:type="dxa"/>
            <w:tcBorders>
              <w:top w:val="single" w:sz="4" w:space="0" w:color="auto"/>
              <w:left w:val="single" w:sz="4" w:space="0" w:color="auto"/>
              <w:bottom w:val="single" w:sz="8" w:space="0" w:color="auto"/>
              <w:right w:val="single" w:sz="4" w:space="0" w:color="auto"/>
            </w:tcBorders>
          </w:tcPr>
          <w:p w14:paraId="1828A996" w14:textId="7EDD769C" w:rsidR="00B01ABF" w:rsidRPr="00EB2155" w:rsidRDefault="00775764" w:rsidP="00B01ABF">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8" w:space="0" w:color="auto"/>
              <w:right w:val="single" w:sz="4" w:space="0" w:color="auto"/>
            </w:tcBorders>
          </w:tcPr>
          <w:p w14:paraId="6AFEAE17" w14:textId="57D1292C" w:rsidR="00B01ABF" w:rsidRPr="004C7F3D" w:rsidRDefault="00DF4E21" w:rsidP="00B01ABF">
            <w:pPr>
              <w:jc w:val="center"/>
              <w:rPr>
                <w:rFonts w:ascii="Cambria" w:eastAsia="MS Mincho" w:hAnsi="Cambria" w:cs="Times New Roman"/>
              </w:rPr>
            </w:pPr>
            <w:r>
              <w:rPr>
                <w:rFonts w:ascii="Cambria" w:eastAsia="MS Mincho" w:hAnsi="Cambria" w:cs="Times New Roman"/>
                <w:lang w:val="vi-VN"/>
              </w:rPr>
              <w:t>16</w:t>
            </w:r>
            <w:r w:rsidR="004C7F3D">
              <w:rPr>
                <w:rFonts w:ascii="Cambria" w:eastAsia="MS Mincho" w:hAnsi="Cambria" w:cs="Times New Roman"/>
              </w:rPr>
              <w:t xml:space="preserve"> + 2t</w:t>
            </w:r>
          </w:p>
        </w:tc>
        <w:tc>
          <w:tcPr>
            <w:tcW w:w="1080" w:type="dxa"/>
            <w:tcBorders>
              <w:top w:val="single" w:sz="4" w:space="0" w:color="auto"/>
              <w:left w:val="single" w:sz="4" w:space="0" w:color="auto"/>
              <w:bottom w:val="single" w:sz="8" w:space="0" w:color="auto"/>
              <w:right w:val="single" w:sz="4" w:space="0" w:color="auto"/>
            </w:tcBorders>
          </w:tcPr>
          <w:p w14:paraId="476996F3" w14:textId="61214AA4" w:rsidR="00B01ABF" w:rsidRDefault="00DF4E21" w:rsidP="00B01ABF">
            <w:pPr>
              <w:jc w:val="center"/>
              <w:rPr>
                <w:lang w:val="vi-VN"/>
              </w:rPr>
            </w:pPr>
            <w:r>
              <w:rPr>
                <w:lang w:val="vi-VN"/>
              </w:rPr>
              <w:t>15 - t</w:t>
            </w:r>
          </w:p>
        </w:tc>
        <w:tc>
          <w:tcPr>
            <w:tcW w:w="1080" w:type="dxa"/>
            <w:tcBorders>
              <w:top w:val="single" w:sz="4" w:space="0" w:color="auto"/>
              <w:left w:val="single" w:sz="4" w:space="0" w:color="auto"/>
              <w:bottom w:val="single" w:sz="8" w:space="0" w:color="auto"/>
              <w:right w:val="single" w:sz="8" w:space="0" w:color="auto"/>
            </w:tcBorders>
          </w:tcPr>
          <w:p w14:paraId="38D0C603" w14:textId="328B8C1F" w:rsidR="00B01ABF" w:rsidRDefault="00DF4E21" w:rsidP="00B01ABF">
            <w:pPr>
              <w:jc w:val="center"/>
              <w:rPr>
                <w:rFonts w:ascii="Cambria" w:eastAsia="MS Mincho" w:hAnsi="Cambria" w:cs="Times New Roman"/>
                <w:lang w:val="vi-VN"/>
              </w:rPr>
            </w:pPr>
            <w:r>
              <w:rPr>
                <w:rFonts w:ascii="Cambria" w:eastAsia="MS Mincho" w:hAnsi="Cambria" w:cs="Times New Roman"/>
                <w:lang w:val="vi-VN"/>
              </w:rPr>
              <w:t>8 – 2t</w:t>
            </w:r>
          </w:p>
        </w:tc>
      </w:tr>
    </w:tbl>
    <w:p w14:paraId="21371C8B" w14:textId="77777777" w:rsidR="00A92984" w:rsidRDefault="00A92984" w:rsidP="00B618BC">
      <w:pPr>
        <w:rPr>
          <w:iCs/>
        </w:rPr>
      </w:pPr>
    </w:p>
    <w:p w14:paraId="537D4C28" w14:textId="71118005" w:rsidR="004C7F3D" w:rsidRDefault="004C7F3D" w:rsidP="004C7F3D">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9646" w:type="dxa"/>
        <w:jc w:val="center"/>
        <w:tblLayout w:type="fixed"/>
        <w:tblLook w:val="04A0" w:firstRow="1" w:lastRow="0" w:firstColumn="1" w:lastColumn="0" w:noHBand="0" w:noVBand="1"/>
      </w:tblPr>
      <w:tblGrid>
        <w:gridCol w:w="1027"/>
        <w:gridCol w:w="1027"/>
        <w:gridCol w:w="699"/>
        <w:gridCol w:w="754"/>
        <w:gridCol w:w="596"/>
        <w:gridCol w:w="1458"/>
        <w:gridCol w:w="426"/>
        <w:gridCol w:w="1027"/>
        <w:gridCol w:w="590"/>
        <w:gridCol w:w="590"/>
        <w:gridCol w:w="590"/>
        <w:gridCol w:w="862"/>
      </w:tblGrid>
      <w:tr w:rsidR="004C7F3D" w:rsidRPr="005E53A1" w14:paraId="1CEDF35C" w14:textId="77777777" w:rsidTr="0010499F">
        <w:trPr>
          <w:trHeight w:val="215"/>
          <w:jc w:val="center"/>
        </w:trPr>
        <w:tc>
          <w:tcPr>
            <w:tcW w:w="1027" w:type="dxa"/>
          </w:tcPr>
          <w:p w14:paraId="08DF7067" w14:textId="77777777" w:rsidR="004C7F3D" w:rsidRPr="005E53A1" w:rsidRDefault="004C7F3D" w:rsidP="002938C1">
            <w:pPr>
              <w:jc w:val="center"/>
              <w:rPr>
                <w:lang w:val="vi-VN"/>
              </w:rPr>
            </w:pPr>
          </w:p>
        </w:tc>
        <w:tc>
          <w:tcPr>
            <w:tcW w:w="1027" w:type="dxa"/>
            <w:tcBorders>
              <w:bottom w:val="single" w:sz="6" w:space="0" w:color="auto"/>
            </w:tcBorders>
          </w:tcPr>
          <w:p w14:paraId="7EE7D909" w14:textId="77777777" w:rsidR="004C7F3D" w:rsidRPr="005E53A1" w:rsidRDefault="004C7F3D" w:rsidP="002938C1">
            <w:pPr>
              <w:jc w:val="center"/>
              <w:rPr>
                <w:lang w:val="vi-VN"/>
              </w:rPr>
            </w:pPr>
          </w:p>
        </w:tc>
        <w:tc>
          <w:tcPr>
            <w:tcW w:w="699" w:type="dxa"/>
            <w:tcBorders>
              <w:bottom w:val="single" w:sz="6" w:space="0" w:color="auto"/>
            </w:tcBorders>
          </w:tcPr>
          <w:p w14:paraId="1F7E2243" w14:textId="2908C3B4" w:rsidR="004C7F3D" w:rsidRPr="004C7F3D" w:rsidRDefault="004C7F3D" w:rsidP="002938C1">
            <w:pPr>
              <w:jc w:val="center"/>
              <w:rPr>
                <w:i/>
              </w:rPr>
            </w:pPr>
            <m:oMathPara>
              <m:oMath>
                <m:r>
                  <w:rPr>
                    <w:rFonts w:ascii="Cambria Math" w:hAnsi="Cambria Math"/>
                    <w:lang w:val="vi-VN"/>
                  </w:rPr>
                  <m:t>-8</m:t>
                </m:r>
              </m:oMath>
            </m:oMathPara>
          </w:p>
        </w:tc>
        <w:tc>
          <w:tcPr>
            <w:tcW w:w="754" w:type="dxa"/>
            <w:tcBorders>
              <w:bottom w:val="single" w:sz="6" w:space="0" w:color="auto"/>
            </w:tcBorders>
          </w:tcPr>
          <w:p w14:paraId="44F51EB6" w14:textId="77777777" w:rsidR="004C7F3D" w:rsidRPr="005E53A1" w:rsidRDefault="004C7F3D" w:rsidP="002938C1">
            <w:pPr>
              <w:jc w:val="center"/>
              <w:rPr>
                <w:lang w:val="vi-VN"/>
              </w:rPr>
            </w:pPr>
          </w:p>
        </w:tc>
        <w:tc>
          <w:tcPr>
            <w:tcW w:w="596" w:type="dxa"/>
            <w:tcBorders>
              <w:bottom w:val="single" w:sz="6" w:space="0" w:color="auto"/>
            </w:tcBorders>
          </w:tcPr>
          <w:p w14:paraId="0AA7F2B4" w14:textId="77777777" w:rsidR="004C7F3D" w:rsidRPr="005E53A1" w:rsidRDefault="004C7F3D" w:rsidP="002938C1">
            <w:pPr>
              <w:jc w:val="center"/>
              <w:rPr>
                <w:lang w:val="vi-VN"/>
              </w:rPr>
            </w:pPr>
            <w:r>
              <w:rPr>
                <w:lang w:val="vi-VN"/>
              </w:rPr>
              <w:t>0</w:t>
            </w:r>
          </w:p>
        </w:tc>
        <w:tc>
          <w:tcPr>
            <w:tcW w:w="1458" w:type="dxa"/>
            <w:tcBorders>
              <w:bottom w:val="single" w:sz="6" w:space="0" w:color="auto"/>
            </w:tcBorders>
          </w:tcPr>
          <w:p w14:paraId="68169AE9" w14:textId="77777777" w:rsidR="004C7F3D" w:rsidRPr="005E53A1" w:rsidRDefault="004C7F3D" w:rsidP="002938C1">
            <w:pPr>
              <w:jc w:val="center"/>
              <w:rPr>
                <w:lang w:val="vi-VN"/>
              </w:rPr>
            </w:pPr>
          </w:p>
        </w:tc>
        <w:tc>
          <w:tcPr>
            <w:tcW w:w="426" w:type="dxa"/>
            <w:tcBorders>
              <w:bottom w:val="single" w:sz="6" w:space="0" w:color="auto"/>
            </w:tcBorders>
          </w:tcPr>
          <w:p w14:paraId="4641CD56" w14:textId="77777777" w:rsidR="004C7F3D" w:rsidRPr="005E53A1" w:rsidRDefault="00000000" w:rsidP="002938C1">
            <w:pPr>
              <w:jc w:val="center"/>
              <w:rPr>
                <w:lang w:val="vi-VN"/>
              </w:rPr>
            </w:pPr>
            <m:oMathPara>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3</m:t>
                    </m:r>
                  </m:den>
                </m:f>
              </m:oMath>
            </m:oMathPara>
          </w:p>
        </w:tc>
        <w:tc>
          <w:tcPr>
            <w:tcW w:w="1027" w:type="dxa"/>
            <w:tcBorders>
              <w:bottom w:val="single" w:sz="6" w:space="0" w:color="auto"/>
            </w:tcBorders>
          </w:tcPr>
          <w:p w14:paraId="656F3D46" w14:textId="77777777" w:rsidR="004C7F3D" w:rsidRPr="005E53A1" w:rsidRDefault="004C7F3D" w:rsidP="002938C1">
            <w:pPr>
              <w:jc w:val="center"/>
              <w:rPr>
                <w:rFonts w:ascii="Cambria" w:eastAsia="MS Mincho" w:hAnsi="Cambria" w:cs="Times New Roman"/>
                <w:lang w:val="vi-VN"/>
              </w:rPr>
            </w:pPr>
          </w:p>
        </w:tc>
        <w:tc>
          <w:tcPr>
            <w:tcW w:w="590" w:type="dxa"/>
            <w:tcBorders>
              <w:bottom w:val="single" w:sz="6" w:space="0" w:color="auto"/>
            </w:tcBorders>
          </w:tcPr>
          <w:p w14:paraId="778E88E2" w14:textId="64722698" w:rsidR="004C7F3D" w:rsidRPr="0010499F" w:rsidRDefault="0010499F" w:rsidP="002938C1">
            <w:pPr>
              <w:jc w:val="center"/>
              <w:rPr>
                <w:rFonts w:ascii="Cambria" w:eastAsia="MS Mincho" w:hAnsi="Cambria" w:cs="Times New Roman"/>
              </w:rPr>
            </w:pPr>
            <w:r>
              <w:rPr>
                <w:rFonts w:ascii="Cambria" w:eastAsia="MS Mincho" w:hAnsi="Cambria" w:cs="Times New Roman"/>
              </w:rPr>
              <w:t>4</w:t>
            </w:r>
          </w:p>
        </w:tc>
        <w:tc>
          <w:tcPr>
            <w:tcW w:w="590" w:type="dxa"/>
            <w:tcBorders>
              <w:bottom w:val="single" w:sz="6" w:space="0" w:color="auto"/>
            </w:tcBorders>
          </w:tcPr>
          <w:p w14:paraId="322639DE" w14:textId="77777777" w:rsidR="004C7F3D" w:rsidRDefault="004C7F3D" w:rsidP="002938C1">
            <w:pPr>
              <w:jc w:val="center"/>
              <w:rPr>
                <w:rFonts w:ascii="Cambria" w:eastAsia="MS Mincho" w:hAnsi="Cambria" w:cs="Times New Roman"/>
                <w:lang w:val="vi-VN"/>
              </w:rPr>
            </w:pPr>
          </w:p>
        </w:tc>
        <w:tc>
          <w:tcPr>
            <w:tcW w:w="590" w:type="dxa"/>
            <w:tcBorders>
              <w:bottom w:val="single" w:sz="6" w:space="0" w:color="auto"/>
            </w:tcBorders>
          </w:tcPr>
          <w:p w14:paraId="7F86C58C" w14:textId="162C65BD" w:rsidR="004C7F3D" w:rsidRPr="004C7F3D" w:rsidRDefault="004C7F3D" w:rsidP="002938C1">
            <w:pPr>
              <w:jc w:val="center"/>
              <w:rPr>
                <w:rFonts w:ascii="Cambria" w:eastAsia="MS Mincho" w:hAnsi="Cambria" w:cs="Times New Roman"/>
              </w:rPr>
            </w:pPr>
            <w:r>
              <w:rPr>
                <w:rFonts w:ascii="Cambria" w:eastAsia="MS Mincho" w:hAnsi="Cambria" w:cs="Times New Roman"/>
              </w:rPr>
              <w:t>15</w:t>
            </w:r>
          </w:p>
        </w:tc>
        <w:tc>
          <w:tcPr>
            <w:tcW w:w="862" w:type="dxa"/>
            <w:tcBorders>
              <w:bottom w:val="single" w:sz="6" w:space="0" w:color="auto"/>
            </w:tcBorders>
          </w:tcPr>
          <w:p w14:paraId="70558C22" w14:textId="77777777" w:rsidR="004C7F3D" w:rsidRPr="005E53A1" w:rsidRDefault="004C7F3D" w:rsidP="002938C1">
            <w:pPr>
              <w:jc w:val="center"/>
              <w:rPr>
                <w:rFonts w:ascii="Cambria" w:eastAsia="MS Mincho" w:hAnsi="Cambria" w:cs="Times New Roman"/>
                <w:lang w:val="vi-VN"/>
              </w:rPr>
            </w:pPr>
          </w:p>
        </w:tc>
      </w:tr>
      <w:tr w:rsidR="0010499F" w:rsidRPr="005E53A1" w14:paraId="03748FEA" w14:textId="77777777" w:rsidTr="0010499F">
        <w:trPr>
          <w:trHeight w:val="215"/>
          <w:jc w:val="center"/>
        </w:trPr>
        <w:tc>
          <w:tcPr>
            <w:tcW w:w="1027" w:type="dxa"/>
            <w:tcBorders>
              <w:right w:val="single" w:sz="6" w:space="0" w:color="auto"/>
            </w:tcBorders>
          </w:tcPr>
          <w:p w14:paraId="6F9DBF66" w14:textId="71DFC835" w:rsidR="004C7F3D" w:rsidRPr="005E53A1" w:rsidRDefault="004C7F3D" w:rsidP="002938C1">
            <w:pPr>
              <w:jc w:val="center"/>
            </w:pPr>
            <w:r>
              <w:rPr>
                <w:rFonts w:ascii="Cambria" w:eastAsia="MS Mincho" w:hAnsi="Cambria" w:cs="Times New Roman"/>
                <w:lang w:val="vi-VN"/>
              </w:rPr>
              <w:lastRenderedPageBreak/>
              <w:t>16</w:t>
            </w:r>
            <w:r>
              <w:rPr>
                <w:rFonts w:ascii="Cambria" w:eastAsia="MS Mincho" w:hAnsi="Cambria" w:cs="Times New Roman"/>
              </w:rPr>
              <w:t xml:space="preserve">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1C4A7FD" w14:textId="77777777" w:rsidR="004C7F3D" w:rsidRPr="0010499F" w:rsidRDefault="004C7F3D" w:rsidP="002938C1">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406D592C" w14:textId="0CA682E8" w:rsidR="004C7F3D" w:rsidRPr="004C7F3D" w:rsidRDefault="004C7F3D" w:rsidP="002938C1">
            <w:pPr>
              <w:jc w:val="center"/>
            </w:pPr>
            <w:r>
              <w:t>0</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E02B2AB" w14:textId="605E0171" w:rsidR="004C7F3D" w:rsidRPr="004C7F3D" w:rsidRDefault="004C7F3D" w:rsidP="002938C1">
            <w:pPr>
              <w:jc w:val="center"/>
            </w:pPr>
            <w: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088D211E" w14:textId="77777777" w:rsidR="004C7F3D" w:rsidRPr="005E53A1" w:rsidRDefault="004C7F3D" w:rsidP="002938C1">
            <w:pPr>
              <w:jc w:val="center"/>
              <w:rPr>
                <w:lang w:val="vi-VN"/>
              </w:rPr>
            </w:pPr>
            <w:r>
              <w:rPr>
                <w:lang w:val="vi-VN"/>
              </w:rPr>
              <w:t>|</w:t>
            </w:r>
          </w:p>
        </w:tc>
        <w:tc>
          <w:tcPr>
            <w:tcW w:w="1458" w:type="dxa"/>
            <w:tcBorders>
              <w:top w:val="single" w:sz="6" w:space="0" w:color="auto"/>
              <w:left w:val="single" w:sz="6" w:space="0" w:color="auto"/>
              <w:bottom w:val="single" w:sz="6" w:space="0" w:color="auto"/>
              <w:right w:val="single" w:sz="6" w:space="0" w:color="auto"/>
              <w:tl2br w:val="nil"/>
              <w:tr2bl w:val="nil"/>
            </w:tcBorders>
          </w:tcPr>
          <w:p w14:paraId="293C2AF5" w14:textId="333ECAD7" w:rsidR="004C7F3D" w:rsidRPr="004C7F3D" w:rsidRDefault="004C7F3D" w:rsidP="002938C1">
            <w:pPr>
              <w:jc w:val="center"/>
            </w:pPr>
            <w:r>
              <w:t>+</w:t>
            </w:r>
          </w:p>
        </w:tc>
        <w:tc>
          <w:tcPr>
            <w:tcW w:w="426" w:type="dxa"/>
            <w:tcBorders>
              <w:top w:val="single" w:sz="6" w:space="0" w:color="auto"/>
              <w:left w:val="single" w:sz="6" w:space="0" w:color="auto"/>
              <w:bottom w:val="single" w:sz="6" w:space="0" w:color="auto"/>
              <w:right w:val="single" w:sz="6" w:space="0" w:color="auto"/>
              <w:tl2br w:val="nil"/>
              <w:tr2bl w:val="nil"/>
            </w:tcBorders>
          </w:tcPr>
          <w:p w14:paraId="0448AF2E" w14:textId="77777777" w:rsidR="004C7F3D" w:rsidRPr="005E53A1" w:rsidRDefault="004C7F3D"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737537B2" w14:textId="79AA0F64" w:rsidR="004C7F3D" w:rsidRPr="004C7F3D" w:rsidRDefault="004C7F3D" w:rsidP="002938C1">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72E6AC82" w14:textId="77777777" w:rsidR="004C7F3D" w:rsidRDefault="004C7F3D" w:rsidP="002938C1">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674F961" w14:textId="607A8415" w:rsidR="004C7F3D" w:rsidRPr="004C7F3D" w:rsidRDefault="004C7F3D" w:rsidP="002938C1">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208FC559" w14:textId="02061665" w:rsidR="004C7F3D" w:rsidRPr="004C7F3D" w:rsidRDefault="004C7F3D" w:rsidP="002938C1">
            <w:pPr>
              <w:jc w:val="center"/>
            </w:pPr>
            <w: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692A945" w14:textId="77777777" w:rsidR="004C7F3D" w:rsidRPr="005E53A1" w:rsidRDefault="004C7F3D" w:rsidP="002938C1">
            <w:pPr>
              <w:jc w:val="center"/>
              <w:rPr>
                <w:lang w:val="vi-VN"/>
              </w:rPr>
            </w:pPr>
            <w:r>
              <w:rPr>
                <w:lang w:val="vi-VN"/>
              </w:rPr>
              <w:t>+</w:t>
            </w:r>
          </w:p>
        </w:tc>
      </w:tr>
      <w:tr w:rsidR="0010499F" w:rsidRPr="005E53A1" w14:paraId="053D6786" w14:textId="77777777" w:rsidTr="0010499F">
        <w:trPr>
          <w:trHeight w:val="208"/>
          <w:jc w:val="center"/>
        </w:trPr>
        <w:tc>
          <w:tcPr>
            <w:tcW w:w="1027" w:type="dxa"/>
            <w:tcBorders>
              <w:right w:val="single" w:sz="6" w:space="0" w:color="auto"/>
            </w:tcBorders>
          </w:tcPr>
          <w:p w14:paraId="29C1C14D" w14:textId="3F8A9B91" w:rsidR="004C7F3D" w:rsidRPr="007F674B" w:rsidRDefault="004C7F3D" w:rsidP="002938C1">
            <w:pPr>
              <w:jc w:val="center"/>
              <w:rPr>
                <w:lang w:val="vi-VN"/>
              </w:rPr>
            </w:pPr>
            <w:r>
              <w:rPr>
                <w:lang w:val="vi-VN"/>
              </w:rPr>
              <w:t>15 - 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92170C8" w14:textId="1F158CC3" w:rsidR="004C7F3D" w:rsidRPr="004C7F3D" w:rsidRDefault="004C7F3D" w:rsidP="002938C1">
            <w:pPr>
              <w:jc w:val="center"/>
            </w:pPr>
            <w:r>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62F058E9" w14:textId="3EA2C37A" w:rsidR="004C7F3D" w:rsidRPr="0010499F" w:rsidRDefault="0010499F" w:rsidP="002938C1">
            <w:pPr>
              <w:jc w:val="center"/>
            </w:pPr>
            <w: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98FBB96" w14:textId="77777777" w:rsidR="004C7F3D" w:rsidRPr="0010499F" w:rsidRDefault="004C7F3D" w:rsidP="002938C1">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5A1C3445" w14:textId="77777777" w:rsidR="004C7F3D" w:rsidRPr="005E53A1" w:rsidRDefault="004C7F3D" w:rsidP="002938C1">
            <w:pPr>
              <w:jc w:val="center"/>
              <w:rPr>
                <w:lang w:val="vi-VN"/>
              </w:rPr>
            </w:pPr>
            <w:r>
              <w:rPr>
                <w:lang w:val="vi-VN"/>
              </w:rPr>
              <w:t>|</w:t>
            </w:r>
          </w:p>
        </w:tc>
        <w:tc>
          <w:tcPr>
            <w:tcW w:w="1458" w:type="dxa"/>
            <w:tcBorders>
              <w:top w:val="single" w:sz="6" w:space="0" w:color="auto"/>
              <w:left w:val="single" w:sz="6" w:space="0" w:color="auto"/>
              <w:bottom w:val="single" w:sz="6" w:space="0" w:color="auto"/>
              <w:right w:val="single" w:sz="6" w:space="0" w:color="auto"/>
              <w:tl2br w:val="nil"/>
              <w:tr2bl w:val="nil"/>
            </w:tcBorders>
          </w:tcPr>
          <w:p w14:paraId="070E1F8D" w14:textId="77777777" w:rsidR="004C7F3D" w:rsidRPr="005E53A1" w:rsidRDefault="004C7F3D" w:rsidP="002938C1">
            <w:pPr>
              <w:jc w:val="center"/>
              <w:rPr>
                <w:lang w:val="vi-VN"/>
              </w:rPr>
            </w:pPr>
            <w:r>
              <w:rPr>
                <w:lang w:val="vi-VN"/>
              </w:rPr>
              <w:t>+</w:t>
            </w:r>
          </w:p>
        </w:tc>
        <w:tc>
          <w:tcPr>
            <w:tcW w:w="426" w:type="dxa"/>
            <w:tcBorders>
              <w:top w:val="single" w:sz="6" w:space="0" w:color="auto"/>
              <w:left w:val="single" w:sz="6" w:space="0" w:color="auto"/>
              <w:bottom w:val="single" w:sz="6" w:space="0" w:color="auto"/>
              <w:right w:val="single" w:sz="6" w:space="0" w:color="auto"/>
              <w:tl2br w:val="nil"/>
              <w:tr2bl w:val="nil"/>
            </w:tcBorders>
          </w:tcPr>
          <w:p w14:paraId="43DD0797" w14:textId="77777777" w:rsidR="004C7F3D" w:rsidRPr="005E53A1" w:rsidRDefault="004C7F3D"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178FB82" w14:textId="0D02A67C" w:rsidR="004C7F3D" w:rsidRPr="004C7F3D" w:rsidRDefault="004C7F3D" w:rsidP="002938C1">
            <w:pPr>
              <w:jc w:val="center"/>
              <w:rPr>
                <w:b/>
                <w:bCs/>
              </w:rPr>
            </w:pPr>
            <w:r>
              <w:rPr>
                <w:b/>
                <w:bCs/>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695560EC" w14:textId="77777777" w:rsidR="004C7F3D" w:rsidRDefault="004C7F3D" w:rsidP="002938C1">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B742E81" w14:textId="3E22B9D4" w:rsidR="004C7F3D" w:rsidRPr="004C7F3D" w:rsidRDefault="004C7F3D" w:rsidP="002938C1">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0328CC81" w14:textId="1C49345F" w:rsidR="004C7F3D" w:rsidRPr="004C7F3D" w:rsidRDefault="004C7F3D" w:rsidP="002938C1">
            <w:pPr>
              <w:jc w:val="center"/>
            </w:pPr>
            <w:r>
              <w:t>0</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F3A28D6" w14:textId="7F8FEB5F" w:rsidR="004C7F3D" w:rsidRPr="004C7F3D" w:rsidRDefault="004C7F3D" w:rsidP="002938C1">
            <w:pPr>
              <w:jc w:val="center"/>
              <w:rPr>
                <w:b/>
                <w:bCs/>
              </w:rPr>
            </w:pPr>
            <w:r>
              <w:rPr>
                <w:b/>
                <w:bCs/>
              </w:rPr>
              <w:t>-</w:t>
            </w:r>
          </w:p>
        </w:tc>
      </w:tr>
      <w:tr w:rsidR="0010499F" w:rsidRPr="005E53A1" w14:paraId="00FEB2AB" w14:textId="77777777" w:rsidTr="0010499F">
        <w:trPr>
          <w:trHeight w:val="200"/>
          <w:jc w:val="center"/>
        </w:trPr>
        <w:tc>
          <w:tcPr>
            <w:tcW w:w="1027" w:type="dxa"/>
            <w:tcBorders>
              <w:right w:val="single" w:sz="6" w:space="0" w:color="auto"/>
            </w:tcBorders>
          </w:tcPr>
          <w:p w14:paraId="1FB938A1" w14:textId="3F1D30FF" w:rsidR="004C7F3D" w:rsidRPr="007F674B" w:rsidRDefault="004C7F3D" w:rsidP="002938C1">
            <w:pPr>
              <w:jc w:val="center"/>
              <w:rPr>
                <w:lang w:val="vi-VN"/>
              </w:rPr>
            </w:pPr>
            <w:r>
              <w:rPr>
                <w:rFonts w:ascii="Cambria" w:eastAsia="MS Mincho" w:hAnsi="Cambria" w:cs="Times New Roman"/>
                <w:lang w:val="vi-VN"/>
              </w:rPr>
              <w:t>8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FBE2DC4" w14:textId="77777777" w:rsidR="004C7F3D" w:rsidRPr="0010499F" w:rsidRDefault="004C7F3D" w:rsidP="002938C1">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5DEE714C" w14:textId="77777777" w:rsidR="004C7F3D" w:rsidRPr="005E53A1" w:rsidRDefault="004C7F3D" w:rsidP="002938C1">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F7D5A30" w14:textId="77777777" w:rsidR="004C7F3D" w:rsidRPr="0010499F" w:rsidRDefault="004C7F3D" w:rsidP="002938C1">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26F9944B" w14:textId="77777777" w:rsidR="004C7F3D" w:rsidRPr="005E53A1" w:rsidRDefault="004C7F3D" w:rsidP="002938C1">
            <w:pPr>
              <w:jc w:val="center"/>
              <w:rPr>
                <w:lang w:val="vi-VN"/>
              </w:rPr>
            </w:pPr>
            <w:r>
              <w:rPr>
                <w:lang w:val="vi-VN"/>
              </w:rPr>
              <w:t>|</w:t>
            </w:r>
          </w:p>
        </w:tc>
        <w:tc>
          <w:tcPr>
            <w:tcW w:w="1458" w:type="dxa"/>
            <w:tcBorders>
              <w:top w:val="single" w:sz="6" w:space="0" w:color="auto"/>
              <w:left w:val="single" w:sz="6" w:space="0" w:color="auto"/>
              <w:bottom w:val="single" w:sz="6" w:space="0" w:color="auto"/>
              <w:right w:val="single" w:sz="6" w:space="0" w:color="auto"/>
              <w:tl2br w:val="nil"/>
              <w:tr2bl w:val="nil"/>
            </w:tcBorders>
          </w:tcPr>
          <w:p w14:paraId="4FBAC535" w14:textId="77777777" w:rsidR="004C7F3D" w:rsidRPr="005E53A1" w:rsidRDefault="004C7F3D" w:rsidP="002938C1">
            <w:pPr>
              <w:jc w:val="center"/>
              <w:rPr>
                <w:lang w:val="vi-VN"/>
              </w:rPr>
            </w:pPr>
            <w:r>
              <w:rPr>
                <w:lang w:val="vi-VN"/>
              </w:rPr>
              <w:t>+</w:t>
            </w:r>
          </w:p>
        </w:tc>
        <w:tc>
          <w:tcPr>
            <w:tcW w:w="426" w:type="dxa"/>
            <w:tcBorders>
              <w:top w:val="single" w:sz="6" w:space="0" w:color="auto"/>
              <w:left w:val="single" w:sz="6" w:space="0" w:color="auto"/>
              <w:bottom w:val="single" w:sz="6" w:space="0" w:color="auto"/>
              <w:right w:val="single" w:sz="6" w:space="0" w:color="auto"/>
              <w:tl2br w:val="nil"/>
              <w:tr2bl w:val="nil"/>
            </w:tcBorders>
          </w:tcPr>
          <w:p w14:paraId="4B2C526D" w14:textId="77777777" w:rsidR="004C7F3D" w:rsidRPr="00B02F7B" w:rsidRDefault="004C7F3D" w:rsidP="002938C1">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7E630712" w14:textId="77777777" w:rsidR="004C7F3D" w:rsidRPr="004C4355" w:rsidRDefault="004C7F3D" w:rsidP="002938C1">
            <w:pPr>
              <w:tabs>
                <w:tab w:val="left" w:pos="384"/>
                <w:tab w:val="center" w:pos="444"/>
              </w:tabs>
              <w:rPr>
                <w:b/>
                <w:bCs/>
                <w:lang w:val="vi-VN"/>
              </w:rPr>
            </w:pPr>
            <w:r>
              <w:rPr>
                <w:lang w:val="vi-VN"/>
              </w:rPr>
              <w:tab/>
            </w:r>
            <w:r>
              <w:rPr>
                <w:b/>
                <w:bCs/>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381337D3" w14:textId="77777777" w:rsidR="004C7F3D" w:rsidRDefault="004C7F3D" w:rsidP="002938C1">
            <w:pPr>
              <w:jc w:val="center"/>
              <w:rPr>
                <w:lang w:val="vi-VN"/>
              </w:rPr>
            </w:pPr>
            <w:r>
              <w:rPr>
                <w:lang w:val="vi-VN"/>
              </w:rPr>
              <w:t>0</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4515DE9" w14:textId="77777777" w:rsidR="004C7F3D" w:rsidRDefault="004C7F3D" w:rsidP="002938C1">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508C9FB1" w14:textId="77777777" w:rsidR="004C7F3D" w:rsidRPr="005E53A1" w:rsidRDefault="004C7F3D" w:rsidP="002938C1">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DD7204B" w14:textId="77777777" w:rsidR="004C7F3D" w:rsidRPr="005E53A1" w:rsidRDefault="004C7F3D" w:rsidP="002938C1">
            <w:pPr>
              <w:jc w:val="center"/>
              <w:rPr>
                <w:lang w:val="vi-VN"/>
              </w:rPr>
            </w:pPr>
            <w:r w:rsidRPr="004C4355">
              <w:rPr>
                <w:b/>
                <w:bCs/>
                <w:lang w:val="vi-VN"/>
              </w:rPr>
              <w:t>-</w:t>
            </w:r>
          </w:p>
        </w:tc>
      </w:tr>
    </w:tbl>
    <w:p w14:paraId="4619004B" w14:textId="77777777" w:rsidR="004C7F3D" w:rsidRPr="00397FE2" w:rsidRDefault="004C7F3D" w:rsidP="004C7F3D">
      <w:pPr>
        <w:rPr>
          <w:iCs/>
        </w:rPr>
      </w:pPr>
    </w:p>
    <w:p w14:paraId="06915086" w14:textId="72445BD4" w:rsidR="002B74CB" w:rsidRDefault="002B74CB" w:rsidP="002B74CB">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20;60;40;0;0;0;0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274C1C9A" w14:textId="1AF093BD" w:rsidR="00680B38" w:rsidRPr="00B76976" w:rsidRDefault="002B74CB" w:rsidP="002B74CB">
      <w:pPr>
        <w:rPr>
          <w:rFonts w:ascii="Cambria Math" w:hAnsi="Cambria Math"/>
          <w:i/>
        </w:rPr>
      </w:pPr>
      <m:oMath>
        <m:r>
          <w:rPr>
            <w:rFonts w:ascii="Cambria Math" w:hAnsi="Cambria Math"/>
            <w:lang w:val="vi-VN"/>
          </w:rPr>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bài toán</w:t>
      </w:r>
      <w:r w:rsidR="00975568">
        <w:rPr>
          <w:iCs/>
          <w:lang w:val="vi-VN"/>
        </w:rPr>
        <w:t xml:space="preserve"> gốc</w:t>
      </w:r>
      <w:r>
        <w:rPr>
          <w:iCs/>
          <w:lang w:val="vi-VN"/>
        </w:rPr>
        <w:t xml:space="preserve">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75630187" w14:textId="77777777" w:rsidR="00680B38" w:rsidRDefault="000F7FA3" w:rsidP="00B618BC">
      <w:pPr>
        <w:rPr>
          <w:b/>
          <w:bCs/>
          <w:iCs/>
          <w:lang w:val="vi-VN"/>
        </w:rPr>
      </w:pPr>
      <m:oMath>
        <m:r>
          <m:rPr>
            <m:sty m:val="bi"/>
          </m:rPr>
          <w:rPr>
            <w:rFonts w:ascii="Cambria Math" w:hAnsi="Cambria Math"/>
            <w:lang w:val="vi-VN"/>
          </w:rPr>
          <m:t xml:space="preserve">IV) </m:t>
        </m:r>
      </m:oMath>
      <w:r>
        <w:rPr>
          <w:b/>
          <w:bCs/>
          <w:iCs/>
          <w:lang w:val="vi-VN"/>
        </w:rPr>
        <w:t>Nếu</w:t>
      </w:r>
      <w:r w:rsidRPr="00752F3B">
        <w:rPr>
          <w:b/>
          <w:bCs/>
          <w:iCs/>
          <w:lang w:val="vi-VN"/>
        </w:rPr>
        <w:t xml:space="preserve"> </w:t>
      </w:r>
      <m:oMath>
        <m:r>
          <m:rPr>
            <m:sty m:val="bi"/>
          </m:rPr>
          <w:rPr>
            <w:rFonts w:ascii="Cambria Math" w:hAnsi="Cambria Math"/>
            <w:lang w:val="vi-VN"/>
          </w:rPr>
          <m:t>t&lt;0</m:t>
        </m:r>
      </m:oMath>
    </w:p>
    <w:p w14:paraId="2198B7FA" w14:textId="500E5490" w:rsidR="00746A1C" w:rsidRPr="00B76976" w:rsidRDefault="00000000" w:rsidP="00517CD3">
      <w:pPr>
        <w:ind w:left="720" w:firstLine="720"/>
        <w:rPr>
          <w:b/>
          <w:bCs/>
          <w:iCs/>
          <w:lang w:val="vi-VN"/>
        </w:rPr>
      </w:pPr>
      <m:oMathPara>
        <m:oMathParaPr>
          <m:jc m:val="left"/>
        </m:oMathParaPr>
        <m:oMath>
          <m:d>
            <m:dPr>
              <m:begChr m:val="{"/>
              <m:endChr m:val=""/>
              <m:ctrlPr>
                <w:rPr>
                  <w:rFonts w:ascii="Cambria Math" w:hAnsi="Cambria Math"/>
                  <w:i/>
                  <w:iCs/>
                  <w:lang w:val="vi-VN"/>
                </w:rPr>
              </m:ctrlPr>
            </m:dPr>
            <m:e>
              <m:eqArr>
                <m:eqArrPr>
                  <m:ctrlPr>
                    <w:rPr>
                      <w:rFonts w:ascii="Cambria Math" w:hAnsi="Cambria Math"/>
                      <w:i/>
                      <w:iCs/>
                      <w:lang w:val="vi-VN"/>
                    </w:rPr>
                  </m:ctrlPr>
                </m:eqArrPr>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&lt;0</m:t>
                  </m:r>
                </m:e>
                <m:e>
                  <m:r>
                    <w:rPr>
                      <w:rFonts w:ascii="Cambria Math" w:hAnsi="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&lt;0</m:t>
                  </m:r>
                  <m:ctrlPr>
                    <w:rPr>
                      <w:rFonts w:ascii="Cambria Math" w:eastAsia="Cambria Math" w:hAnsi="Cambria Math" w:cs="Cambria Math"/>
                      <w:i/>
                      <w:iCs/>
                      <w:lang w:val="vi-VN"/>
                    </w:rPr>
                  </m:ctrlPr>
                </m:e>
                <m:e>
                  <m:r>
                    <w:rPr>
                      <w:rFonts w:ascii="Cambria Math" w:eastAsia="Cambria Math" w:hAnsi="Cambria Math" w:cs="Cambria Math"/>
                      <w:lang w:val="vi-VN"/>
                    </w:rPr>
                    <m:t xml:space="preserve"> </m:t>
                  </m:r>
                  <m:ctrlPr>
                    <w:rPr>
                      <w:rFonts w:ascii="Cambria Math" w:eastAsia="Cambria Math" w:hAnsi="Cambria Math" w:cs="Cambria Math"/>
                      <w:i/>
                      <w:iCs/>
                      <w:lang w:val="vi-VN"/>
                    </w:rPr>
                  </m:ctrlPr>
                </m:e>
                <m:e>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&lt;0</m:t>
                  </m:r>
                </m:e>
              </m:eqArr>
            </m:e>
          </m:d>
        </m:oMath>
      </m:oMathPara>
    </w:p>
    <w:p w14:paraId="6F2E5B7A" w14:textId="6F660040" w:rsidR="00AE08F4" w:rsidRPr="00AE08F4" w:rsidRDefault="00586473" w:rsidP="00586473">
      <w:pPr>
        <w:rPr>
          <w:iCs/>
          <w:lang w:val="vi-VN"/>
        </w:rPr>
      </w:pPr>
      <w:r>
        <w:rPr>
          <w:iCs/>
        </w:rPr>
        <w:t>Xét</w:t>
      </w:r>
      <w:r>
        <w:rPr>
          <w:iCs/>
          <w:lang w:val="vi-VN"/>
        </w:rPr>
        <w:t xml:space="preserve"> hiệu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&lt;=&gt;</m:t>
        </m:r>
        <m:r>
          <m:rPr>
            <m:sty m:val="p"/>
          </m:rPr>
          <w:rPr>
            <w:rFonts w:ascii="Cambria Math" w:hAnsi="Cambria Math"/>
            <w:lang w:val="vi-VN"/>
          </w:rPr>
          <m:t>(</m:t>
        </m:r>
        <m:r>
          <m:rPr>
            <m:sty m:val="p"/>
          </m:rPr>
          <w:rPr>
            <w:rFonts w:ascii="Cambria Math" w:hAnsi="Cambria Math"/>
          </w:rPr>
          <m:t>4t</m:t>
        </m:r>
        <m:r>
          <m:rPr>
            <m:sty m:val="p"/>
          </m:rPr>
          <w:rPr>
            <w:rFonts w:ascii="Cambria Math" w:hAnsi="Cambria Math"/>
            <w:lang w:val="vi-VN"/>
          </w:rPr>
          <m:t xml:space="preserve"> – 5) – (</m:t>
        </m:r>
        <m:r>
          <m:rPr>
            <m:sty m:val="p"/>
          </m:rPr>
          <w:rPr>
            <w:rFonts w:ascii="Cambria Math" w:hAnsi="Cambria Math"/>
          </w:rPr>
          <m:t>t</m:t>
        </m:r>
        <m:r>
          <m:rPr>
            <m:sty m:val="p"/>
          </m:rPr>
          <w:rPr>
            <w:rFonts w:ascii="Cambria Math" w:hAnsi="Cambria Math"/>
            <w:lang w:val="vi-VN"/>
          </w:rPr>
          <m:t xml:space="preserve"> - 4) = 3t – 1 </m:t>
        </m:r>
      </m:oMath>
      <w:r>
        <w:rPr>
          <w:iCs/>
          <w:lang w:val="vi-VN"/>
        </w:rPr>
        <w:t xml:space="preserve"> do đang </w:t>
      </w:r>
      <w:r w:rsidR="00AE08F4">
        <w:rPr>
          <w:iCs/>
          <w:lang w:val="vi-VN"/>
        </w:rPr>
        <w:t>xét</w:t>
      </w:r>
      <w:r>
        <w:rPr>
          <w:iCs/>
          <w:lang w:val="vi-VN"/>
        </w:rPr>
        <w:t xml:space="preserve"> </w:t>
      </w:r>
      <w:r w:rsidR="00AE08F4">
        <w:rPr>
          <w:iCs/>
          <w:lang w:val="vi-VN"/>
        </w:rPr>
        <w:t xml:space="preserve">trong phạm vi </w:t>
      </w:r>
      <w:r>
        <w:rPr>
          <w:iCs/>
          <w:lang w:val="vi-VN"/>
        </w:rPr>
        <w:t xml:space="preserve">t &lt; 0 </w:t>
      </w:r>
    </w:p>
    <w:p w14:paraId="47398D4D" w14:textId="05EE91A7" w:rsidR="00496748" w:rsidRPr="00496748" w:rsidRDefault="00AE08F4" w:rsidP="00586473">
      <w:pPr>
        <w:rPr>
          <w:iCs/>
          <w:lang w:val="vi-VN"/>
        </w:rPr>
      </w:pPr>
      <m:oMath>
        <m:r>
          <w:rPr>
            <w:rFonts w:ascii="Cambria Math" w:hAnsi="Cambria Math"/>
            <w:lang w:val="vi-VN"/>
          </w:rPr>
          <m:t>=&gt;</m:t>
        </m:r>
      </m:oMath>
      <w:r w:rsidR="00586473">
        <w:rPr>
          <w:iCs/>
          <w:lang w:val="vi-VN"/>
        </w:rPr>
        <w:t xml:space="preserve"> 3t – 1 luôn nhỏ hơn 0</w:t>
      </w:r>
      <w:r w:rsidR="00496748">
        <w:rPr>
          <w:lang w:val="vi-VN"/>
        </w:rPr>
        <w:t xml:space="preserve"> </w:t>
      </w:r>
      <m:oMath>
        <m:r>
          <w:rPr>
            <w:rFonts w:ascii="Cambria Math" w:hAnsi="Cambria Math"/>
            <w:lang w:val="vi-VN"/>
          </w:rPr>
          <m:t>=&gt;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 xml:space="preserve">&lt;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oMath>
      <w:r w:rsidR="00496748">
        <w:rPr>
          <w:iCs/>
          <w:lang w:val="vi-VN"/>
        </w:rPr>
        <w:t xml:space="preserve"> (nên bỏ qua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oMath>
      <w:r w:rsidR="00496748">
        <w:rPr>
          <w:iCs/>
          <w:lang w:val="vi-VN"/>
        </w:rPr>
        <w:t>)</w:t>
      </w:r>
    </w:p>
    <w:p w14:paraId="5B86E460" w14:textId="5B8D6E8E" w:rsidR="00586473" w:rsidRDefault="00496748" w:rsidP="00B618BC">
      <w:pPr>
        <w:rPr>
          <w:iCs/>
          <w:lang w:val="vi-VN"/>
        </w:rPr>
      </w:pPr>
      <w:r>
        <w:rPr>
          <w:iCs/>
        </w:rPr>
        <w:t>Xét</w:t>
      </w:r>
      <w:r>
        <w:rPr>
          <w:iCs/>
          <w:lang w:val="vi-VN"/>
        </w:rPr>
        <w:t xml:space="preserve"> tiếp hiệu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&lt;=&gt;</m:t>
        </m:r>
      </m:oMath>
      <w:r>
        <w:rPr>
          <w:iCs/>
          <w:lang w:val="vi-VN"/>
        </w:rPr>
        <w:t>(</w:t>
      </w:r>
      <w:r>
        <w:t>4t</w:t>
      </w:r>
      <w:r>
        <w:rPr>
          <w:lang w:val="vi-VN"/>
        </w:rPr>
        <w:t xml:space="preserve"> – 5) – 6t = –</w:t>
      </w:r>
      <w:r>
        <w:rPr>
          <w:iCs/>
          <w:lang w:val="vi-VN"/>
        </w:rPr>
        <w:t xml:space="preserve">2t – 5. Để </w:t>
      </w:r>
      <w:r>
        <w:rPr>
          <w:lang w:val="vi-VN"/>
        </w:rPr>
        <w:t>–</w:t>
      </w:r>
      <w:r>
        <w:rPr>
          <w:iCs/>
          <w:lang w:val="vi-VN"/>
        </w:rPr>
        <w:t xml:space="preserve">2t – 5 &lt; 0 thì </w:t>
      </w:r>
      <m:oMath>
        <m:r>
          <w:rPr>
            <w:rFonts w:ascii="Cambria Math" w:hAnsi="Cambria Math"/>
            <w:lang w:val="vi-VN"/>
          </w:rPr>
          <m:t>t&gt; -</m:t>
        </m:r>
        <m:f>
          <m:fPr>
            <m:ctrlPr>
              <w:rPr>
                <w:rFonts w:ascii="Cambria Math" w:hAnsi="Cambria Math"/>
                <w:i/>
                <w:iCs/>
                <w:lang w:val="vi-VN"/>
              </w:rPr>
            </m:ctrlPr>
          </m:fPr>
          <m:num>
            <m:r>
              <w:rPr>
                <w:rFonts w:ascii="Cambria Math" w:hAnsi="Cambria Math"/>
                <w:lang w:val="vi-VN"/>
              </w:rPr>
              <m:t>5</m:t>
            </m:r>
          </m:num>
          <m:den>
            <m:r>
              <w:rPr>
                <w:rFonts w:ascii="Cambria Math" w:hAnsi="Cambria Math"/>
                <w:lang w:val="vi-VN"/>
              </w:rPr>
              <m:t>2</m:t>
            </m:r>
          </m:den>
        </m:f>
      </m:oMath>
    </w:p>
    <w:p w14:paraId="698D1585" w14:textId="6FDFA62B" w:rsidR="00496748" w:rsidRDefault="00FD762F" w:rsidP="00B618BC">
      <w:pPr>
        <w:rPr>
          <w:iCs/>
          <w:lang w:val="vi-VN"/>
        </w:rPr>
      </w:pPr>
      <m:oMath>
        <m:r>
          <m:rPr>
            <m:sty m:val="bi"/>
          </m:rPr>
          <w:rPr>
            <w:rFonts w:ascii="Cambria Math" w:hAnsi="Cambria Math"/>
            <w:lang w:val="vi-VN"/>
          </w:rPr>
          <m:t>IV.1</m:t>
        </m:r>
        <m:r>
          <w:rPr>
            <w:rFonts w:ascii="Cambria Math" w:hAnsi="Cambria Math"/>
            <w:lang w:val="vi-VN"/>
          </w:rPr>
          <m:t xml:space="preserve">) </m:t>
        </m:r>
      </m:oMath>
      <w:r>
        <w:rPr>
          <w:b/>
          <w:lang w:val="vi-VN"/>
        </w:rPr>
        <w:t xml:space="preserve">Nếu </w:t>
      </w:r>
      <w:r w:rsidRPr="00EA16B9">
        <w:rPr>
          <w:b/>
          <w:bCs/>
          <w:iCs/>
          <w:lang w:val="vi-VN"/>
        </w:rPr>
        <w:t xml:space="preserve"> </w:t>
      </w:r>
      <m:oMath>
        <m:r>
          <m:rPr>
            <m:sty m:val="bi"/>
          </m:rPr>
          <w:rPr>
            <w:rFonts w:ascii="Cambria Math" w:hAnsi="Cambria Math"/>
            <w:lang w:val="vi-VN"/>
          </w:rPr>
          <m:t>-</m:t>
        </m:r>
        <m:f>
          <m:fPr>
            <m:ctrlPr>
              <w:rPr>
                <w:rFonts w:ascii="Cambria Math" w:hAnsi="Cambria Math"/>
                <w:b/>
                <w:bCs/>
                <w:i/>
                <w:iCs/>
                <w:lang w:val="vi-VN"/>
              </w:rPr>
            </m:ctrlPr>
          </m:fPr>
          <m:num>
            <m:r>
              <m:rPr>
                <m:sty m:val="bi"/>
              </m:rPr>
              <w:rPr>
                <w:rFonts w:ascii="Cambria Math" w:hAnsi="Cambria Math"/>
                <w:lang w:val="vi-VN"/>
              </w:rPr>
              <m:t>5</m:t>
            </m:r>
          </m:num>
          <m:den>
            <m:r>
              <m:rPr>
                <m:sty m:val="bi"/>
              </m:rPr>
              <w:rPr>
                <w:rFonts w:ascii="Cambria Math" w:hAnsi="Cambria Math"/>
                <w:lang w:val="vi-VN"/>
              </w:rPr>
              <m:t>2</m:t>
            </m:r>
          </m:den>
        </m:f>
        <m:r>
          <m:rPr>
            <m:sty m:val="bi"/>
          </m:rPr>
          <w:rPr>
            <w:rFonts w:ascii="Cambria Math" w:hAnsi="Cambria Math"/>
            <w:lang w:val="vi-VN"/>
          </w:rPr>
          <m:t>≤ t&lt;0</m:t>
        </m:r>
      </m:oMath>
    </w:p>
    <w:p w14:paraId="0D619424" w14:textId="2D7EEF07" w:rsidR="00496748" w:rsidRDefault="00000000" w:rsidP="00B618BC">
      <w:pPr>
        <w:rPr>
          <w:iCs/>
          <w:lang w:val="vi-VN"/>
        </w:rPr>
      </w:pP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oMath>
      <w:r w:rsidR="00496748">
        <w:rPr>
          <w:iCs/>
          <w:lang w:val="vi-VN"/>
        </w:rPr>
        <w:t xml:space="preserve"> là âm nhỏ nhất, nên ta lập bảng đơn hình thứ 4, với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w:r w:rsidR="00496748">
        <w:rPr>
          <w:iCs/>
          <w:lang w:val="vi-VN"/>
        </w:rPr>
        <w:t xml:space="preserve"> đưa vào và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w:r w:rsidR="00D042B5">
        <w:rPr>
          <w:lang w:val="vi-VN"/>
        </w:rPr>
        <w:t xml:space="preserve"> ra.</w:t>
      </w: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D042B5" w14:paraId="5C5101CD" w14:textId="77777777" w:rsidTr="00AE26B3">
        <w:trPr>
          <w:trHeight w:val="270"/>
          <w:jc w:val="center"/>
        </w:trPr>
        <w:tc>
          <w:tcPr>
            <w:tcW w:w="1080" w:type="dxa"/>
            <w:gridSpan w:val="2"/>
            <w:vMerge w:val="restart"/>
            <w:tcBorders>
              <w:top w:val="single" w:sz="8" w:space="0" w:color="auto"/>
              <w:left w:val="single" w:sz="8" w:space="0" w:color="auto"/>
              <w:bottom w:val="single" w:sz="4" w:space="0" w:color="auto"/>
            </w:tcBorders>
          </w:tcPr>
          <w:p w14:paraId="79A4A2E6" w14:textId="77777777" w:rsidR="00D042B5" w:rsidRDefault="00D042B5" w:rsidP="00AE26B3">
            <w:pPr>
              <w:jc w:val="center"/>
              <w:rPr>
                <w:lang w:val="vi-VN"/>
              </w:rPr>
            </w:pPr>
            <w:r>
              <w:rPr>
                <w:lang w:val="vi-VN"/>
              </w:rPr>
              <w:t>Hệ số</w:t>
            </w:r>
          </w:p>
        </w:tc>
        <w:tc>
          <w:tcPr>
            <w:tcW w:w="877" w:type="dxa"/>
            <w:vMerge w:val="restart"/>
            <w:tcBorders>
              <w:top w:val="single" w:sz="8" w:space="0" w:color="auto"/>
              <w:bottom w:val="single" w:sz="4" w:space="0" w:color="auto"/>
            </w:tcBorders>
          </w:tcPr>
          <w:p w14:paraId="3C0A5D12" w14:textId="77777777" w:rsidR="00D042B5" w:rsidRDefault="00D042B5" w:rsidP="00AE26B3">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74A15DC4" w14:textId="77777777" w:rsidR="00D042B5" w:rsidRPr="00403E9B" w:rsidRDefault="00D042B5" w:rsidP="00AE26B3">
            <w:pPr>
              <w:jc w:val="center"/>
              <w:rPr>
                <w:lang w:val="vi-VN"/>
              </w:rPr>
            </w:pPr>
            <w:r w:rsidRPr="00403E9B">
              <w:rPr>
                <w:lang w:val="vi-VN"/>
              </w:rPr>
              <w:t>Phương án</w:t>
            </w:r>
          </w:p>
        </w:tc>
        <w:tc>
          <w:tcPr>
            <w:tcW w:w="1080" w:type="dxa"/>
            <w:tcBorders>
              <w:top w:val="single" w:sz="8" w:space="0" w:color="auto"/>
              <w:bottom w:val="single" w:sz="4" w:space="0" w:color="auto"/>
            </w:tcBorders>
          </w:tcPr>
          <w:p w14:paraId="6D972D6C" w14:textId="77777777" w:rsidR="00D042B5"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5BB686F0" w14:textId="77777777" w:rsidR="00D042B5"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04638506" w14:textId="77777777" w:rsidR="00D042B5"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78F2F6DE" w14:textId="77777777" w:rsidR="00D042B5"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1BF58BA0" w14:textId="77777777" w:rsidR="00D042B5"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35FA3F09" w14:textId="77777777" w:rsidR="00D042B5" w:rsidRDefault="00000000" w:rsidP="00AE26B3">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D042B5" w14:paraId="53F4B3EC" w14:textId="77777777" w:rsidTr="00AE26B3">
        <w:trPr>
          <w:trHeight w:val="270"/>
          <w:jc w:val="center"/>
        </w:trPr>
        <w:tc>
          <w:tcPr>
            <w:tcW w:w="1080" w:type="dxa"/>
            <w:gridSpan w:val="2"/>
            <w:vMerge/>
            <w:tcBorders>
              <w:top w:val="single" w:sz="4" w:space="0" w:color="auto"/>
              <w:left w:val="single" w:sz="8" w:space="0" w:color="auto"/>
              <w:bottom w:val="single" w:sz="12" w:space="0" w:color="auto"/>
            </w:tcBorders>
          </w:tcPr>
          <w:p w14:paraId="2ABF04E5" w14:textId="77777777" w:rsidR="00D042B5" w:rsidRDefault="00D042B5" w:rsidP="00AE26B3">
            <w:pPr>
              <w:jc w:val="center"/>
              <w:rPr>
                <w:lang w:val="vi-VN"/>
              </w:rPr>
            </w:pPr>
          </w:p>
        </w:tc>
        <w:tc>
          <w:tcPr>
            <w:tcW w:w="877" w:type="dxa"/>
            <w:vMerge/>
            <w:tcBorders>
              <w:top w:val="single" w:sz="4" w:space="0" w:color="auto"/>
              <w:bottom w:val="single" w:sz="12" w:space="0" w:color="auto"/>
            </w:tcBorders>
          </w:tcPr>
          <w:p w14:paraId="7D2B7C7C" w14:textId="77777777" w:rsidR="00D042B5" w:rsidRDefault="00D042B5" w:rsidP="00AE26B3">
            <w:pPr>
              <w:jc w:val="center"/>
              <w:rPr>
                <w:lang w:val="vi-VN"/>
              </w:rPr>
            </w:pPr>
          </w:p>
        </w:tc>
        <w:tc>
          <w:tcPr>
            <w:tcW w:w="1286" w:type="dxa"/>
            <w:vMerge/>
            <w:tcBorders>
              <w:top w:val="single" w:sz="4" w:space="0" w:color="auto"/>
              <w:bottom w:val="single" w:sz="12" w:space="0" w:color="auto"/>
            </w:tcBorders>
          </w:tcPr>
          <w:p w14:paraId="0853A333" w14:textId="77777777" w:rsidR="00D042B5" w:rsidRDefault="00D042B5" w:rsidP="00AE26B3">
            <w:pPr>
              <w:jc w:val="center"/>
              <w:rPr>
                <w:lang w:val="vi-VN"/>
              </w:rPr>
            </w:pPr>
          </w:p>
        </w:tc>
        <w:tc>
          <w:tcPr>
            <w:tcW w:w="1080" w:type="dxa"/>
            <w:tcBorders>
              <w:top w:val="single" w:sz="4" w:space="0" w:color="auto"/>
              <w:bottom w:val="single" w:sz="12" w:space="0" w:color="auto"/>
            </w:tcBorders>
          </w:tcPr>
          <w:p w14:paraId="0BA8A2A3" w14:textId="77777777" w:rsidR="00D042B5" w:rsidRPr="00BC6F42" w:rsidRDefault="00D042B5" w:rsidP="00AE26B3">
            <w:pPr>
              <w:jc w:val="center"/>
              <w:rPr>
                <w:color w:val="EE0000"/>
              </w:rPr>
            </w:pPr>
            <w:r>
              <w:rPr>
                <w:color w:val="EE0000"/>
              </w:rPr>
              <w:t>10 + 4t</w:t>
            </w:r>
          </w:p>
        </w:tc>
        <w:tc>
          <w:tcPr>
            <w:tcW w:w="1080" w:type="dxa"/>
            <w:tcBorders>
              <w:top w:val="single" w:sz="4" w:space="0" w:color="auto"/>
              <w:bottom w:val="single" w:sz="12" w:space="0" w:color="auto"/>
            </w:tcBorders>
          </w:tcPr>
          <w:p w14:paraId="5F740926" w14:textId="77777777" w:rsidR="00D042B5" w:rsidRPr="00BC6F42" w:rsidRDefault="00D042B5" w:rsidP="00AE26B3">
            <w:pPr>
              <w:jc w:val="center"/>
              <w:rPr>
                <w:color w:val="EE0000"/>
              </w:rPr>
            </w:pPr>
            <w:r>
              <w:rPr>
                <w:color w:val="EE0000"/>
              </w:rPr>
              <w:t>10 – 2t</w:t>
            </w:r>
          </w:p>
        </w:tc>
        <w:tc>
          <w:tcPr>
            <w:tcW w:w="1081" w:type="dxa"/>
            <w:tcBorders>
              <w:top w:val="single" w:sz="4" w:space="0" w:color="auto"/>
              <w:bottom w:val="single" w:sz="12" w:space="0" w:color="auto"/>
            </w:tcBorders>
          </w:tcPr>
          <w:p w14:paraId="018FF104" w14:textId="77777777" w:rsidR="00D042B5" w:rsidRPr="00BC6F42" w:rsidRDefault="00D042B5" w:rsidP="00AE26B3">
            <w:pPr>
              <w:jc w:val="center"/>
              <w:rPr>
                <w:color w:val="EE0000"/>
              </w:rPr>
            </w:pPr>
            <w:r>
              <w:rPr>
                <w:color w:val="EE0000"/>
              </w:rPr>
              <w:t>9 + t</w:t>
            </w:r>
          </w:p>
        </w:tc>
        <w:tc>
          <w:tcPr>
            <w:tcW w:w="1080" w:type="dxa"/>
            <w:tcBorders>
              <w:top w:val="single" w:sz="4" w:space="0" w:color="auto"/>
              <w:bottom w:val="single" w:sz="12" w:space="0" w:color="auto"/>
            </w:tcBorders>
          </w:tcPr>
          <w:p w14:paraId="0A1DE3C0" w14:textId="77777777" w:rsidR="00D042B5" w:rsidRPr="00BC6F42" w:rsidRDefault="00D042B5" w:rsidP="00AE26B3">
            <w:pPr>
              <w:jc w:val="center"/>
              <w:rPr>
                <w:color w:val="EE0000"/>
              </w:rPr>
            </w:pPr>
            <w:r>
              <w:rPr>
                <w:color w:val="EE0000"/>
              </w:rPr>
              <w:t>0</w:t>
            </w:r>
          </w:p>
        </w:tc>
        <w:tc>
          <w:tcPr>
            <w:tcW w:w="1080" w:type="dxa"/>
            <w:tcBorders>
              <w:top w:val="single" w:sz="4" w:space="0" w:color="auto"/>
              <w:bottom w:val="single" w:sz="12" w:space="0" w:color="auto"/>
            </w:tcBorders>
          </w:tcPr>
          <w:p w14:paraId="37B6E031" w14:textId="77777777" w:rsidR="00D042B5" w:rsidRPr="00BC6F42" w:rsidRDefault="00D042B5" w:rsidP="00AE26B3">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7DC399EA" w14:textId="77777777" w:rsidR="00D042B5" w:rsidRPr="00BC6F42" w:rsidRDefault="00D042B5" w:rsidP="00AE26B3">
            <w:pPr>
              <w:jc w:val="center"/>
              <w:rPr>
                <w:color w:val="EE0000"/>
              </w:rPr>
            </w:pPr>
            <w:r>
              <w:rPr>
                <w:color w:val="EE0000"/>
              </w:rPr>
              <w:t>0</w:t>
            </w:r>
          </w:p>
        </w:tc>
      </w:tr>
      <w:tr w:rsidR="00D042B5" w14:paraId="335C4BE8" w14:textId="77777777" w:rsidTr="00AE26B3">
        <w:trPr>
          <w:trHeight w:val="261"/>
          <w:jc w:val="center"/>
        </w:trPr>
        <w:tc>
          <w:tcPr>
            <w:tcW w:w="1080" w:type="dxa"/>
            <w:gridSpan w:val="2"/>
            <w:tcBorders>
              <w:top w:val="single" w:sz="12" w:space="0" w:color="auto"/>
              <w:left w:val="single" w:sz="8" w:space="0" w:color="auto"/>
              <w:bottom w:val="single" w:sz="4" w:space="0" w:color="auto"/>
            </w:tcBorders>
          </w:tcPr>
          <w:p w14:paraId="6DA73FC5" w14:textId="77777777" w:rsidR="00D042B5" w:rsidRPr="00201B63" w:rsidRDefault="00D042B5" w:rsidP="00AE26B3">
            <w:pPr>
              <w:jc w:val="center"/>
            </w:pPr>
            <w:r>
              <w:t>0</w:t>
            </w:r>
          </w:p>
        </w:tc>
        <w:tc>
          <w:tcPr>
            <w:tcW w:w="877" w:type="dxa"/>
            <w:tcBorders>
              <w:top w:val="single" w:sz="12" w:space="0" w:color="auto"/>
              <w:bottom w:val="single" w:sz="4" w:space="0" w:color="auto"/>
            </w:tcBorders>
          </w:tcPr>
          <w:p w14:paraId="44465D01"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5A6AD3B1" w14:textId="77777777" w:rsidR="00D042B5" w:rsidRPr="00201B63" w:rsidRDefault="00D042B5" w:rsidP="00AE26B3">
            <w:pPr>
              <w:jc w:val="center"/>
            </w:pPr>
            <w:r>
              <w:t>140</w:t>
            </w:r>
          </w:p>
        </w:tc>
        <w:tc>
          <w:tcPr>
            <w:tcW w:w="1080" w:type="dxa"/>
            <w:tcBorders>
              <w:top w:val="single" w:sz="12" w:space="0" w:color="auto"/>
              <w:bottom w:val="single" w:sz="4" w:space="0" w:color="auto"/>
            </w:tcBorders>
          </w:tcPr>
          <w:p w14:paraId="4F480F75" w14:textId="77777777" w:rsidR="00D042B5" w:rsidRPr="008775C9" w:rsidRDefault="00D042B5" w:rsidP="00AE26B3">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1A85D366" w14:textId="77777777" w:rsidR="00D042B5" w:rsidRPr="00BC6F42" w:rsidRDefault="00D042B5" w:rsidP="00AE26B3">
            <w:pPr>
              <w:jc w:val="center"/>
            </w:pPr>
            <w:r>
              <w:t>1</w:t>
            </w:r>
          </w:p>
        </w:tc>
        <w:tc>
          <w:tcPr>
            <w:tcW w:w="1081" w:type="dxa"/>
            <w:tcBorders>
              <w:top w:val="single" w:sz="12" w:space="0" w:color="auto"/>
              <w:bottom w:val="single" w:sz="4" w:space="0" w:color="auto"/>
            </w:tcBorders>
          </w:tcPr>
          <w:p w14:paraId="1B0BA601" w14:textId="77777777" w:rsidR="00D042B5" w:rsidRPr="00BC6F42" w:rsidRDefault="00D042B5" w:rsidP="00AE26B3">
            <w:pPr>
              <w:jc w:val="center"/>
            </w:pPr>
            <w:r>
              <w:t>1</w:t>
            </w:r>
          </w:p>
        </w:tc>
        <w:tc>
          <w:tcPr>
            <w:tcW w:w="1080" w:type="dxa"/>
            <w:tcBorders>
              <w:top w:val="single" w:sz="12" w:space="0" w:color="auto"/>
              <w:bottom w:val="single" w:sz="4" w:space="0" w:color="auto"/>
            </w:tcBorders>
          </w:tcPr>
          <w:p w14:paraId="28EC45D0" w14:textId="77777777" w:rsidR="00D042B5" w:rsidRPr="00BC6F42" w:rsidRDefault="00D042B5" w:rsidP="00AE26B3">
            <w:pPr>
              <w:jc w:val="center"/>
            </w:pPr>
            <w:r>
              <w:t>1</w:t>
            </w:r>
          </w:p>
        </w:tc>
        <w:tc>
          <w:tcPr>
            <w:tcW w:w="1080" w:type="dxa"/>
            <w:tcBorders>
              <w:top w:val="single" w:sz="12" w:space="0" w:color="auto"/>
              <w:bottom w:val="single" w:sz="4" w:space="0" w:color="auto"/>
            </w:tcBorders>
          </w:tcPr>
          <w:p w14:paraId="0B3F010D" w14:textId="77777777" w:rsidR="00D042B5" w:rsidRPr="00BC6F42" w:rsidRDefault="00D042B5" w:rsidP="00AE26B3">
            <w:pPr>
              <w:jc w:val="center"/>
            </w:pPr>
            <w:r>
              <w:t>0</w:t>
            </w:r>
          </w:p>
        </w:tc>
        <w:tc>
          <w:tcPr>
            <w:tcW w:w="1080" w:type="dxa"/>
            <w:tcBorders>
              <w:top w:val="single" w:sz="12" w:space="0" w:color="auto"/>
              <w:bottom w:val="single" w:sz="4" w:space="0" w:color="auto"/>
              <w:right w:val="single" w:sz="8" w:space="0" w:color="auto"/>
            </w:tcBorders>
          </w:tcPr>
          <w:p w14:paraId="0B1803F4" w14:textId="77777777" w:rsidR="00D042B5" w:rsidRPr="00BC6F42" w:rsidRDefault="00D042B5" w:rsidP="00AE26B3">
            <w:pPr>
              <w:jc w:val="center"/>
            </w:pPr>
            <w:r>
              <w:t>0</w:t>
            </w:r>
          </w:p>
        </w:tc>
      </w:tr>
      <w:tr w:rsidR="00D042B5" w14:paraId="1F5189C5" w14:textId="77777777" w:rsidTr="00AE26B3">
        <w:trPr>
          <w:trHeight w:val="250"/>
          <w:jc w:val="center"/>
        </w:trPr>
        <w:tc>
          <w:tcPr>
            <w:tcW w:w="1080" w:type="dxa"/>
            <w:gridSpan w:val="2"/>
            <w:tcBorders>
              <w:top w:val="single" w:sz="4" w:space="0" w:color="auto"/>
              <w:left w:val="single" w:sz="8" w:space="0" w:color="auto"/>
              <w:bottom w:val="single" w:sz="4" w:space="0" w:color="auto"/>
            </w:tcBorders>
          </w:tcPr>
          <w:p w14:paraId="76D8D9D2" w14:textId="77777777" w:rsidR="00D042B5" w:rsidRPr="00201B63" w:rsidRDefault="00D042B5" w:rsidP="00AE26B3">
            <w:pPr>
              <w:jc w:val="center"/>
            </w:pPr>
            <w:r>
              <w:t>-M</w:t>
            </w:r>
          </w:p>
        </w:tc>
        <w:tc>
          <w:tcPr>
            <w:tcW w:w="877" w:type="dxa"/>
            <w:tcBorders>
              <w:top w:val="single" w:sz="4" w:space="0" w:color="auto"/>
              <w:bottom w:val="single" w:sz="4" w:space="0" w:color="auto"/>
            </w:tcBorders>
          </w:tcPr>
          <w:p w14:paraId="7829459F"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6260DA2C" w14:textId="77777777" w:rsidR="00D042B5" w:rsidRPr="00201B63" w:rsidRDefault="00D042B5" w:rsidP="00AE26B3">
            <w:pPr>
              <w:jc w:val="center"/>
            </w:pPr>
            <w:r>
              <w:t>200</w:t>
            </w:r>
          </w:p>
        </w:tc>
        <w:tc>
          <w:tcPr>
            <w:tcW w:w="1080" w:type="dxa"/>
            <w:tcBorders>
              <w:top w:val="single" w:sz="4" w:space="0" w:color="auto"/>
              <w:bottom w:val="single" w:sz="4" w:space="0" w:color="auto"/>
            </w:tcBorders>
          </w:tcPr>
          <w:p w14:paraId="389EBC1A" w14:textId="77777777" w:rsidR="00D042B5" w:rsidRPr="00767AD1" w:rsidRDefault="00D042B5" w:rsidP="00AE26B3">
            <w:pPr>
              <w:jc w:val="center"/>
              <w:rPr>
                <w:color w:val="EE0000"/>
              </w:rPr>
            </w:pPr>
            <w:r w:rsidRPr="00767AD1">
              <w:rPr>
                <w:color w:val="EE0000"/>
              </w:rPr>
              <w:t>2</w:t>
            </w:r>
          </w:p>
        </w:tc>
        <w:tc>
          <w:tcPr>
            <w:tcW w:w="1080" w:type="dxa"/>
            <w:tcBorders>
              <w:top w:val="single" w:sz="4" w:space="0" w:color="auto"/>
              <w:bottom w:val="single" w:sz="4" w:space="0" w:color="auto"/>
            </w:tcBorders>
          </w:tcPr>
          <w:p w14:paraId="3CA2FD6C" w14:textId="77777777" w:rsidR="00D042B5" w:rsidRPr="00BC6F42" w:rsidRDefault="00D042B5" w:rsidP="00AE26B3">
            <w:pPr>
              <w:jc w:val="center"/>
            </w:pPr>
            <w:r>
              <w:t>2</w:t>
            </w:r>
          </w:p>
        </w:tc>
        <w:tc>
          <w:tcPr>
            <w:tcW w:w="1081" w:type="dxa"/>
            <w:tcBorders>
              <w:top w:val="single" w:sz="4" w:space="0" w:color="auto"/>
              <w:bottom w:val="single" w:sz="4" w:space="0" w:color="auto"/>
            </w:tcBorders>
          </w:tcPr>
          <w:p w14:paraId="53E0F91E" w14:textId="77777777" w:rsidR="00D042B5" w:rsidRPr="00BC6F42" w:rsidRDefault="00D042B5" w:rsidP="00AE26B3">
            <w:pPr>
              <w:jc w:val="center"/>
            </w:pPr>
            <w:r>
              <w:t>1</w:t>
            </w:r>
          </w:p>
        </w:tc>
        <w:tc>
          <w:tcPr>
            <w:tcW w:w="1080" w:type="dxa"/>
            <w:tcBorders>
              <w:top w:val="single" w:sz="4" w:space="0" w:color="auto"/>
              <w:bottom w:val="single" w:sz="4" w:space="0" w:color="auto"/>
            </w:tcBorders>
          </w:tcPr>
          <w:p w14:paraId="78C1C86A" w14:textId="77777777" w:rsidR="00D042B5" w:rsidRPr="00BC6F42" w:rsidRDefault="00D042B5" w:rsidP="00AE26B3">
            <w:pPr>
              <w:jc w:val="center"/>
            </w:pPr>
            <w:r>
              <w:t>0</w:t>
            </w:r>
          </w:p>
        </w:tc>
        <w:tc>
          <w:tcPr>
            <w:tcW w:w="1080" w:type="dxa"/>
            <w:tcBorders>
              <w:top w:val="single" w:sz="4" w:space="0" w:color="auto"/>
              <w:bottom w:val="single" w:sz="4" w:space="0" w:color="auto"/>
            </w:tcBorders>
          </w:tcPr>
          <w:p w14:paraId="3D328684" w14:textId="77777777" w:rsidR="00D042B5" w:rsidRPr="00BC6F42" w:rsidRDefault="00D042B5" w:rsidP="00AE26B3">
            <w:pPr>
              <w:jc w:val="center"/>
            </w:pPr>
            <w:r>
              <w:t>-1</w:t>
            </w:r>
          </w:p>
        </w:tc>
        <w:tc>
          <w:tcPr>
            <w:tcW w:w="1080" w:type="dxa"/>
            <w:tcBorders>
              <w:top w:val="single" w:sz="4" w:space="0" w:color="auto"/>
              <w:bottom w:val="single" w:sz="4" w:space="0" w:color="auto"/>
              <w:right w:val="single" w:sz="8" w:space="0" w:color="auto"/>
            </w:tcBorders>
          </w:tcPr>
          <w:p w14:paraId="565F411B" w14:textId="77777777" w:rsidR="00D042B5" w:rsidRPr="00BC6F42" w:rsidRDefault="00D042B5" w:rsidP="00AE26B3">
            <w:pPr>
              <w:jc w:val="center"/>
            </w:pPr>
            <w:r>
              <w:t>0</w:t>
            </w:r>
          </w:p>
        </w:tc>
      </w:tr>
      <w:tr w:rsidR="00D042B5" w14:paraId="5CB37A94" w14:textId="77777777" w:rsidTr="00AE26B3">
        <w:trPr>
          <w:trHeight w:val="261"/>
          <w:jc w:val="center"/>
        </w:trPr>
        <w:tc>
          <w:tcPr>
            <w:tcW w:w="1080" w:type="dxa"/>
            <w:gridSpan w:val="2"/>
            <w:tcBorders>
              <w:top w:val="single" w:sz="4" w:space="0" w:color="auto"/>
              <w:left w:val="single" w:sz="8" w:space="0" w:color="auto"/>
              <w:bottom w:val="single" w:sz="4" w:space="0" w:color="auto"/>
            </w:tcBorders>
          </w:tcPr>
          <w:p w14:paraId="161EFFB2" w14:textId="77777777" w:rsidR="00D042B5" w:rsidRPr="00201B63" w:rsidRDefault="00D042B5" w:rsidP="00AE26B3">
            <w:pPr>
              <w:jc w:val="center"/>
            </w:pPr>
            <w:r>
              <w:t>0</w:t>
            </w:r>
          </w:p>
        </w:tc>
        <w:tc>
          <w:tcPr>
            <w:tcW w:w="877" w:type="dxa"/>
            <w:tcBorders>
              <w:top w:val="single" w:sz="4" w:space="0" w:color="auto"/>
              <w:bottom w:val="single" w:sz="4" w:space="0" w:color="auto"/>
            </w:tcBorders>
          </w:tcPr>
          <w:p w14:paraId="3E43FAD3"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50FA3C1B" w14:textId="77777777" w:rsidR="00D042B5" w:rsidRPr="00201B63" w:rsidRDefault="00D042B5" w:rsidP="00AE26B3">
            <w:pPr>
              <w:jc w:val="center"/>
            </w:pPr>
            <w:r>
              <w:t>240</w:t>
            </w:r>
          </w:p>
        </w:tc>
        <w:tc>
          <w:tcPr>
            <w:tcW w:w="1080" w:type="dxa"/>
            <w:tcBorders>
              <w:top w:val="single" w:sz="4" w:space="0" w:color="auto"/>
              <w:bottom w:val="single" w:sz="4" w:space="0" w:color="auto"/>
            </w:tcBorders>
          </w:tcPr>
          <w:p w14:paraId="2AE0AE47" w14:textId="77777777" w:rsidR="00D042B5" w:rsidRPr="00767AD1" w:rsidRDefault="00D042B5" w:rsidP="00AE26B3">
            <w:pPr>
              <w:jc w:val="center"/>
              <w:rPr>
                <w:color w:val="EE0000"/>
              </w:rPr>
            </w:pPr>
            <w:r w:rsidRPr="00767AD1">
              <w:rPr>
                <w:color w:val="EE0000"/>
              </w:rPr>
              <w:t>1</w:t>
            </w:r>
          </w:p>
        </w:tc>
        <w:tc>
          <w:tcPr>
            <w:tcW w:w="1080" w:type="dxa"/>
            <w:tcBorders>
              <w:top w:val="single" w:sz="4" w:space="0" w:color="auto"/>
              <w:bottom w:val="single" w:sz="4" w:space="0" w:color="auto"/>
            </w:tcBorders>
          </w:tcPr>
          <w:p w14:paraId="088AA4CD" w14:textId="77777777" w:rsidR="00D042B5" w:rsidRPr="00BC6F42" w:rsidRDefault="00D042B5" w:rsidP="00AE26B3">
            <w:pPr>
              <w:jc w:val="center"/>
            </w:pPr>
            <w:r>
              <w:t>3</w:t>
            </w:r>
          </w:p>
        </w:tc>
        <w:tc>
          <w:tcPr>
            <w:tcW w:w="1081" w:type="dxa"/>
            <w:tcBorders>
              <w:top w:val="single" w:sz="4" w:space="0" w:color="auto"/>
              <w:bottom w:val="single" w:sz="4" w:space="0" w:color="auto"/>
            </w:tcBorders>
          </w:tcPr>
          <w:p w14:paraId="49E0F921" w14:textId="77777777" w:rsidR="00D042B5" w:rsidRPr="00BC6F42" w:rsidRDefault="00D042B5" w:rsidP="00AE26B3">
            <w:pPr>
              <w:jc w:val="center"/>
            </w:pPr>
            <w:r>
              <w:t>1</w:t>
            </w:r>
          </w:p>
        </w:tc>
        <w:tc>
          <w:tcPr>
            <w:tcW w:w="1080" w:type="dxa"/>
            <w:tcBorders>
              <w:top w:val="single" w:sz="4" w:space="0" w:color="auto"/>
              <w:bottom w:val="single" w:sz="4" w:space="0" w:color="auto"/>
            </w:tcBorders>
          </w:tcPr>
          <w:p w14:paraId="56C24AB7" w14:textId="77777777" w:rsidR="00D042B5" w:rsidRPr="00BC6F42" w:rsidRDefault="00D042B5" w:rsidP="00AE26B3">
            <w:pPr>
              <w:jc w:val="center"/>
            </w:pPr>
            <w:r w:rsidRPr="00BC6F42">
              <w:t>0</w:t>
            </w:r>
          </w:p>
        </w:tc>
        <w:tc>
          <w:tcPr>
            <w:tcW w:w="1080" w:type="dxa"/>
            <w:tcBorders>
              <w:top w:val="single" w:sz="4" w:space="0" w:color="auto"/>
              <w:bottom w:val="single" w:sz="4" w:space="0" w:color="auto"/>
            </w:tcBorders>
          </w:tcPr>
          <w:p w14:paraId="76B9459D" w14:textId="77777777" w:rsidR="00D042B5" w:rsidRPr="00BC6F42" w:rsidRDefault="00D042B5" w:rsidP="00AE26B3">
            <w:pPr>
              <w:jc w:val="center"/>
            </w:pPr>
            <w:r>
              <w:t>0</w:t>
            </w:r>
          </w:p>
        </w:tc>
        <w:tc>
          <w:tcPr>
            <w:tcW w:w="1080" w:type="dxa"/>
            <w:tcBorders>
              <w:top w:val="single" w:sz="4" w:space="0" w:color="auto"/>
              <w:bottom w:val="single" w:sz="4" w:space="0" w:color="auto"/>
              <w:right w:val="single" w:sz="8" w:space="0" w:color="auto"/>
            </w:tcBorders>
          </w:tcPr>
          <w:p w14:paraId="3CB090E5" w14:textId="77777777" w:rsidR="00D042B5" w:rsidRPr="00BC6F42" w:rsidRDefault="00D042B5" w:rsidP="00AE26B3">
            <w:pPr>
              <w:jc w:val="center"/>
            </w:pPr>
            <w:r w:rsidRPr="00BC6F42">
              <w:t>1</w:t>
            </w:r>
          </w:p>
        </w:tc>
      </w:tr>
      <w:tr w:rsidR="00D042B5" w14:paraId="04EB5C61" w14:textId="77777777" w:rsidTr="00AE26B3">
        <w:trPr>
          <w:trHeight w:val="299"/>
          <w:jc w:val="center"/>
        </w:trPr>
        <w:tc>
          <w:tcPr>
            <w:tcW w:w="1957" w:type="dxa"/>
            <w:gridSpan w:val="3"/>
            <w:vMerge w:val="restart"/>
            <w:tcBorders>
              <w:top w:val="single" w:sz="4" w:space="0" w:color="auto"/>
              <w:left w:val="single" w:sz="8" w:space="0" w:color="auto"/>
              <w:bottom w:val="single" w:sz="4" w:space="0" w:color="auto"/>
            </w:tcBorders>
          </w:tcPr>
          <w:p w14:paraId="6C72745A" w14:textId="77777777" w:rsidR="00D042B5" w:rsidRPr="00AE77C0" w:rsidRDefault="00D042B5" w:rsidP="00AE26B3">
            <w:pPr>
              <w:jc w:val="center"/>
              <w:rPr>
                <w:lang w:val="vi-VN"/>
              </w:rPr>
            </w:pPr>
          </w:p>
        </w:tc>
        <w:tc>
          <w:tcPr>
            <w:tcW w:w="1286" w:type="dxa"/>
            <w:tcBorders>
              <w:top w:val="single" w:sz="4" w:space="0" w:color="auto"/>
              <w:bottom w:val="single" w:sz="4" w:space="0" w:color="auto"/>
            </w:tcBorders>
          </w:tcPr>
          <w:p w14:paraId="7DE692CF" w14:textId="77777777" w:rsidR="00D042B5" w:rsidRPr="00DF4044" w:rsidRDefault="00D042B5" w:rsidP="00AE26B3">
            <w:pPr>
              <w:jc w:val="center"/>
            </w:pPr>
            <w:r>
              <w:t>0</w:t>
            </w:r>
          </w:p>
        </w:tc>
        <w:tc>
          <w:tcPr>
            <w:tcW w:w="1080" w:type="dxa"/>
            <w:tcBorders>
              <w:top w:val="single" w:sz="4" w:space="0" w:color="auto"/>
              <w:bottom w:val="single" w:sz="4" w:space="0" w:color="auto"/>
            </w:tcBorders>
          </w:tcPr>
          <w:p w14:paraId="119B019E" w14:textId="77777777" w:rsidR="00D042B5" w:rsidRPr="00DF4044" w:rsidRDefault="00D042B5" w:rsidP="00AE26B3">
            <w:pPr>
              <w:jc w:val="center"/>
            </w:pPr>
            <w:r>
              <w:t>-10 - 4t</w:t>
            </w:r>
          </w:p>
        </w:tc>
        <w:tc>
          <w:tcPr>
            <w:tcW w:w="1080" w:type="dxa"/>
            <w:tcBorders>
              <w:top w:val="single" w:sz="4" w:space="0" w:color="auto"/>
              <w:bottom w:val="single" w:sz="4" w:space="0" w:color="auto"/>
            </w:tcBorders>
          </w:tcPr>
          <w:p w14:paraId="0299CBF7" w14:textId="77777777" w:rsidR="00D042B5" w:rsidRPr="00DF4044" w:rsidRDefault="00D042B5" w:rsidP="00AE26B3">
            <w:pPr>
              <w:jc w:val="center"/>
            </w:pPr>
            <w:r>
              <w:t>-10 + 2t</w:t>
            </w:r>
          </w:p>
        </w:tc>
        <w:tc>
          <w:tcPr>
            <w:tcW w:w="1081" w:type="dxa"/>
            <w:tcBorders>
              <w:top w:val="single" w:sz="4" w:space="0" w:color="auto"/>
              <w:bottom w:val="single" w:sz="4" w:space="0" w:color="auto"/>
            </w:tcBorders>
          </w:tcPr>
          <w:p w14:paraId="613273BB" w14:textId="77777777" w:rsidR="00D042B5" w:rsidRPr="00DF4044" w:rsidRDefault="00D042B5" w:rsidP="00AE26B3">
            <w:pPr>
              <w:jc w:val="center"/>
            </w:pPr>
            <w:r>
              <w:t>-9 - t</w:t>
            </w:r>
          </w:p>
        </w:tc>
        <w:tc>
          <w:tcPr>
            <w:tcW w:w="1080" w:type="dxa"/>
            <w:tcBorders>
              <w:top w:val="single" w:sz="4" w:space="0" w:color="auto"/>
              <w:bottom w:val="single" w:sz="4" w:space="0" w:color="auto"/>
            </w:tcBorders>
          </w:tcPr>
          <w:p w14:paraId="678EC532" w14:textId="77777777" w:rsidR="00D042B5" w:rsidRPr="00BC6F42" w:rsidRDefault="00D042B5" w:rsidP="00AE26B3">
            <w:pPr>
              <w:jc w:val="center"/>
            </w:pPr>
            <w:r w:rsidRPr="00BC6F42">
              <w:t>0</w:t>
            </w:r>
          </w:p>
        </w:tc>
        <w:tc>
          <w:tcPr>
            <w:tcW w:w="1080" w:type="dxa"/>
            <w:tcBorders>
              <w:top w:val="single" w:sz="4" w:space="0" w:color="auto"/>
              <w:bottom w:val="single" w:sz="4" w:space="0" w:color="auto"/>
            </w:tcBorders>
          </w:tcPr>
          <w:p w14:paraId="6B2FEE19" w14:textId="77777777" w:rsidR="00D042B5" w:rsidRPr="00DF4044" w:rsidRDefault="00D042B5" w:rsidP="00AE26B3">
            <w:pPr>
              <w:jc w:val="center"/>
            </w:pPr>
            <w:r>
              <w:t>0</w:t>
            </w:r>
          </w:p>
        </w:tc>
        <w:tc>
          <w:tcPr>
            <w:tcW w:w="1080" w:type="dxa"/>
            <w:tcBorders>
              <w:top w:val="single" w:sz="4" w:space="0" w:color="auto"/>
              <w:bottom w:val="single" w:sz="4" w:space="0" w:color="auto"/>
              <w:right w:val="single" w:sz="8" w:space="0" w:color="auto"/>
            </w:tcBorders>
          </w:tcPr>
          <w:p w14:paraId="28CE143E" w14:textId="77777777" w:rsidR="00D042B5" w:rsidRPr="00BC6F42" w:rsidRDefault="00D042B5" w:rsidP="00AE26B3">
            <w:pPr>
              <w:jc w:val="center"/>
            </w:pPr>
            <w:r w:rsidRPr="00BC6F42">
              <w:t>0</w:t>
            </w:r>
          </w:p>
        </w:tc>
      </w:tr>
      <w:tr w:rsidR="00D042B5" w14:paraId="6866B605" w14:textId="77777777" w:rsidTr="00AE26B3">
        <w:trPr>
          <w:trHeight w:val="270"/>
          <w:jc w:val="center"/>
        </w:trPr>
        <w:tc>
          <w:tcPr>
            <w:tcW w:w="1957" w:type="dxa"/>
            <w:gridSpan w:val="3"/>
            <w:vMerge/>
            <w:tcBorders>
              <w:top w:val="single" w:sz="4" w:space="0" w:color="auto"/>
              <w:left w:val="single" w:sz="8" w:space="0" w:color="auto"/>
              <w:bottom w:val="single" w:sz="8" w:space="0" w:color="auto"/>
            </w:tcBorders>
          </w:tcPr>
          <w:p w14:paraId="54439E26" w14:textId="77777777" w:rsidR="00D042B5" w:rsidRPr="00AE77C0" w:rsidRDefault="00D042B5" w:rsidP="00AE26B3">
            <w:pPr>
              <w:jc w:val="center"/>
              <w:rPr>
                <w:lang w:val="vi-VN"/>
              </w:rPr>
            </w:pPr>
          </w:p>
        </w:tc>
        <w:tc>
          <w:tcPr>
            <w:tcW w:w="1286" w:type="dxa"/>
            <w:tcBorders>
              <w:top w:val="single" w:sz="4" w:space="0" w:color="auto"/>
              <w:bottom w:val="single" w:sz="8" w:space="0" w:color="auto"/>
            </w:tcBorders>
          </w:tcPr>
          <w:p w14:paraId="4116F863" w14:textId="77777777" w:rsidR="00D042B5" w:rsidRPr="00DF4044" w:rsidRDefault="00D042B5" w:rsidP="00AE26B3">
            <w:pPr>
              <w:jc w:val="center"/>
            </w:pPr>
            <w:r>
              <w:t>-200</w:t>
            </w:r>
          </w:p>
        </w:tc>
        <w:tc>
          <w:tcPr>
            <w:tcW w:w="1080" w:type="dxa"/>
            <w:tcBorders>
              <w:top w:val="single" w:sz="4" w:space="0" w:color="auto"/>
              <w:bottom w:val="single" w:sz="8" w:space="0" w:color="auto"/>
            </w:tcBorders>
          </w:tcPr>
          <w:p w14:paraId="2943CCFA" w14:textId="77777777" w:rsidR="00D042B5" w:rsidRPr="00DF4044" w:rsidRDefault="00D042B5" w:rsidP="00AE26B3">
            <w:pPr>
              <w:jc w:val="center"/>
            </w:pPr>
            <w:r>
              <w:t>-2</w:t>
            </w:r>
          </w:p>
        </w:tc>
        <w:tc>
          <w:tcPr>
            <w:tcW w:w="1080" w:type="dxa"/>
            <w:tcBorders>
              <w:top w:val="single" w:sz="4" w:space="0" w:color="auto"/>
              <w:bottom w:val="single" w:sz="8" w:space="0" w:color="auto"/>
            </w:tcBorders>
          </w:tcPr>
          <w:p w14:paraId="291B5296" w14:textId="77777777" w:rsidR="00D042B5" w:rsidRPr="00DF4044" w:rsidRDefault="00D042B5" w:rsidP="00AE26B3">
            <w:pPr>
              <w:jc w:val="center"/>
            </w:pPr>
            <w:r>
              <w:t>-2</w:t>
            </w:r>
          </w:p>
        </w:tc>
        <w:tc>
          <w:tcPr>
            <w:tcW w:w="1081" w:type="dxa"/>
            <w:tcBorders>
              <w:top w:val="single" w:sz="4" w:space="0" w:color="auto"/>
              <w:bottom w:val="single" w:sz="8" w:space="0" w:color="auto"/>
            </w:tcBorders>
          </w:tcPr>
          <w:p w14:paraId="183C0E13" w14:textId="77777777" w:rsidR="00D042B5" w:rsidRPr="00DF4044" w:rsidRDefault="00D042B5" w:rsidP="00AE26B3">
            <w:pPr>
              <w:jc w:val="center"/>
            </w:pPr>
            <w:r>
              <w:t>-1</w:t>
            </w:r>
          </w:p>
        </w:tc>
        <w:tc>
          <w:tcPr>
            <w:tcW w:w="1080" w:type="dxa"/>
            <w:tcBorders>
              <w:top w:val="single" w:sz="4" w:space="0" w:color="auto"/>
              <w:bottom w:val="single" w:sz="8" w:space="0" w:color="auto"/>
            </w:tcBorders>
          </w:tcPr>
          <w:p w14:paraId="52F4B09D" w14:textId="77777777" w:rsidR="00D042B5" w:rsidRPr="00BC6F42" w:rsidRDefault="00D042B5" w:rsidP="00AE26B3">
            <w:pPr>
              <w:jc w:val="center"/>
            </w:pPr>
            <w:r w:rsidRPr="00BC6F42">
              <w:t>0</w:t>
            </w:r>
          </w:p>
        </w:tc>
        <w:tc>
          <w:tcPr>
            <w:tcW w:w="1080" w:type="dxa"/>
            <w:tcBorders>
              <w:top w:val="single" w:sz="4" w:space="0" w:color="auto"/>
              <w:bottom w:val="single" w:sz="8" w:space="0" w:color="auto"/>
            </w:tcBorders>
          </w:tcPr>
          <w:p w14:paraId="10285C57" w14:textId="77777777" w:rsidR="00D042B5" w:rsidRPr="00DF4044" w:rsidRDefault="00D042B5" w:rsidP="00AE26B3">
            <w:pPr>
              <w:jc w:val="center"/>
            </w:pPr>
            <w:r>
              <w:t>1</w:t>
            </w:r>
          </w:p>
        </w:tc>
        <w:tc>
          <w:tcPr>
            <w:tcW w:w="1080" w:type="dxa"/>
            <w:tcBorders>
              <w:top w:val="single" w:sz="4" w:space="0" w:color="auto"/>
              <w:bottom w:val="single" w:sz="8" w:space="0" w:color="auto"/>
              <w:right w:val="single" w:sz="8" w:space="0" w:color="auto"/>
            </w:tcBorders>
          </w:tcPr>
          <w:p w14:paraId="776B3F42" w14:textId="77777777" w:rsidR="00D042B5" w:rsidRPr="00BC6F42" w:rsidRDefault="00D042B5" w:rsidP="00AE26B3">
            <w:pPr>
              <w:jc w:val="center"/>
            </w:pPr>
            <w:r w:rsidRPr="00BC6F42">
              <w:t>0</w:t>
            </w:r>
          </w:p>
        </w:tc>
      </w:tr>
      <w:tr w:rsidR="00D042B5" w14:paraId="083B0B24" w14:textId="77777777" w:rsidTr="00AE26B3">
        <w:trPr>
          <w:trHeight w:val="169"/>
          <w:jc w:val="center"/>
        </w:trPr>
        <w:tc>
          <w:tcPr>
            <w:tcW w:w="1080" w:type="dxa"/>
            <w:gridSpan w:val="2"/>
            <w:tcBorders>
              <w:top w:val="single" w:sz="8" w:space="0" w:color="auto"/>
              <w:left w:val="single" w:sz="8" w:space="0" w:color="auto"/>
              <w:bottom w:val="single" w:sz="4" w:space="0" w:color="auto"/>
            </w:tcBorders>
          </w:tcPr>
          <w:p w14:paraId="4761BF26" w14:textId="77777777" w:rsidR="00D042B5" w:rsidRPr="00AE77C0" w:rsidRDefault="00D042B5" w:rsidP="00AE26B3">
            <w:pPr>
              <w:jc w:val="center"/>
              <w:rPr>
                <w:lang w:val="vi-VN"/>
              </w:rPr>
            </w:pPr>
            <w:r>
              <w:t>10 + 4t</w:t>
            </w:r>
          </w:p>
        </w:tc>
        <w:tc>
          <w:tcPr>
            <w:tcW w:w="877" w:type="dxa"/>
            <w:tcBorders>
              <w:top w:val="single" w:sz="8" w:space="0" w:color="auto"/>
              <w:bottom w:val="single" w:sz="4" w:space="0" w:color="auto"/>
            </w:tcBorders>
          </w:tcPr>
          <w:p w14:paraId="0BEEECC6"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67FE24D8" w14:textId="77777777" w:rsidR="00D042B5" w:rsidRPr="008775C9" w:rsidRDefault="00D042B5" w:rsidP="00AE26B3">
            <w:pPr>
              <w:jc w:val="center"/>
              <w:rPr>
                <w:color w:val="EE0000"/>
              </w:rPr>
            </w:pPr>
            <w:r>
              <w:rPr>
                <w:color w:val="EE0000"/>
              </w:rPr>
              <w:t>70</w:t>
            </w:r>
          </w:p>
        </w:tc>
        <w:tc>
          <w:tcPr>
            <w:tcW w:w="1080" w:type="dxa"/>
            <w:tcBorders>
              <w:top w:val="single" w:sz="8" w:space="0" w:color="auto"/>
              <w:bottom w:val="single" w:sz="4" w:space="0" w:color="auto"/>
            </w:tcBorders>
          </w:tcPr>
          <w:p w14:paraId="1BD86629" w14:textId="77777777" w:rsidR="00D042B5" w:rsidRPr="008775C9" w:rsidRDefault="00D042B5" w:rsidP="00AE26B3">
            <w:pPr>
              <w:jc w:val="center"/>
              <w:rPr>
                <w:color w:val="EE0000"/>
              </w:rPr>
            </w:pPr>
            <w:r>
              <w:rPr>
                <w:color w:val="EE0000"/>
              </w:rPr>
              <w:t>1</w:t>
            </w:r>
          </w:p>
        </w:tc>
        <w:tc>
          <w:tcPr>
            <w:tcW w:w="1080" w:type="dxa"/>
            <w:tcBorders>
              <w:top w:val="single" w:sz="8" w:space="0" w:color="auto"/>
              <w:bottom w:val="single" w:sz="4" w:space="0" w:color="auto"/>
            </w:tcBorders>
          </w:tcPr>
          <w:p w14:paraId="57D3F7C1" w14:textId="77777777" w:rsidR="00D042B5" w:rsidRPr="000A5DC1" w:rsidRDefault="00D042B5" w:rsidP="00AE26B3">
            <w:pPr>
              <w:jc w:val="center"/>
              <w:rPr>
                <w:color w:val="EE0000"/>
              </w:rPr>
            </w:pPr>
            <w:r w:rsidRPr="000A5DC1">
              <w:rPr>
                <w:color w:val="EE0000"/>
              </w:rPr>
              <w:t>1/2</w:t>
            </w:r>
          </w:p>
        </w:tc>
        <w:tc>
          <w:tcPr>
            <w:tcW w:w="1081" w:type="dxa"/>
            <w:tcBorders>
              <w:top w:val="single" w:sz="8" w:space="0" w:color="auto"/>
              <w:bottom w:val="single" w:sz="4" w:space="0" w:color="auto"/>
            </w:tcBorders>
          </w:tcPr>
          <w:p w14:paraId="79D47E2D" w14:textId="77777777" w:rsidR="00D042B5" w:rsidRPr="008775C9" w:rsidRDefault="00D042B5" w:rsidP="00AE26B3">
            <w:pPr>
              <w:jc w:val="center"/>
              <w:rPr>
                <w:color w:val="EE0000"/>
              </w:rPr>
            </w:pPr>
            <w:r>
              <w:rPr>
                <w:color w:val="EE0000"/>
              </w:rPr>
              <w:t>1/2</w:t>
            </w:r>
          </w:p>
        </w:tc>
        <w:tc>
          <w:tcPr>
            <w:tcW w:w="1080" w:type="dxa"/>
            <w:tcBorders>
              <w:top w:val="single" w:sz="8" w:space="0" w:color="auto"/>
              <w:bottom w:val="single" w:sz="4" w:space="0" w:color="auto"/>
            </w:tcBorders>
          </w:tcPr>
          <w:p w14:paraId="67F98718" w14:textId="77777777" w:rsidR="00D042B5" w:rsidRPr="008775C9" w:rsidRDefault="00D042B5" w:rsidP="00AE26B3">
            <w:pPr>
              <w:jc w:val="center"/>
              <w:rPr>
                <w:color w:val="EE0000"/>
              </w:rPr>
            </w:pPr>
            <w:r>
              <w:rPr>
                <w:color w:val="EE0000"/>
              </w:rPr>
              <w:t>1/2</w:t>
            </w:r>
          </w:p>
        </w:tc>
        <w:tc>
          <w:tcPr>
            <w:tcW w:w="1080" w:type="dxa"/>
            <w:tcBorders>
              <w:top w:val="single" w:sz="8" w:space="0" w:color="auto"/>
              <w:bottom w:val="single" w:sz="4" w:space="0" w:color="auto"/>
            </w:tcBorders>
          </w:tcPr>
          <w:p w14:paraId="6AC0A292" w14:textId="77777777" w:rsidR="00D042B5" w:rsidRPr="008775C9" w:rsidRDefault="00D042B5" w:rsidP="00AE26B3">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7B29A8BB" w14:textId="77777777" w:rsidR="00D042B5" w:rsidRPr="008775C9" w:rsidRDefault="00D042B5" w:rsidP="00AE26B3">
            <w:pPr>
              <w:jc w:val="center"/>
              <w:rPr>
                <w:color w:val="EE0000"/>
              </w:rPr>
            </w:pPr>
            <w:r>
              <w:rPr>
                <w:color w:val="EE0000"/>
              </w:rPr>
              <w:t>0</w:t>
            </w:r>
          </w:p>
        </w:tc>
      </w:tr>
      <w:tr w:rsidR="00D042B5" w14:paraId="38E5346C" w14:textId="77777777" w:rsidTr="00AE26B3">
        <w:trPr>
          <w:trHeight w:val="242"/>
          <w:jc w:val="center"/>
        </w:trPr>
        <w:tc>
          <w:tcPr>
            <w:tcW w:w="1080" w:type="dxa"/>
            <w:gridSpan w:val="2"/>
            <w:tcBorders>
              <w:top w:val="single" w:sz="4" w:space="0" w:color="auto"/>
              <w:left w:val="single" w:sz="8" w:space="0" w:color="auto"/>
              <w:bottom w:val="single" w:sz="4" w:space="0" w:color="auto"/>
            </w:tcBorders>
          </w:tcPr>
          <w:p w14:paraId="5C272BA2" w14:textId="77777777" w:rsidR="00D042B5" w:rsidRPr="00AE77C0" w:rsidRDefault="00D042B5" w:rsidP="00AE26B3">
            <w:pPr>
              <w:jc w:val="center"/>
              <w:rPr>
                <w:lang w:val="vi-VN"/>
              </w:rPr>
            </w:pPr>
            <w:r>
              <w:t>-M</w:t>
            </w:r>
          </w:p>
        </w:tc>
        <w:tc>
          <w:tcPr>
            <w:tcW w:w="877" w:type="dxa"/>
            <w:tcBorders>
              <w:top w:val="single" w:sz="4" w:space="0" w:color="auto"/>
              <w:bottom w:val="single" w:sz="4" w:space="0" w:color="auto"/>
            </w:tcBorders>
          </w:tcPr>
          <w:p w14:paraId="65C1D199"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5792BC10" w14:textId="77777777" w:rsidR="00D042B5" w:rsidRPr="008775C9" w:rsidRDefault="00D042B5" w:rsidP="00AE26B3">
            <w:pPr>
              <w:jc w:val="center"/>
            </w:pPr>
            <w:r>
              <w:t>60</w:t>
            </w:r>
          </w:p>
        </w:tc>
        <w:tc>
          <w:tcPr>
            <w:tcW w:w="1080" w:type="dxa"/>
            <w:tcBorders>
              <w:top w:val="single" w:sz="4" w:space="0" w:color="auto"/>
              <w:bottom w:val="single" w:sz="4" w:space="0" w:color="auto"/>
            </w:tcBorders>
          </w:tcPr>
          <w:p w14:paraId="334597B7" w14:textId="77777777" w:rsidR="00D042B5" w:rsidRPr="008775C9" w:rsidRDefault="00D042B5" w:rsidP="00AE26B3">
            <w:pPr>
              <w:jc w:val="center"/>
            </w:pPr>
            <w:r>
              <w:t>0</w:t>
            </w:r>
          </w:p>
        </w:tc>
        <w:tc>
          <w:tcPr>
            <w:tcW w:w="1080" w:type="dxa"/>
            <w:tcBorders>
              <w:top w:val="single" w:sz="4" w:space="0" w:color="auto"/>
              <w:bottom w:val="single" w:sz="4" w:space="0" w:color="auto"/>
            </w:tcBorders>
          </w:tcPr>
          <w:p w14:paraId="0FDA2286" w14:textId="77777777" w:rsidR="00D042B5" w:rsidRPr="000A5DC1" w:rsidRDefault="00D042B5" w:rsidP="00AE26B3">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3E6B1664" w14:textId="77777777" w:rsidR="00D042B5" w:rsidRPr="008775C9" w:rsidRDefault="00D042B5" w:rsidP="00AE26B3">
            <w:pPr>
              <w:jc w:val="center"/>
            </w:pPr>
            <w:r>
              <w:t>0</w:t>
            </w:r>
          </w:p>
        </w:tc>
        <w:tc>
          <w:tcPr>
            <w:tcW w:w="1080" w:type="dxa"/>
            <w:tcBorders>
              <w:top w:val="single" w:sz="4" w:space="0" w:color="auto"/>
              <w:bottom w:val="single" w:sz="4" w:space="0" w:color="auto"/>
            </w:tcBorders>
          </w:tcPr>
          <w:p w14:paraId="2D46DE82" w14:textId="77777777" w:rsidR="00D042B5" w:rsidRPr="008775C9" w:rsidRDefault="00D042B5" w:rsidP="00AE26B3">
            <w:pPr>
              <w:jc w:val="center"/>
            </w:pPr>
            <w:r>
              <w:t>-1</w:t>
            </w:r>
          </w:p>
        </w:tc>
        <w:tc>
          <w:tcPr>
            <w:tcW w:w="1080" w:type="dxa"/>
            <w:tcBorders>
              <w:top w:val="single" w:sz="4" w:space="0" w:color="auto"/>
              <w:bottom w:val="single" w:sz="4" w:space="0" w:color="auto"/>
            </w:tcBorders>
          </w:tcPr>
          <w:p w14:paraId="12D2F573" w14:textId="77777777" w:rsidR="00D042B5" w:rsidRPr="008775C9" w:rsidRDefault="00D042B5" w:rsidP="00AE26B3">
            <w:pPr>
              <w:jc w:val="center"/>
            </w:pPr>
            <w:r>
              <w:t>-1</w:t>
            </w:r>
          </w:p>
        </w:tc>
        <w:tc>
          <w:tcPr>
            <w:tcW w:w="1080" w:type="dxa"/>
            <w:tcBorders>
              <w:top w:val="single" w:sz="4" w:space="0" w:color="auto"/>
              <w:bottom w:val="single" w:sz="4" w:space="0" w:color="auto"/>
              <w:right w:val="single" w:sz="8" w:space="0" w:color="auto"/>
            </w:tcBorders>
          </w:tcPr>
          <w:p w14:paraId="421EF68C" w14:textId="77777777" w:rsidR="00D042B5" w:rsidRPr="008775C9" w:rsidRDefault="00D042B5" w:rsidP="00AE26B3">
            <w:pPr>
              <w:jc w:val="center"/>
            </w:pPr>
            <w:r>
              <w:t>0</w:t>
            </w:r>
          </w:p>
        </w:tc>
      </w:tr>
      <w:tr w:rsidR="00D042B5" w14:paraId="086E4B39" w14:textId="77777777" w:rsidTr="00AE26B3">
        <w:trPr>
          <w:trHeight w:val="169"/>
          <w:jc w:val="center"/>
        </w:trPr>
        <w:tc>
          <w:tcPr>
            <w:tcW w:w="1080" w:type="dxa"/>
            <w:gridSpan w:val="2"/>
            <w:tcBorders>
              <w:top w:val="single" w:sz="4" w:space="0" w:color="auto"/>
              <w:left w:val="single" w:sz="8" w:space="0" w:color="auto"/>
              <w:bottom w:val="single" w:sz="4" w:space="0" w:color="auto"/>
            </w:tcBorders>
          </w:tcPr>
          <w:p w14:paraId="4C18EBB9" w14:textId="77777777" w:rsidR="00D042B5" w:rsidRPr="00AE77C0" w:rsidRDefault="00D042B5" w:rsidP="00AE26B3">
            <w:pPr>
              <w:jc w:val="center"/>
              <w:rPr>
                <w:lang w:val="vi-VN"/>
              </w:rPr>
            </w:pPr>
            <w:r>
              <w:t>0</w:t>
            </w:r>
          </w:p>
        </w:tc>
        <w:tc>
          <w:tcPr>
            <w:tcW w:w="877" w:type="dxa"/>
            <w:tcBorders>
              <w:top w:val="single" w:sz="4" w:space="0" w:color="auto"/>
              <w:bottom w:val="single" w:sz="4" w:space="0" w:color="auto"/>
            </w:tcBorders>
          </w:tcPr>
          <w:p w14:paraId="731805E6"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7BA745C2" w14:textId="77777777" w:rsidR="00D042B5" w:rsidRPr="008775C9" w:rsidRDefault="00D042B5" w:rsidP="00AE26B3">
            <w:pPr>
              <w:jc w:val="center"/>
            </w:pPr>
            <w:r>
              <w:t>170</w:t>
            </w:r>
          </w:p>
        </w:tc>
        <w:tc>
          <w:tcPr>
            <w:tcW w:w="1080" w:type="dxa"/>
            <w:tcBorders>
              <w:top w:val="single" w:sz="4" w:space="0" w:color="auto"/>
              <w:bottom w:val="single" w:sz="4" w:space="0" w:color="auto"/>
            </w:tcBorders>
          </w:tcPr>
          <w:p w14:paraId="5B2C1165" w14:textId="77777777" w:rsidR="00D042B5" w:rsidRPr="008775C9" w:rsidRDefault="00D042B5" w:rsidP="00AE26B3">
            <w:pPr>
              <w:jc w:val="center"/>
            </w:pPr>
            <w:r>
              <w:t>0</w:t>
            </w:r>
          </w:p>
        </w:tc>
        <w:tc>
          <w:tcPr>
            <w:tcW w:w="1080" w:type="dxa"/>
            <w:tcBorders>
              <w:top w:val="single" w:sz="4" w:space="0" w:color="auto"/>
              <w:bottom w:val="single" w:sz="4" w:space="0" w:color="auto"/>
            </w:tcBorders>
          </w:tcPr>
          <w:p w14:paraId="44A43B83" w14:textId="77777777" w:rsidR="00D042B5" w:rsidRPr="000A5DC1" w:rsidRDefault="00D042B5" w:rsidP="00AE26B3">
            <w:pPr>
              <w:jc w:val="center"/>
              <w:rPr>
                <w:color w:val="EE0000"/>
              </w:rPr>
            </w:pPr>
            <w:r w:rsidRPr="000A5DC1">
              <w:rPr>
                <w:color w:val="EE0000"/>
              </w:rPr>
              <w:t>5/2</w:t>
            </w:r>
          </w:p>
        </w:tc>
        <w:tc>
          <w:tcPr>
            <w:tcW w:w="1081" w:type="dxa"/>
            <w:tcBorders>
              <w:top w:val="single" w:sz="4" w:space="0" w:color="auto"/>
              <w:bottom w:val="single" w:sz="4" w:space="0" w:color="auto"/>
            </w:tcBorders>
          </w:tcPr>
          <w:p w14:paraId="6B8BF90A" w14:textId="77777777" w:rsidR="00D042B5" w:rsidRPr="008775C9" w:rsidRDefault="00D042B5" w:rsidP="00AE26B3">
            <w:pPr>
              <w:jc w:val="center"/>
            </w:pPr>
            <w:r>
              <w:t>1/2</w:t>
            </w:r>
          </w:p>
        </w:tc>
        <w:tc>
          <w:tcPr>
            <w:tcW w:w="1080" w:type="dxa"/>
            <w:tcBorders>
              <w:top w:val="single" w:sz="4" w:space="0" w:color="auto"/>
              <w:bottom w:val="single" w:sz="4" w:space="0" w:color="auto"/>
            </w:tcBorders>
          </w:tcPr>
          <w:p w14:paraId="73DDD669" w14:textId="77777777" w:rsidR="00D042B5" w:rsidRPr="008775C9" w:rsidRDefault="00D042B5" w:rsidP="00AE26B3">
            <w:pPr>
              <w:jc w:val="center"/>
            </w:pPr>
            <w:r>
              <w:t>-1/2</w:t>
            </w:r>
          </w:p>
        </w:tc>
        <w:tc>
          <w:tcPr>
            <w:tcW w:w="1080" w:type="dxa"/>
            <w:tcBorders>
              <w:top w:val="single" w:sz="4" w:space="0" w:color="auto"/>
              <w:bottom w:val="single" w:sz="4" w:space="0" w:color="auto"/>
            </w:tcBorders>
          </w:tcPr>
          <w:p w14:paraId="20777BFF" w14:textId="77777777" w:rsidR="00D042B5" w:rsidRPr="008775C9" w:rsidRDefault="00D042B5" w:rsidP="00AE26B3">
            <w:pPr>
              <w:jc w:val="center"/>
            </w:pPr>
            <w:r>
              <w:t>0</w:t>
            </w:r>
          </w:p>
        </w:tc>
        <w:tc>
          <w:tcPr>
            <w:tcW w:w="1080" w:type="dxa"/>
            <w:tcBorders>
              <w:top w:val="single" w:sz="4" w:space="0" w:color="auto"/>
              <w:bottom w:val="single" w:sz="4" w:space="0" w:color="auto"/>
              <w:right w:val="single" w:sz="8" w:space="0" w:color="auto"/>
            </w:tcBorders>
          </w:tcPr>
          <w:p w14:paraId="22DCB73C" w14:textId="77777777" w:rsidR="00D042B5" w:rsidRPr="008775C9" w:rsidRDefault="00D042B5" w:rsidP="00AE26B3">
            <w:pPr>
              <w:jc w:val="center"/>
            </w:pPr>
            <w:r>
              <w:t>1</w:t>
            </w:r>
          </w:p>
        </w:tc>
      </w:tr>
      <w:tr w:rsidR="00D042B5" w14:paraId="414E6333" w14:textId="77777777" w:rsidTr="00AE26B3">
        <w:trPr>
          <w:trHeight w:val="270"/>
          <w:jc w:val="center"/>
        </w:trPr>
        <w:tc>
          <w:tcPr>
            <w:tcW w:w="1957" w:type="dxa"/>
            <w:gridSpan w:val="3"/>
            <w:vMerge w:val="restart"/>
            <w:tcBorders>
              <w:top w:val="single" w:sz="4" w:space="0" w:color="auto"/>
              <w:left w:val="single" w:sz="8" w:space="0" w:color="auto"/>
              <w:bottom w:val="single" w:sz="4" w:space="0" w:color="auto"/>
            </w:tcBorders>
          </w:tcPr>
          <w:p w14:paraId="0A4875B2" w14:textId="77777777" w:rsidR="00D042B5" w:rsidRPr="00AE77C0" w:rsidRDefault="00D042B5" w:rsidP="00AE26B3">
            <w:pPr>
              <w:jc w:val="center"/>
              <w:rPr>
                <w:lang w:val="vi-VN"/>
              </w:rPr>
            </w:pPr>
          </w:p>
        </w:tc>
        <w:tc>
          <w:tcPr>
            <w:tcW w:w="1286" w:type="dxa"/>
            <w:tcBorders>
              <w:top w:val="single" w:sz="4" w:space="0" w:color="auto"/>
              <w:bottom w:val="single" w:sz="4" w:space="0" w:color="auto"/>
            </w:tcBorders>
          </w:tcPr>
          <w:p w14:paraId="18D7D2AE" w14:textId="77777777" w:rsidR="00D042B5" w:rsidRPr="008775C9" w:rsidRDefault="00D042B5" w:rsidP="00AE26B3">
            <w:pPr>
              <w:jc w:val="center"/>
            </w:pPr>
            <w:r>
              <w:t>700 + 280t</w:t>
            </w:r>
          </w:p>
        </w:tc>
        <w:tc>
          <w:tcPr>
            <w:tcW w:w="1080" w:type="dxa"/>
            <w:tcBorders>
              <w:top w:val="single" w:sz="4" w:space="0" w:color="auto"/>
              <w:bottom w:val="single" w:sz="4" w:space="0" w:color="auto"/>
            </w:tcBorders>
          </w:tcPr>
          <w:p w14:paraId="2ABA2CB6" w14:textId="77777777" w:rsidR="00D042B5" w:rsidRPr="008775C9" w:rsidRDefault="00D042B5" w:rsidP="00AE26B3">
            <w:pPr>
              <w:jc w:val="center"/>
            </w:pPr>
            <w:r>
              <w:t>0</w:t>
            </w:r>
          </w:p>
        </w:tc>
        <w:tc>
          <w:tcPr>
            <w:tcW w:w="1080" w:type="dxa"/>
            <w:tcBorders>
              <w:top w:val="single" w:sz="4" w:space="0" w:color="auto"/>
              <w:bottom w:val="single" w:sz="4" w:space="0" w:color="auto"/>
            </w:tcBorders>
          </w:tcPr>
          <w:p w14:paraId="4352113E" w14:textId="77777777" w:rsidR="00D042B5" w:rsidRPr="008775C9" w:rsidRDefault="00D042B5" w:rsidP="00AE26B3">
            <w:pPr>
              <w:jc w:val="center"/>
            </w:pPr>
            <w:r>
              <w:t>-5 + 4t</w:t>
            </w:r>
          </w:p>
        </w:tc>
        <w:tc>
          <w:tcPr>
            <w:tcW w:w="1081" w:type="dxa"/>
            <w:tcBorders>
              <w:top w:val="single" w:sz="4" w:space="0" w:color="auto"/>
              <w:bottom w:val="single" w:sz="4" w:space="0" w:color="auto"/>
            </w:tcBorders>
          </w:tcPr>
          <w:p w14:paraId="3E6C4A2B" w14:textId="77777777" w:rsidR="00D042B5" w:rsidRPr="00BD725E" w:rsidRDefault="00D042B5" w:rsidP="00AE26B3">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5B663ADF" w14:textId="77777777" w:rsidR="00D042B5" w:rsidRPr="000A5DC1" w:rsidRDefault="00D042B5" w:rsidP="00AE26B3">
            <w:pPr>
              <w:jc w:val="center"/>
            </w:pPr>
            <w:r>
              <w:t>5 + 2t</w:t>
            </w:r>
          </w:p>
        </w:tc>
        <w:tc>
          <w:tcPr>
            <w:tcW w:w="1080" w:type="dxa"/>
            <w:tcBorders>
              <w:top w:val="single" w:sz="4" w:space="0" w:color="auto"/>
              <w:bottom w:val="single" w:sz="4" w:space="0" w:color="auto"/>
            </w:tcBorders>
          </w:tcPr>
          <w:p w14:paraId="7BED6263" w14:textId="77777777" w:rsidR="00D042B5" w:rsidRPr="000A5DC1" w:rsidRDefault="00D042B5" w:rsidP="00AE26B3">
            <w:pPr>
              <w:jc w:val="center"/>
            </w:pPr>
            <w:r>
              <w:t>0</w:t>
            </w:r>
          </w:p>
        </w:tc>
        <w:tc>
          <w:tcPr>
            <w:tcW w:w="1080" w:type="dxa"/>
            <w:tcBorders>
              <w:top w:val="single" w:sz="4" w:space="0" w:color="auto"/>
              <w:bottom w:val="single" w:sz="4" w:space="0" w:color="auto"/>
              <w:right w:val="single" w:sz="8" w:space="0" w:color="auto"/>
            </w:tcBorders>
          </w:tcPr>
          <w:p w14:paraId="5CE466F3" w14:textId="77777777" w:rsidR="00D042B5" w:rsidRPr="008775C9" w:rsidRDefault="00D042B5" w:rsidP="00AE26B3">
            <w:pPr>
              <w:jc w:val="center"/>
            </w:pPr>
            <w:r>
              <w:t>0</w:t>
            </w:r>
          </w:p>
        </w:tc>
      </w:tr>
      <w:tr w:rsidR="00D042B5" w14:paraId="0264873D" w14:textId="77777777" w:rsidTr="00AE26B3">
        <w:trPr>
          <w:trHeight w:val="233"/>
          <w:jc w:val="center"/>
        </w:trPr>
        <w:tc>
          <w:tcPr>
            <w:tcW w:w="1957" w:type="dxa"/>
            <w:gridSpan w:val="3"/>
            <w:vMerge/>
            <w:tcBorders>
              <w:top w:val="single" w:sz="4" w:space="0" w:color="auto"/>
              <w:left w:val="single" w:sz="8" w:space="0" w:color="auto"/>
              <w:bottom w:val="single" w:sz="8" w:space="0" w:color="auto"/>
            </w:tcBorders>
          </w:tcPr>
          <w:p w14:paraId="77407D15" w14:textId="77777777" w:rsidR="00D042B5" w:rsidRPr="00AE77C0" w:rsidRDefault="00D042B5" w:rsidP="00AE26B3">
            <w:pPr>
              <w:jc w:val="center"/>
              <w:rPr>
                <w:lang w:val="vi-VN"/>
              </w:rPr>
            </w:pPr>
          </w:p>
        </w:tc>
        <w:tc>
          <w:tcPr>
            <w:tcW w:w="1286" w:type="dxa"/>
            <w:tcBorders>
              <w:top w:val="single" w:sz="4" w:space="0" w:color="auto"/>
              <w:bottom w:val="single" w:sz="8" w:space="0" w:color="auto"/>
            </w:tcBorders>
          </w:tcPr>
          <w:p w14:paraId="000B7B81" w14:textId="77777777" w:rsidR="00D042B5" w:rsidRPr="008775C9" w:rsidRDefault="00D042B5" w:rsidP="00AE26B3">
            <w:pPr>
              <w:jc w:val="center"/>
            </w:pPr>
            <w:r>
              <w:t>-60</w:t>
            </w:r>
          </w:p>
        </w:tc>
        <w:tc>
          <w:tcPr>
            <w:tcW w:w="1080" w:type="dxa"/>
            <w:tcBorders>
              <w:top w:val="single" w:sz="4" w:space="0" w:color="auto"/>
              <w:bottom w:val="single" w:sz="8" w:space="0" w:color="auto"/>
            </w:tcBorders>
          </w:tcPr>
          <w:p w14:paraId="538DB47E" w14:textId="77777777" w:rsidR="00D042B5" w:rsidRPr="008775C9" w:rsidRDefault="00D042B5" w:rsidP="00AE26B3">
            <w:pPr>
              <w:jc w:val="center"/>
            </w:pPr>
            <w:r>
              <w:t>0</w:t>
            </w:r>
          </w:p>
        </w:tc>
        <w:tc>
          <w:tcPr>
            <w:tcW w:w="1080" w:type="dxa"/>
            <w:tcBorders>
              <w:top w:val="single" w:sz="4" w:space="0" w:color="auto"/>
              <w:bottom w:val="single" w:sz="8" w:space="0" w:color="auto"/>
            </w:tcBorders>
          </w:tcPr>
          <w:p w14:paraId="7E521B31" w14:textId="77777777" w:rsidR="00D042B5" w:rsidRPr="008775C9" w:rsidRDefault="00D042B5" w:rsidP="00AE26B3">
            <w:pPr>
              <w:jc w:val="center"/>
            </w:pPr>
            <w:r>
              <w:t>-1</w:t>
            </w:r>
          </w:p>
        </w:tc>
        <w:tc>
          <w:tcPr>
            <w:tcW w:w="1081" w:type="dxa"/>
            <w:tcBorders>
              <w:top w:val="single" w:sz="4" w:space="0" w:color="auto"/>
              <w:bottom w:val="single" w:sz="8" w:space="0" w:color="auto"/>
            </w:tcBorders>
          </w:tcPr>
          <w:p w14:paraId="2EEA10FA" w14:textId="77777777" w:rsidR="00D042B5" w:rsidRPr="008775C9" w:rsidRDefault="00D042B5" w:rsidP="00AE26B3">
            <w:pPr>
              <w:jc w:val="center"/>
            </w:pPr>
            <w:r>
              <w:t>0</w:t>
            </w:r>
          </w:p>
        </w:tc>
        <w:tc>
          <w:tcPr>
            <w:tcW w:w="1080" w:type="dxa"/>
            <w:tcBorders>
              <w:top w:val="single" w:sz="4" w:space="0" w:color="auto"/>
              <w:bottom w:val="single" w:sz="8" w:space="0" w:color="auto"/>
            </w:tcBorders>
          </w:tcPr>
          <w:p w14:paraId="649A0921" w14:textId="77777777" w:rsidR="00D042B5" w:rsidRPr="000A5DC1" w:rsidRDefault="00D042B5" w:rsidP="00AE26B3">
            <w:pPr>
              <w:jc w:val="center"/>
            </w:pPr>
            <w:r>
              <w:t>1</w:t>
            </w:r>
          </w:p>
        </w:tc>
        <w:tc>
          <w:tcPr>
            <w:tcW w:w="1080" w:type="dxa"/>
            <w:tcBorders>
              <w:top w:val="single" w:sz="4" w:space="0" w:color="auto"/>
              <w:bottom w:val="single" w:sz="8" w:space="0" w:color="auto"/>
            </w:tcBorders>
          </w:tcPr>
          <w:p w14:paraId="045D2DAE" w14:textId="77777777" w:rsidR="00D042B5" w:rsidRPr="000A5DC1" w:rsidRDefault="00D042B5" w:rsidP="00AE26B3">
            <w:pPr>
              <w:jc w:val="center"/>
            </w:pPr>
            <w:r>
              <w:t>1</w:t>
            </w:r>
          </w:p>
        </w:tc>
        <w:tc>
          <w:tcPr>
            <w:tcW w:w="1080" w:type="dxa"/>
            <w:tcBorders>
              <w:top w:val="single" w:sz="4" w:space="0" w:color="auto"/>
              <w:bottom w:val="single" w:sz="8" w:space="0" w:color="auto"/>
              <w:right w:val="single" w:sz="8" w:space="0" w:color="auto"/>
            </w:tcBorders>
          </w:tcPr>
          <w:p w14:paraId="05AE14E7" w14:textId="77777777" w:rsidR="00D042B5" w:rsidRPr="008775C9" w:rsidRDefault="00D042B5" w:rsidP="00AE26B3">
            <w:pPr>
              <w:jc w:val="center"/>
            </w:pPr>
            <w:r>
              <w:t>0</w:t>
            </w:r>
          </w:p>
        </w:tc>
      </w:tr>
      <w:tr w:rsidR="00D042B5" w14:paraId="363CC80E" w14:textId="77777777" w:rsidTr="00AE26B3">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65A4CDCE" w14:textId="77777777" w:rsidR="00D042B5" w:rsidRPr="00AE77C0" w:rsidRDefault="00D042B5" w:rsidP="00AE26B3">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7E783CD7"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65C2EF40" w14:textId="77777777" w:rsidR="00D042B5" w:rsidRPr="000A5DC1" w:rsidRDefault="00D042B5" w:rsidP="00AE26B3">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026160DE" w14:textId="77777777" w:rsidR="00D042B5" w:rsidRPr="000A5DC1" w:rsidRDefault="00D042B5" w:rsidP="00AE26B3">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6CCDC65D" w14:textId="77777777" w:rsidR="00D042B5" w:rsidRPr="000A5DC1" w:rsidRDefault="00D042B5" w:rsidP="00AE26B3">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2D3FD3F3" w14:textId="77777777" w:rsidR="00D042B5" w:rsidRPr="007500D4" w:rsidRDefault="00D042B5" w:rsidP="00AE26B3">
            <w:pPr>
              <w:jc w:val="center"/>
              <w:rPr>
                <w:color w:val="EE0000"/>
              </w:rPr>
            </w:pPr>
            <w:r w:rsidRPr="00E31FB3">
              <w:t>1/2</w:t>
            </w:r>
          </w:p>
        </w:tc>
        <w:tc>
          <w:tcPr>
            <w:tcW w:w="1080" w:type="dxa"/>
            <w:tcBorders>
              <w:top w:val="single" w:sz="8" w:space="0" w:color="auto"/>
              <w:left w:val="single" w:sz="6" w:space="0" w:color="auto"/>
              <w:bottom w:val="single" w:sz="4" w:space="0" w:color="auto"/>
              <w:right w:val="single" w:sz="6" w:space="0" w:color="auto"/>
            </w:tcBorders>
          </w:tcPr>
          <w:p w14:paraId="04B2ECEB" w14:textId="77777777" w:rsidR="00D042B5" w:rsidRPr="000A5DC1" w:rsidRDefault="00D042B5" w:rsidP="00AE26B3">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5F37AC77" w14:textId="77777777" w:rsidR="00D042B5" w:rsidRPr="00E31FB3" w:rsidRDefault="00D042B5" w:rsidP="00AE26B3">
            <w:pPr>
              <w:jc w:val="center"/>
              <w:rPr>
                <w:color w:val="EE0000"/>
              </w:rPr>
            </w:pPr>
            <w:r w:rsidRPr="00E31FB3">
              <w:rPr>
                <w:color w:val="EE0000"/>
              </w:rPr>
              <w:t>1/2</w:t>
            </w:r>
          </w:p>
        </w:tc>
        <w:tc>
          <w:tcPr>
            <w:tcW w:w="1080" w:type="dxa"/>
            <w:tcBorders>
              <w:top w:val="single" w:sz="8" w:space="0" w:color="auto"/>
              <w:left w:val="single" w:sz="6" w:space="0" w:color="auto"/>
              <w:bottom w:val="single" w:sz="4" w:space="0" w:color="auto"/>
              <w:right w:val="single" w:sz="8" w:space="0" w:color="auto"/>
            </w:tcBorders>
          </w:tcPr>
          <w:p w14:paraId="75E03ACD" w14:textId="77777777" w:rsidR="00D042B5" w:rsidRPr="000A5DC1" w:rsidRDefault="00D042B5" w:rsidP="00AE26B3">
            <w:pPr>
              <w:jc w:val="center"/>
            </w:pPr>
            <w:r>
              <w:t>0</w:t>
            </w:r>
          </w:p>
        </w:tc>
      </w:tr>
      <w:tr w:rsidR="00D042B5" w14:paraId="14DE85DD" w14:textId="77777777" w:rsidTr="00AE26B3">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54D3850C" w14:textId="77777777" w:rsidR="00D042B5" w:rsidRPr="00AE77C0" w:rsidRDefault="00D042B5" w:rsidP="00AE26B3">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51A3ED88"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18DC61E3" w14:textId="77777777" w:rsidR="00D042B5" w:rsidRPr="000A5DC1" w:rsidRDefault="00D042B5" w:rsidP="00AE26B3">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59A3EF05" w14:textId="77777777" w:rsidR="00D042B5" w:rsidRPr="000A5DC1" w:rsidRDefault="00D042B5" w:rsidP="00AE26B3">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01157D72" w14:textId="77777777" w:rsidR="00D042B5" w:rsidRPr="000A5DC1" w:rsidRDefault="00D042B5" w:rsidP="00AE26B3">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307A1DBC" w14:textId="77777777" w:rsidR="00D042B5" w:rsidRPr="007500D4" w:rsidRDefault="00D042B5" w:rsidP="00AE26B3">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57D38C4A" w14:textId="77777777" w:rsidR="00D042B5" w:rsidRPr="000A5DC1" w:rsidRDefault="00D042B5" w:rsidP="00AE26B3">
            <w:pPr>
              <w:jc w:val="center"/>
              <w:rPr>
                <w:color w:val="EE0000"/>
              </w:rPr>
            </w:pPr>
            <w:r>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69B9D3CD" w14:textId="77777777" w:rsidR="00D042B5" w:rsidRPr="00E31FB3" w:rsidRDefault="00D042B5" w:rsidP="00AE26B3">
            <w:pPr>
              <w:jc w:val="center"/>
              <w:rPr>
                <w:color w:val="EE0000"/>
              </w:rPr>
            </w:pPr>
            <w:r w:rsidRPr="00E31FB3">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18FF4A9F" w14:textId="77777777" w:rsidR="00D042B5" w:rsidRPr="000A5DC1" w:rsidRDefault="00D042B5" w:rsidP="00AE26B3">
            <w:pPr>
              <w:jc w:val="center"/>
              <w:rPr>
                <w:color w:val="EE0000"/>
              </w:rPr>
            </w:pPr>
            <w:r>
              <w:rPr>
                <w:color w:val="EE0000"/>
              </w:rPr>
              <w:t>0</w:t>
            </w:r>
          </w:p>
        </w:tc>
      </w:tr>
      <w:tr w:rsidR="00D042B5" w14:paraId="1F982C34" w14:textId="77777777" w:rsidTr="00AE26B3">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37C2296E" w14:textId="77777777" w:rsidR="00D042B5" w:rsidRPr="00AE77C0" w:rsidRDefault="00D042B5" w:rsidP="00AE26B3">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2EBC3901"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05E39F41" w14:textId="77777777" w:rsidR="00D042B5" w:rsidRPr="000A5DC1" w:rsidRDefault="00D042B5" w:rsidP="00AE26B3">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08612375" w14:textId="77777777" w:rsidR="00D042B5" w:rsidRPr="000A5DC1" w:rsidRDefault="00D042B5" w:rsidP="00AE26B3">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119A04BE" w14:textId="77777777" w:rsidR="00D042B5" w:rsidRPr="000A5DC1" w:rsidRDefault="00D042B5" w:rsidP="00AE26B3">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5CB49A34" w14:textId="77777777" w:rsidR="00D042B5" w:rsidRPr="00E31FB3" w:rsidRDefault="00D042B5" w:rsidP="00AE26B3">
            <w:pPr>
              <w:jc w:val="center"/>
              <w:rPr>
                <w:color w:val="EE0000"/>
                <w:lang w:val="vi-VN"/>
              </w:rPr>
            </w:pPr>
            <w:r w:rsidRPr="00E31FB3">
              <w:t>1/2</w:t>
            </w:r>
          </w:p>
        </w:tc>
        <w:tc>
          <w:tcPr>
            <w:tcW w:w="1080" w:type="dxa"/>
            <w:tcBorders>
              <w:top w:val="single" w:sz="4" w:space="0" w:color="auto"/>
              <w:left w:val="single" w:sz="6" w:space="0" w:color="auto"/>
              <w:bottom w:val="single" w:sz="4" w:space="0" w:color="auto"/>
              <w:right w:val="single" w:sz="6" w:space="0" w:color="auto"/>
            </w:tcBorders>
          </w:tcPr>
          <w:p w14:paraId="178CAB0A" w14:textId="77777777" w:rsidR="00D042B5" w:rsidRPr="000A5DC1" w:rsidRDefault="00D042B5" w:rsidP="00AE26B3">
            <w:pPr>
              <w:jc w:val="center"/>
            </w:pPr>
            <w:r>
              <w:t>2</w:t>
            </w:r>
          </w:p>
        </w:tc>
        <w:tc>
          <w:tcPr>
            <w:tcW w:w="1080" w:type="dxa"/>
            <w:tcBorders>
              <w:top w:val="single" w:sz="4" w:space="0" w:color="auto"/>
              <w:left w:val="single" w:sz="6" w:space="0" w:color="auto"/>
              <w:bottom w:val="single" w:sz="4" w:space="0" w:color="auto"/>
              <w:right w:val="single" w:sz="6" w:space="0" w:color="auto"/>
            </w:tcBorders>
          </w:tcPr>
          <w:p w14:paraId="0A8A5290" w14:textId="77777777" w:rsidR="00D042B5" w:rsidRPr="00E31FB3" w:rsidRDefault="00D042B5" w:rsidP="00AE26B3">
            <w:pPr>
              <w:jc w:val="center"/>
              <w:rPr>
                <w:b/>
                <w:bCs/>
                <w:color w:val="EE0000"/>
                <w:lang w:val="vi-VN"/>
              </w:rPr>
            </w:pPr>
            <w:r w:rsidRPr="00E31FB3">
              <w:rPr>
                <w:b/>
                <w:bCs/>
                <w:color w:val="EE0000"/>
                <w:lang w:val="vi-VN"/>
              </w:rPr>
              <w:t>(</w:t>
            </w:r>
            <w:r w:rsidRPr="00E31FB3">
              <w:rPr>
                <w:b/>
                <w:bCs/>
                <w:color w:val="EE0000"/>
              </w:rPr>
              <w:t>5/2</w:t>
            </w:r>
            <w:r w:rsidRPr="00E31FB3">
              <w:rPr>
                <w:b/>
                <w:bCs/>
                <w:color w:val="EE0000"/>
                <w:lang w:val="vi-VN"/>
              </w:rPr>
              <w:t>)</w:t>
            </w:r>
          </w:p>
        </w:tc>
        <w:tc>
          <w:tcPr>
            <w:tcW w:w="1080" w:type="dxa"/>
            <w:tcBorders>
              <w:top w:val="single" w:sz="4" w:space="0" w:color="auto"/>
              <w:left w:val="single" w:sz="6" w:space="0" w:color="auto"/>
              <w:bottom w:val="single" w:sz="4" w:space="0" w:color="auto"/>
              <w:right w:val="single" w:sz="8" w:space="0" w:color="auto"/>
            </w:tcBorders>
          </w:tcPr>
          <w:p w14:paraId="778E0D11" w14:textId="77777777" w:rsidR="00D042B5" w:rsidRPr="000A5DC1" w:rsidRDefault="00D042B5" w:rsidP="00AE26B3">
            <w:pPr>
              <w:jc w:val="center"/>
            </w:pPr>
            <w:r>
              <w:t>1</w:t>
            </w:r>
          </w:p>
        </w:tc>
      </w:tr>
      <w:tr w:rsidR="00D042B5" w14:paraId="71E155BE" w14:textId="77777777" w:rsidTr="00AE26B3">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2BE49771" w14:textId="77777777" w:rsidR="00D042B5" w:rsidRPr="00AE77C0" w:rsidRDefault="00D042B5" w:rsidP="00AE26B3">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7B9287A3" w14:textId="77777777" w:rsidR="00D042B5" w:rsidRPr="000A5DC1" w:rsidRDefault="00D042B5" w:rsidP="00AE26B3">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3F6A8442" w14:textId="77777777" w:rsidR="00D042B5" w:rsidRPr="000A5DC1" w:rsidRDefault="00D042B5" w:rsidP="00AE26B3">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74609E2E" w14:textId="77777777" w:rsidR="00D042B5" w:rsidRPr="000A5DC1" w:rsidRDefault="00D042B5" w:rsidP="00AE26B3">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39A1527B" w14:textId="77777777" w:rsidR="00D042B5" w:rsidRPr="00BD725E" w:rsidRDefault="00D042B5" w:rsidP="00AE26B3">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7CE6179D" w14:textId="77777777" w:rsidR="00D042B5" w:rsidRPr="002C0050" w:rsidRDefault="00D042B5" w:rsidP="00AE26B3">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2224E78F" w14:textId="77777777" w:rsidR="00D042B5" w:rsidRPr="00BD725E" w:rsidRDefault="00D042B5" w:rsidP="00AE26B3">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7CD426CC" w14:textId="77777777" w:rsidR="00D042B5" w:rsidRPr="000A5DC1" w:rsidRDefault="00D042B5" w:rsidP="00AE26B3">
            <w:pPr>
              <w:jc w:val="center"/>
            </w:pPr>
            <w:r>
              <w:t>0</w:t>
            </w:r>
          </w:p>
        </w:tc>
      </w:tr>
      <w:tr w:rsidR="00D042B5" w14:paraId="774E59C0" w14:textId="77777777" w:rsidTr="00AE26B3">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6CA3611E" w14:textId="77777777" w:rsidR="00D042B5" w:rsidRPr="00AE77C0" w:rsidRDefault="00D042B5" w:rsidP="00AE26B3">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52D1A8EB"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504A244D" w14:textId="77777777" w:rsidR="00D042B5" w:rsidRPr="00E5691A" w:rsidRDefault="00D042B5" w:rsidP="00AE26B3">
            <w:pPr>
              <w:jc w:val="center"/>
            </w:pPr>
            <w:r>
              <w:t>36</w:t>
            </w:r>
          </w:p>
        </w:tc>
        <w:tc>
          <w:tcPr>
            <w:tcW w:w="1080" w:type="dxa"/>
            <w:tcBorders>
              <w:top w:val="single" w:sz="8" w:space="0" w:color="auto"/>
              <w:left w:val="single" w:sz="4" w:space="0" w:color="auto"/>
              <w:bottom w:val="single" w:sz="4" w:space="0" w:color="auto"/>
              <w:right w:val="single" w:sz="4" w:space="0" w:color="auto"/>
            </w:tcBorders>
          </w:tcPr>
          <w:p w14:paraId="475F6B26" w14:textId="77777777" w:rsidR="00D042B5" w:rsidRDefault="00D042B5" w:rsidP="00AE26B3">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329E6E17" w14:textId="77777777" w:rsidR="00D042B5" w:rsidRDefault="00D042B5" w:rsidP="00AE26B3">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02F247AB" w14:textId="77777777" w:rsidR="00D042B5" w:rsidRPr="008F2A92" w:rsidRDefault="00D042B5" w:rsidP="00AE26B3">
            <w:pPr>
              <w:jc w:val="center"/>
              <w:rPr>
                <w:lang w:val="vi-VN"/>
              </w:rPr>
            </w:pPr>
            <w:r>
              <w:t>2</w:t>
            </w:r>
            <w:r>
              <w:rPr>
                <w:lang w:val="vi-VN"/>
              </w:rPr>
              <w:t>/5</w:t>
            </w:r>
          </w:p>
        </w:tc>
        <w:tc>
          <w:tcPr>
            <w:tcW w:w="1080" w:type="dxa"/>
            <w:tcBorders>
              <w:top w:val="single" w:sz="8" w:space="0" w:color="auto"/>
              <w:left w:val="single" w:sz="4" w:space="0" w:color="auto"/>
              <w:bottom w:val="single" w:sz="4" w:space="0" w:color="auto"/>
              <w:right w:val="single" w:sz="4" w:space="0" w:color="auto"/>
            </w:tcBorders>
          </w:tcPr>
          <w:p w14:paraId="23B42066" w14:textId="77777777" w:rsidR="00D042B5" w:rsidRPr="007500D4" w:rsidRDefault="00D042B5" w:rsidP="00AE26B3">
            <w:pPr>
              <w:jc w:val="center"/>
              <w:rPr>
                <w:lang w:val="vi-VN"/>
              </w:rPr>
            </w:pPr>
            <w:r>
              <w:rPr>
                <w:lang w:val="vi-VN"/>
              </w:rPr>
              <w:t>3/5</w:t>
            </w:r>
          </w:p>
        </w:tc>
        <w:tc>
          <w:tcPr>
            <w:tcW w:w="1080" w:type="dxa"/>
            <w:tcBorders>
              <w:top w:val="single" w:sz="8" w:space="0" w:color="auto"/>
              <w:left w:val="single" w:sz="4" w:space="0" w:color="auto"/>
              <w:bottom w:val="single" w:sz="4" w:space="0" w:color="auto"/>
              <w:right w:val="single" w:sz="4" w:space="0" w:color="auto"/>
            </w:tcBorders>
          </w:tcPr>
          <w:p w14:paraId="504BA227" w14:textId="77777777" w:rsidR="00D042B5" w:rsidRPr="007500D4" w:rsidRDefault="00D042B5" w:rsidP="00AE26B3">
            <w:pPr>
              <w:jc w:val="center"/>
              <w:rPr>
                <w:lang w:val="vi-VN"/>
              </w:rPr>
            </w:pPr>
            <w:r>
              <w:rPr>
                <w:lang w:val="vi-VN"/>
              </w:rPr>
              <w:t>0</w:t>
            </w:r>
          </w:p>
        </w:tc>
        <w:tc>
          <w:tcPr>
            <w:tcW w:w="1080" w:type="dxa"/>
            <w:tcBorders>
              <w:top w:val="single" w:sz="8" w:space="0" w:color="auto"/>
              <w:left w:val="single" w:sz="4" w:space="0" w:color="auto"/>
              <w:bottom w:val="single" w:sz="4" w:space="0" w:color="auto"/>
              <w:right w:val="single" w:sz="8" w:space="0" w:color="auto"/>
            </w:tcBorders>
          </w:tcPr>
          <w:p w14:paraId="00988C63" w14:textId="77777777" w:rsidR="00D042B5" w:rsidRPr="007500D4" w:rsidRDefault="00D042B5" w:rsidP="00AE26B3">
            <w:pPr>
              <w:jc w:val="center"/>
              <w:rPr>
                <w:lang w:val="vi-VN"/>
              </w:rPr>
            </w:pPr>
            <w:r>
              <w:rPr>
                <w:lang w:val="vi-VN"/>
              </w:rPr>
              <w:t>-1/5</w:t>
            </w:r>
          </w:p>
        </w:tc>
      </w:tr>
      <w:tr w:rsidR="00D042B5" w14:paraId="7CC808F6" w14:textId="77777777" w:rsidTr="00AE26B3">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13D605E7" w14:textId="77777777" w:rsidR="00D042B5" w:rsidRPr="00AE77C0" w:rsidRDefault="00D042B5" w:rsidP="00AE26B3">
            <w:pPr>
              <w:jc w:val="center"/>
              <w:rPr>
                <w:lang w:val="vi-VN"/>
              </w:rPr>
            </w:pPr>
            <w:r>
              <w:lastRenderedPageBreak/>
              <w:t>10 – 2t</w:t>
            </w:r>
          </w:p>
        </w:tc>
        <w:tc>
          <w:tcPr>
            <w:tcW w:w="979" w:type="dxa"/>
            <w:gridSpan w:val="2"/>
            <w:tcBorders>
              <w:top w:val="single" w:sz="4" w:space="0" w:color="auto"/>
              <w:bottom w:val="single" w:sz="4" w:space="0" w:color="auto"/>
              <w:right w:val="single" w:sz="4" w:space="0" w:color="auto"/>
            </w:tcBorders>
          </w:tcPr>
          <w:p w14:paraId="14AD2432"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51524B42" w14:textId="77777777" w:rsidR="00D042B5" w:rsidRPr="00E5691A" w:rsidRDefault="00D042B5" w:rsidP="00AE26B3">
            <w:pPr>
              <w:jc w:val="center"/>
            </w:pPr>
            <w:r>
              <w:t>68</w:t>
            </w:r>
          </w:p>
        </w:tc>
        <w:tc>
          <w:tcPr>
            <w:tcW w:w="1080" w:type="dxa"/>
            <w:tcBorders>
              <w:top w:val="single" w:sz="4" w:space="0" w:color="auto"/>
              <w:left w:val="single" w:sz="4" w:space="0" w:color="auto"/>
              <w:bottom w:val="single" w:sz="4" w:space="0" w:color="auto"/>
              <w:right w:val="single" w:sz="4" w:space="0" w:color="auto"/>
            </w:tcBorders>
          </w:tcPr>
          <w:p w14:paraId="5D1E0C8D" w14:textId="77777777" w:rsidR="00D042B5" w:rsidRDefault="00D042B5" w:rsidP="00AE26B3">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64D45470" w14:textId="77777777" w:rsidR="00D042B5" w:rsidRDefault="00D042B5" w:rsidP="00AE26B3">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40B83703" w14:textId="77777777" w:rsidR="00D042B5" w:rsidRPr="008F2A92" w:rsidRDefault="00D042B5" w:rsidP="00AE26B3">
            <w:pPr>
              <w:jc w:val="center"/>
              <w:rPr>
                <w:lang w:val="vi-VN"/>
              </w:rPr>
            </w:pPr>
            <w:r>
              <w:t>1</w:t>
            </w:r>
            <w:r>
              <w:rPr>
                <w:lang w:val="vi-VN"/>
              </w:rPr>
              <w:t>/5</w:t>
            </w:r>
          </w:p>
        </w:tc>
        <w:tc>
          <w:tcPr>
            <w:tcW w:w="1080" w:type="dxa"/>
            <w:tcBorders>
              <w:top w:val="single" w:sz="4" w:space="0" w:color="auto"/>
              <w:left w:val="single" w:sz="4" w:space="0" w:color="auto"/>
              <w:bottom w:val="single" w:sz="4" w:space="0" w:color="auto"/>
              <w:right w:val="single" w:sz="4" w:space="0" w:color="auto"/>
            </w:tcBorders>
          </w:tcPr>
          <w:p w14:paraId="76233E43" w14:textId="77777777" w:rsidR="00D042B5" w:rsidRPr="007500D4" w:rsidRDefault="00D042B5" w:rsidP="00AE26B3">
            <w:pPr>
              <w:jc w:val="center"/>
              <w:rPr>
                <w:lang w:val="vi-VN"/>
              </w:rPr>
            </w:pPr>
            <w:r>
              <w:rPr>
                <w:lang w:val="vi-VN"/>
              </w:rPr>
              <w:t>-1/5</w:t>
            </w:r>
          </w:p>
        </w:tc>
        <w:tc>
          <w:tcPr>
            <w:tcW w:w="1080" w:type="dxa"/>
            <w:tcBorders>
              <w:top w:val="single" w:sz="4" w:space="0" w:color="auto"/>
              <w:left w:val="single" w:sz="4" w:space="0" w:color="auto"/>
              <w:bottom w:val="single" w:sz="4" w:space="0" w:color="auto"/>
              <w:right w:val="single" w:sz="4" w:space="0" w:color="auto"/>
            </w:tcBorders>
          </w:tcPr>
          <w:p w14:paraId="411877D1" w14:textId="77777777" w:rsidR="00D042B5" w:rsidRPr="007500D4" w:rsidRDefault="00D042B5" w:rsidP="00AE26B3">
            <w:pPr>
              <w:jc w:val="center"/>
              <w:rPr>
                <w:lang w:val="vi-VN"/>
              </w:rPr>
            </w:pPr>
            <w:r>
              <w:rPr>
                <w:lang w:val="vi-VN"/>
              </w:rPr>
              <w:t>0</w:t>
            </w:r>
          </w:p>
        </w:tc>
        <w:tc>
          <w:tcPr>
            <w:tcW w:w="1080" w:type="dxa"/>
            <w:tcBorders>
              <w:top w:val="single" w:sz="4" w:space="0" w:color="auto"/>
              <w:left w:val="single" w:sz="4" w:space="0" w:color="auto"/>
              <w:bottom w:val="single" w:sz="4" w:space="0" w:color="auto"/>
              <w:right w:val="single" w:sz="8" w:space="0" w:color="auto"/>
            </w:tcBorders>
          </w:tcPr>
          <w:p w14:paraId="62B960EB" w14:textId="77777777" w:rsidR="00D042B5" w:rsidRPr="008F2A92" w:rsidRDefault="00D042B5" w:rsidP="00AE26B3">
            <w:pPr>
              <w:jc w:val="center"/>
              <w:rPr>
                <w:lang w:val="vi-VN"/>
              </w:rPr>
            </w:pPr>
            <w:r>
              <w:t>2</w:t>
            </w:r>
            <w:r>
              <w:rPr>
                <w:lang w:val="vi-VN"/>
              </w:rPr>
              <w:t>/5</w:t>
            </w:r>
          </w:p>
        </w:tc>
      </w:tr>
      <w:tr w:rsidR="00D042B5" w14:paraId="3FC7190A" w14:textId="77777777" w:rsidTr="00AE26B3">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210CAD4C" w14:textId="77777777" w:rsidR="00D042B5" w:rsidRPr="00E5691A" w:rsidRDefault="00D042B5" w:rsidP="00AE26B3">
            <w:pPr>
              <w:jc w:val="center"/>
              <w:rPr>
                <w:lang w:val="vi-VN"/>
              </w:rPr>
            </w:pPr>
            <w:r>
              <w:t>0</w:t>
            </w:r>
          </w:p>
        </w:tc>
        <w:tc>
          <w:tcPr>
            <w:tcW w:w="979" w:type="dxa"/>
            <w:gridSpan w:val="2"/>
            <w:tcBorders>
              <w:top w:val="single" w:sz="4" w:space="0" w:color="auto"/>
              <w:bottom w:val="single" w:sz="6" w:space="0" w:color="auto"/>
              <w:right w:val="single" w:sz="4" w:space="0" w:color="auto"/>
            </w:tcBorders>
          </w:tcPr>
          <w:p w14:paraId="7E60EDAF" w14:textId="77777777" w:rsidR="00D042B5" w:rsidRPr="00AE77C0" w:rsidRDefault="00000000" w:rsidP="00AE26B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286" w:type="dxa"/>
            <w:tcBorders>
              <w:top w:val="single" w:sz="4" w:space="0" w:color="auto"/>
              <w:left w:val="single" w:sz="4" w:space="0" w:color="auto"/>
              <w:bottom w:val="single" w:sz="6" w:space="0" w:color="auto"/>
              <w:right w:val="single" w:sz="4" w:space="0" w:color="auto"/>
            </w:tcBorders>
          </w:tcPr>
          <w:p w14:paraId="678B51CD" w14:textId="77777777" w:rsidR="00D042B5" w:rsidRPr="00E31FB3" w:rsidRDefault="00D042B5" w:rsidP="00AE26B3">
            <w:pPr>
              <w:jc w:val="center"/>
              <w:rPr>
                <w:color w:val="EE0000"/>
              </w:rPr>
            </w:pPr>
            <w:r>
              <w:rPr>
                <w:color w:val="EE0000"/>
              </w:rPr>
              <w:t>8</w:t>
            </w:r>
          </w:p>
        </w:tc>
        <w:tc>
          <w:tcPr>
            <w:tcW w:w="1080" w:type="dxa"/>
            <w:tcBorders>
              <w:top w:val="single" w:sz="4" w:space="0" w:color="auto"/>
              <w:left w:val="single" w:sz="4" w:space="0" w:color="auto"/>
              <w:bottom w:val="single" w:sz="6" w:space="0" w:color="auto"/>
              <w:right w:val="single" w:sz="4" w:space="0" w:color="auto"/>
            </w:tcBorders>
          </w:tcPr>
          <w:p w14:paraId="66CE0FCB" w14:textId="77777777" w:rsidR="00D042B5" w:rsidRPr="00E31FB3" w:rsidRDefault="00D042B5" w:rsidP="00AE26B3">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0A40D549" w14:textId="77777777" w:rsidR="00D042B5" w:rsidRPr="00E31FB3" w:rsidRDefault="00D042B5" w:rsidP="00AE26B3">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744312A1" w14:textId="77777777" w:rsidR="00D042B5" w:rsidRPr="00E31FB3" w:rsidRDefault="00D042B5" w:rsidP="00AE26B3">
            <w:pPr>
              <w:jc w:val="center"/>
              <w:rPr>
                <w:color w:val="EE0000"/>
                <w:lang w:val="vi-VN"/>
              </w:rPr>
            </w:pPr>
            <w:r>
              <w:rPr>
                <w:color w:val="EE0000"/>
              </w:rPr>
              <w:t>1</w:t>
            </w:r>
            <w:r>
              <w:rPr>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4C2EA4C5" w14:textId="77777777" w:rsidR="00D042B5" w:rsidRPr="00E31FB3" w:rsidRDefault="00D042B5" w:rsidP="00AE26B3">
            <w:pPr>
              <w:jc w:val="center"/>
              <w:rPr>
                <w:color w:val="EE0000"/>
                <w:lang w:val="vi-VN"/>
              </w:rPr>
            </w:pPr>
            <w:r>
              <w:rPr>
                <w:color w:val="EE0000"/>
              </w:rPr>
              <w:t>4</w:t>
            </w:r>
            <w:r>
              <w:rPr>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34740431" w14:textId="77777777" w:rsidR="00D042B5" w:rsidRPr="00E31FB3" w:rsidRDefault="00D042B5" w:rsidP="00AE26B3">
            <w:pPr>
              <w:jc w:val="center"/>
              <w:rPr>
                <w:color w:val="EE0000"/>
              </w:rPr>
            </w:pPr>
            <w:r>
              <w:rPr>
                <w:color w:val="EE0000"/>
              </w:rPr>
              <w:t>1</w:t>
            </w:r>
          </w:p>
        </w:tc>
        <w:tc>
          <w:tcPr>
            <w:tcW w:w="1080" w:type="dxa"/>
            <w:tcBorders>
              <w:top w:val="single" w:sz="4" w:space="0" w:color="auto"/>
              <w:left w:val="single" w:sz="4" w:space="0" w:color="auto"/>
              <w:bottom w:val="single" w:sz="6" w:space="0" w:color="auto"/>
              <w:right w:val="single" w:sz="8" w:space="0" w:color="auto"/>
            </w:tcBorders>
          </w:tcPr>
          <w:p w14:paraId="61D1917B" w14:textId="77777777" w:rsidR="00D042B5" w:rsidRPr="00E31FB3" w:rsidRDefault="00D042B5" w:rsidP="00AE26B3">
            <w:pPr>
              <w:jc w:val="center"/>
              <w:rPr>
                <w:color w:val="EE0000"/>
                <w:lang w:val="vi-VN"/>
              </w:rPr>
            </w:pPr>
            <w:r>
              <w:rPr>
                <w:color w:val="EE0000"/>
              </w:rPr>
              <w:t>2</w:t>
            </w:r>
            <w:r>
              <w:rPr>
                <w:color w:val="EE0000"/>
                <w:lang w:val="vi-VN"/>
              </w:rPr>
              <w:t>/5</w:t>
            </w:r>
          </w:p>
        </w:tc>
      </w:tr>
      <w:tr w:rsidR="00D042B5" w14:paraId="4E8CCA57" w14:textId="77777777" w:rsidTr="00AE26B3">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54186A0D" w14:textId="77777777" w:rsidR="00D042B5" w:rsidRPr="00AE77C0" w:rsidRDefault="00D042B5" w:rsidP="00AE26B3">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47A95142" w14:textId="77777777" w:rsidR="00D042B5" w:rsidRPr="008F2A92" w:rsidRDefault="00D042B5" w:rsidP="00AE26B3">
            <w:pPr>
              <w:jc w:val="center"/>
              <w:rPr>
                <w:lang w:val="vi-VN"/>
              </w:rPr>
            </w:pPr>
            <w:r>
              <w:t>1040</w:t>
            </w:r>
            <w:r>
              <w:rPr>
                <w:lang w:val="vi-VN"/>
              </w:rPr>
              <w:t xml:space="preserve"> + 8t</w:t>
            </w:r>
          </w:p>
        </w:tc>
        <w:tc>
          <w:tcPr>
            <w:tcW w:w="1080" w:type="dxa"/>
            <w:tcBorders>
              <w:top w:val="single" w:sz="6" w:space="0" w:color="auto"/>
              <w:left w:val="single" w:sz="4" w:space="0" w:color="auto"/>
              <w:bottom w:val="single" w:sz="8" w:space="0" w:color="auto"/>
              <w:right w:val="single" w:sz="4" w:space="0" w:color="auto"/>
            </w:tcBorders>
          </w:tcPr>
          <w:p w14:paraId="459F3754" w14:textId="77777777" w:rsidR="00D042B5" w:rsidRDefault="00D042B5" w:rsidP="00AE26B3">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081A7001" w14:textId="77777777" w:rsidR="00D042B5" w:rsidRDefault="00D042B5" w:rsidP="00AE26B3">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79478BB6" w14:textId="77777777" w:rsidR="00D042B5" w:rsidRPr="00B924BB" w:rsidRDefault="00000000" w:rsidP="00AE26B3">
            <w:pPr>
              <w:jc w:val="center"/>
              <w:rPr>
                <w:lang w:val="vi-VN"/>
              </w:rPr>
            </w:pP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oMath>
            <w:r w:rsidR="00D042B5">
              <w:rPr>
                <w:lang w:val="vi-VN"/>
              </w:rPr>
              <w:t xml:space="preserve"> - 3</w:t>
            </w:r>
          </w:p>
        </w:tc>
        <w:tc>
          <w:tcPr>
            <w:tcW w:w="1080" w:type="dxa"/>
            <w:tcBorders>
              <w:top w:val="single" w:sz="6" w:space="0" w:color="auto"/>
              <w:left w:val="single" w:sz="4" w:space="0" w:color="auto"/>
              <w:bottom w:val="single" w:sz="8" w:space="0" w:color="auto"/>
              <w:right w:val="single" w:sz="4" w:space="0" w:color="auto"/>
            </w:tcBorders>
          </w:tcPr>
          <w:p w14:paraId="48C7AB8B" w14:textId="77777777" w:rsidR="00D042B5" w:rsidRPr="002F7D47" w:rsidRDefault="00000000" w:rsidP="00AE26B3">
            <w:pPr>
              <w:jc w:val="center"/>
              <w:rPr>
                <w:lang w:val="vi-VN"/>
              </w:rPr>
            </w:pPr>
            <m:oMath>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oMath>
            <w:r w:rsidR="00D042B5">
              <w:rPr>
                <w:lang w:val="vi-VN"/>
              </w:rPr>
              <w:t>t + 4</w:t>
            </w:r>
          </w:p>
        </w:tc>
        <w:tc>
          <w:tcPr>
            <w:tcW w:w="1080" w:type="dxa"/>
            <w:tcBorders>
              <w:top w:val="single" w:sz="6" w:space="0" w:color="auto"/>
              <w:left w:val="single" w:sz="4" w:space="0" w:color="auto"/>
              <w:bottom w:val="single" w:sz="8" w:space="0" w:color="auto"/>
              <w:right w:val="single" w:sz="4" w:space="0" w:color="auto"/>
            </w:tcBorders>
          </w:tcPr>
          <w:p w14:paraId="2F0CD906" w14:textId="77777777" w:rsidR="00D042B5" w:rsidRPr="002F7D47" w:rsidRDefault="00D042B5" w:rsidP="00AE26B3">
            <w:pPr>
              <w:jc w:val="center"/>
              <w:rPr>
                <w:lang w:val="vi-VN"/>
              </w:rPr>
            </w:pPr>
            <w:r>
              <w:rPr>
                <w:lang w:val="vi-VN"/>
              </w:rPr>
              <w:t>0</w:t>
            </w:r>
          </w:p>
        </w:tc>
        <w:tc>
          <w:tcPr>
            <w:tcW w:w="1080" w:type="dxa"/>
            <w:tcBorders>
              <w:top w:val="single" w:sz="6" w:space="0" w:color="auto"/>
              <w:left w:val="single" w:sz="4" w:space="0" w:color="auto"/>
              <w:bottom w:val="single" w:sz="8" w:space="0" w:color="auto"/>
              <w:right w:val="single" w:sz="8" w:space="0" w:color="auto"/>
            </w:tcBorders>
          </w:tcPr>
          <w:p w14:paraId="1AEE99BE" w14:textId="77777777" w:rsidR="00D042B5" w:rsidRPr="002F7D47" w:rsidRDefault="00D042B5" w:rsidP="00AE26B3">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8</m:t>
                  </m:r>
                </m:num>
                <m:den>
                  <m:r>
                    <w:rPr>
                      <w:rFonts w:ascii="Cambria Math" w:hAnsi="Cambria Math"/>
                      <w:lang w:val="vi-VN"/>
                    </w:rPr>
                    <m:t>5</m:t>
                  </m:r>
                </m:den>
              </m:f>
            </m:oMath>
            <w:r>
              <w:rPr>
                <w:lang w:val="vi-VN"/>
              </w:rPr>
              <w:t>t + 2</w:t>
            </w:r>
          </w:p>
        </w:tc>
      </w:tr>
    </w:tbl>
    <w:p w14:paraId="6999C852" w14:textId="77777777" w:rsidR="00EA16B9" w:rsidRDefault="00EA16B9" w:rsidP="00EA16B9">
      <w:pPr>
        <w:rPr>
          <w:iCs/>
          <w:lang w:val="vi-VN"/>
        </w:rPr>
      </w:pPr>
    </w:p>
    <w:p w14:paraId="0B0183EB" w14:textId="7D0FFE40" w:rsidR="00EA16B9" w:rsidRDefault="00EA16B9" w:rsidP="00EA16B9">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9591" w:type="dxa"/>
        <w:jc w:val="center"/>
        <w:tblLayout w:type="fixed"/>
        <w:tblLook w:val="04A0" w:firstRow="1" w:lastRow="0" w:firstColumn="1" w:lastColumn="0" w:noHBand="0" w:noVBand="1"/>
      </w:tblPr>
      <w:tblGrid>
        <w:gridCol w:w="1027"/>
        <w:gridCol w:w="1027"/>
        <w:gridCol w:w="699"/>
        <w:gridCol w:w="699"/>
        <w:gridCol w:w="699"/>
        <w:gridCol w:w="754"/>
        <w:gridCol w:w="521"/>
        <w:gridCol w:w="900"/>
        <w:gridCol w:w="540"/>
        <w:gridCol w:w="1273"/>
        <w:gridCol w:w="590"/>
        <w:gridCol w:w="862"/>
      </w:tblGrid>
      <w:tr w:rsidR="00EA16B9" w:rsidRPr="005E53A1" w14:paraId="2BFE716A" w14:textId="77777777" w:rsidTr="00EA16B9">
        <w:trPr>
          <w:trHeight w:val="215"/>
          <w:jc w:val="center"/>
        </w:trPr>
        <w:tc>
          <w:tcPr>
            <w:tcW w:w="1027" w:type="dxa"/>
          </w:tcPr>
          <w:p w14:paraId="542E921B" w14:textId="77777777" w:rsidR="00EA16B9" w:rsidRPr="005E53A1" w:rsidRDefault="00EA16B9" w:rsidP="00AE26B3">
            <w:pPr>
              <w:jc w:val="center"/>
              <w:rPr>
                <w:lang w:val="vi-VN"/>
              </w:rPr>
            </w:pPr>
          </w:p>
        </w:tc>
        <w:tc>
          <w:tcPr>
            <w:tcW w:w="1027" w:type="dxa"/>
            <w:tcBorders>
              <w:bottom w:val="single" w:sz="6" w:space="0" w:color="auto"/>
            </w:tcBorders>
          </w:tcPr>
          <w:p w14:paraId="19A7F771" w14:textId="77777777" w:rsidR="00EA16B9" w:rsidRPr="005E53A1" w:rsidRDefault="00EA16B9" w:rsidP="00AE26B3">
            <w:pPr>
              <w:jc w:val="center"/>
              <w:rPr>
                <w:lang w:val="vi-VN"/>
              </w:rPr>
            </w:pPr>
          </w:p>
        </w:tc>
        <w:tc>
          <w:tcPr>
            <w:tcW w:w="699" w:type="dxa"/>
          </w:tcPr>
          <w:p w14:paraId="6A5F13D3" w14:textId="6EDF1CB3" w:rsidR="00EA16B9" w:rsidRDefault="00EA16B9" w:rsidP="00AE26B3">
            <w:pPr>
              <w:jc w:val="center"/>
              <w:rPr>
                <w:rFonts w:ascii="Cambria" w:eastAsia="MS Mincho" w:hAnsi="Cambria" w:cs="Times New Roman"/>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5</m:t>
                    </m:r>
                  </m:num>
                  <m:den>
                    <m:r>
                      <w:rPr>
                        <w:rFonts w:ascii="Cambria Math" w:hAnsi="Cambria Math"/>
                        <w:lang w:val="vi-VN"/>
                      </w:rPr>
                      <m:t>2</m:t>
                    </m:r>
                  </m:den>
                </m:f>
              </m:oMath>
            </m:oMathPara>
          </w:p>
        </w:tc>
        <w:tc>
          <w:tcPr>
            <w:tcW w:w="699" w:type="dxa"/>
          </w:tcPr>
          <w:p w14:paraId="116520B9" w14:textId="77777777" w:rsidR="00EA16B9" w:rsidRDefault="00EA16B9" w:rsidP="00AE26B3">
            <w:pPr>
              <w:jc w:val="center"/>
              <w:rPr>
                <w:rFonts w:ascii="Cambria" w:eastAsia="MS Mincho" w:hAnsi="Cambria" w:cs="Times New Roman"/>
                <w:lang w:val="vi-VN"/>
              </w:rPr>
            </w:pPr>
          </w:p>
        </w:tc>
        <w:tc>
          <w:tcPr>
            <w:tcW w:w="699" w:type="dxa"/>
          </w:tcPr>
          <w:p w14:paraId="5BCC7786" w14:textId="525B3DF7" w:rsidR="00EA16B9" w:rsidRPr="005E53A1" w:rsidRDefault="00EA16B9" w:rsidP="00AE26B3">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10</m:t>
                    </m:r>
                  </m:num>
                  <m:den>
                    <m:r>
                      <w:rPr>
                        <w:rFonts w:ascii="Cambria Math" w:hAnsi="Cambria Math"/>
                        <w:lang w:val="vi-VN"/>
                      </w:rPr>
                      <m:t>7</m:t>
                    </m:r>
                  </m:den>
                </m:f>
              </m:oMath>
            </m:oMathPara>
          </w:p>
        </w:tc>
        <w:tc>
          <w:tcPr>
            <w:tcW w:w="754" w:type="dxa"/>
            <w:tcBorders>
              <w:bottom w:val="single" w:sz="6" w:space="0" w:color="auto"/>
            </w:tcBorders>
          </w:tcPr>
          <w:p w14:paraId="4E1248D7" w14:textId="77777777" w:rsidR="00EA16B9" w:rsidRPr="005E53A1" w:rsidRDefault="00EA16B9" w:rsidP="00AE26B3">
            <w:pPr>
              <w:jc w:val="center"/>
              <w:rPr>
                <w:lang w:val="vi-VN"/>
              </w:rPr>
            </w:pPr>
          </w:p>
        </w:tc>
        <w:tc>
          <w:tcPr>
            <w:tcW w:w="521" w:type="dxa"/>
          </w:tcPr>
          <w:p w14:paraId="2E812EEE" w14:textId="77777777" w:rsidR="00EA16B9" w:rsidRPr="005E53A1" w:rsidRDefault="00EA16B9" w:rsidP="00AE26B3">
            <w:pPr>
              <w:jc w:val="center"/>
              <w:rPr>
                <w:lang w:val="vi-VN"/>
              </w:rPr>
            </w:pPr>
            <w:r>
              <w:rPr>
                <w:lang w:val="vi-VN"/>
              </w:rPr>
              <w:t>0</w:t>
            </w:r>
          </w:p>
        </w:tc>
        <w:tc>
          <w:tcPr>
            <w:tcW w:w="900" w:type="dxa"/>
            <w:tcBorders>
              <w:bottom w:val="single" w:sz="6" w:space="0" w:color="auto"/>
            </w:tcBorders>
          </w:tcPr>
          <w:p w14:paraId="699C5F85" w14:textId="77777777" w:rsidR="00EA16B9" w:rsidRPr="005E53A1" w:rsidRDefault="00EA16B9" w:rsidP="00AE26B3">
            <w:pPr>
              <w:jc w:val="center"/>
              <w:rPr>
                <w:rFonts w:ascii="Cambria" w:eastAsia="MS Mincho" w:hAnsi="Cambria" w:cs="Times New Roman"/>
                <w:lang w:val="vi-VN"/>
              </w:rPr>
            </w:pPr>
          </w:p>
        </w:tc>
        <w:tc>
          <w:tcPr>
            <w:tcW w:w="540" w:type="dxa"/>
          </w:tcPr>
          <w:p w14:paraId="2F095007" w14:textId="77777777" w:rsidR="00EA16B9" w:rsidRDefault="00000000" w:rsidP="00AE26B3">
            <w:pPr>
              <w:jc w:val="center"/>
              <w:rPr>
                <w:rFonts w:ascii="Cambria" w:eastAsia="MS Mincho" w:hAnsi="Cambria" w:cs="Times New Roman"/>
                <w:lang w:val="vi-VN"/>
              </w:rPr>
            </w:pPr>
            <m:oMathPara>
              <m:oMath>
                <m:f>
                  <m:fPr>
                    <m:ctrlPr>
                      <w:rPr>
                        <w:rFonts w:ascii="Cambria Math" w:hAnsi="Cambria Math"/>
                        <w:i/>
                        <w:lang w:val="vi-VN"/>
                      </w:rPr>
                    </m:ctrlPr>
                  </m:fPr>
                  <m:num>
                    <m:r>
                      <w:rPr>
                        <w:rFonts w:ascii="Cambria Math" w:hAnsi="Cambria Math"/>
                        <w:lang w:val="vi-VN"/>
                      </w:rPr>
                      <m:t>5</m:t>
                    </m:r>
                  </m:num>
                  <m:den>
                    <m:r>
                      <w:rPr>
                        <w:rFonts w:ascii="Cambria Math" w:hAnsi="Cambria Math"/>
                        <w:lang w:val="vi-VN"/>
                      </w:rPr>
                      <m:t>4</m:t>
                    </m:r>
                  </m:den>
                </m:f>
              </m:oMath>
            </m:oMathPara>
          </w:p>
        </w:tc>
        <w:tc>
          <w:tcPr>
            <w:tcW w:w="1273" w:type="dxa"/>
            <w:tcBorders>
              <w:bottom w:val="single" w:sz="6" w:space="0" w:color="auto"/>
            </w:tcBorders>
          </w:tcPr>
          <w:p w14:paraId="134FE6CD" w14:textId="77777777" w:rsidR="00EA16B9" w:rsidRDefault="00EA16B9" w:rsidP="00AE26B3">
            <w:pPr>
              <w:jc w:val="center"/>
              <w:rPr>
                <w:rFonts w:ascii="Cambria" w:eastAsia="MS Mincho" w:hAnsi="Cambria" w:cs="Times New Roman"/>
                <w:lang w:val="vi-VN"/>
              </w:rPr>
            </w:pPr>
          </w:p>
        </w:tc>
        <w:tc>
          <w:tcPr>
            <w:tcW w:w="590" w:type="dxa"/>
          </w:tcPr>
          <w:p w14:paraId="7B55FA2B" w14:textId="77777777" w:rsidR="00EA16B9" w:rsidRPr="005E53A1" w:rsidRDefault="00EA16B9" w:rsidP="00AE26B3">
            <w:pPr>
              <w:jc w:val="center"/>
              <w:rPr>
                <w:rFonts w:ascii="Cambria" w:eastAsia="MS Mincho" w:hAnsi="Cambria" w:cs="Times New Roman"/>
                <w:lang w:val="vi-VN"/>
              </w:rPr>
            </w:pPr>
            <w:r>
              <w:rPr>
                <w:rFonts w:ascii="Cambria" w:eastAsia="MS Mincho" w:hAnsi="Cambria" w:cs="Times New Roman"/>
                <w:lang w:val="vi-VN"/>
              </w:rPr>
              <w:t>15</w:t>
            </w:r>
          </w:p>
        </w:tc>
        <w:tc>
          <w:tcPr>
            <w:tcW w:w="862" w:type="dxa"/>
            <w:tcBorders>
              <w:bottom w:val="single" w:sz="6" w:space="0" w:color="auto"/>
            </w:tcBorders>
          </w:tcPr>
          <w:p w14:paraId="2C6B5090" w14:textId="77777777" w:rsidR="00EA16B9" w:rsidRPr="005E53A1" w:rsidRDefault="00EA16B9" w:rsidP="00AE26B3">
            <w:pPr>
              <w:jc w:val="center"/>
              <w:rPr>
                <w:rFonts w:ascii="Cambria" w:eastAsia="MS Mincho" w:hAnsi="Cambria" w:cs="Times New Roman"/>
                <w:lang w:val="vi-VN"/>
              </w:rPr>
            </w:pPr>
          </w:p>
        </w:tc>
      </w:tr>
      <w:tr w:rsidR="00EA16B9" w:rsidRPr="005E53A1" w14:paraId="62D0C57D" w14:textId="77777777" w:rsidTr="00EA16B9">
        <w:trPr>
          <w:trHeight w:val="215"/>
          <w:jc w:val="center"/>
        </w:trPr>
        <w:tc>
          <w:tcPr>
            <w:tcW w:w="1027" w:type="dxa"/>
            <w:tcBorders>
              <w:right w:val="single" w:sz="6" w:space="0" w:color="auto"/>
            </w:tcBorders>
          </w:tcPr>
          <w:p w14:paraId="5B51C5D3" w14:textId="77777777" w:rsidR="00EA16B9" w:rsidRPr="005E53A1" w:rsidRDefault="00000000" w:rsidP="00AE26B3">
            <w:pPr>
              <w:jc w:val="center"/>
            </w:pP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oMath>
            <w:r w:rsidR="00EA16B9">
              <w:rPr>
                <w:lang w:val="vi-VN"/>
              </w:rPr>
              <w:t xml:space="preserve"> - 3</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B1F1314" w14:textId="77777777" w:rsidR="00EA16B9" w:rsidRPr="004C4355" w:rsidRDefault="00EA16B9" w:rsidP="00AE26B3">
            <w:pPr>
              <w:jc w:val="center"/>
              <w:rPr>
                <w:b/>
                <w:bCs/>
                <w:lang w:val="vi-VN"/>
              </w:rPr>
            </w:pPr>
            <w:r>
              <w:rPr>
                <w:b/>
                <w:bCs/>
                <w:lang w:val="vi-VN"/>
              </w:rPr>
              <w:t>-</w:t>
            </w:r>
          </w:p>
        </w:tc>
        <w:tc>
          <w:tcPr>
            <w:tcW w:w="699" w:type="dxa"/>
            <w:tcBorders>
              <w:left w:val="single" w:sz="6" w:space="0" w:color="auto"/>
              <w:right w:val="single" w:sz="6" w:space="0" w:color="auto"/>
            </w:tcBorders>
          </w:tcPr>
          <w:p w14:paraId="779EAC9D" w14:textId="005CE1DD" w:rsidR="00EA16B9"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2AECDB5A" w14:textId="0270F889" w:rsidR="00EA16B9"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222BE7E5" w14:textId="6FA51393" w:rsidR="00EA16B9" w:rsidRPr="005E53A1" w:rsidRDefault="00EA16B9" w:rsidP="00AE26B3">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nil"/>
              <w:tr2bl w:val="nil"/>
            </w:tcBorders>
            <w:shd w:val="clear" w:color="auto" w:fill="FFFFFF" w:themeFill="background1"/>
          </w:tcPr>
          <w:p w14:paraId="096BF8F6" w14:textId="77777777" w:rsidR="00EA16B9" w:rsidRPr="005E53A1" w:rsidRDefault="00EA16B9" w:rsidP="00AE26B3">
            <w:pPr>
              <w:jc w:val="center"/>
              <w:rPr>
                <w:lang w:val="vi-VN"/>
              </w:rPr>
            </w:pPr>
            <w:r>
              <w:rPr>
                <w:lang w:val="vi-VN"/>
              </w:rPr>
              <w:t>-</w:t>
            </w:r>
          </w:p>
        </w:tc>
        <w:tc>
          <w:tcPr>
            <w:tcW w:w="521" w:type="dxa"/>
            <w:tcBorders>
              <w:left w:val="single" w:sz="6" w:space="0" w:color="auto"/>
            </w:tcBorders>
          </w:tcPr>
          <w:p w14:paraId="0E3AB4C3" w14:textId="77777777" w:rsidR="00EA16B9" w:rsidRPr="005E53A1" w:rsidRDefault="00EA16B9" w:rsidP="00AE26B3">
            <w:pPr>
              <w:jc w:val="center"/>
              <w:rPr>
                <w:lang w:val="vi-VN"/>
              </w:rPr>
            </w:pPr>
            <w:r>
              <w:rPr>
                <w:lang w:val="vi-VN"/>
              </w:rPr>
              <w:t>|</w:t>
            </w:r>
          </w:p>
        </w:tc>
        <w:tc>
          <w:tcPr>
            <w:tcW w:w="90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7A9180F" w14:textId="77777777" w:rsidR="00EA16B9" w:rsidRPr="005E53A1" w:rsidRDefault="00EA16B9" w:rsidP="00AE26B3">
            <w:pPr>
              <w:jc w:val="center"/>
              <w:rPr>
                <w:lang w:val="vi-VN"/>
              </w:rPr>
            </w:pPr>
            <w:r>
              <w:rPr>
                <w:lang w:val="vi-VN"/>
              </w:rPr>
              <w:t>-</w:t>
            </w:r>
          </w:p>
        </w:tc>
        <w:tc>
          <w:tcPr>
            <w:tcW w:w="540" w:type="dxa"/>
            <w:tcBorders>
              <w:left w:val="single" w:sz="6" w:space="0" w:color="auto"/>
              <w:right w:val="single" w:sz="6" w:space="0" w:color="auto"/>
            </w:tcBorders>
          </w:tcPr>
          <w:p w14:paraId="3D0CD2CA" w14:textId="77777777" w:rsidR="00EA16B9" w:rsidRDefault="00EA16B9" w:rsidP="00AE26B3">
            <w:pPr>
              <w:jc w:val="center"/>
              <w:rPr>
                <w:lang w:val="vi-VN"/>
              </w:rPr>
            </w:pPr>
            <w:r>
              <w:rPr>
                <w:lang w:val="vi-VN"/>
              </w:rPr>
              <w:t>|</w:t>
            </w:r>
          </w:p>
        </w:tc>
        <w:tc>
          <w:tcPr>
            <w:tcW w:w="1273"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2FFF52F8" w14:textId="77777777" w:rsidR="00EA16B9" w:rsidRDefault="00EA16B9" w:rsidP="00AE26B3">
            <w:pPr>
              <w:jc w:val="center"/>
              <w:rPr>
                <w:lang w:val="vi-VN"/>
              </w:rPr>
            </w:pPr>
            <w:r>
              <w:rPr>
                <w:lang w:val="vi-VN"/>
              </w:rPr>
              <w:t>-</w:t>
            </w:r>
          </w:p>
        </w:tc>
        <w:tc>
          <w:tcPr>
            <w:tcW w:w="590" w:type="dxa"/>
            <w:tcBorders>
              <w:left w:val="single" w:sz="6" w:space="0" w:color="auto"/>
              <w:right w:val="single" w:sz="6" w:space="0" w:color="auto"/>
            </w:tcBorders>
          </w:tcPr>
          <w:p w14:paraId="711EC7C9" w14:textId="77777777" w:rsidR="00EA16B9" w:rsidRPr="00A04734" w:rsidRDefault="00EA16B9" w:rsidP="00AE26B3">
            <w:pPr>
              <w:jc w:val="center"/>
              <w:rPr>
                <w:lang w:val="vi-VN"/>
              </w:rPr>
            </w:pPr>
            <w:r>
              <w:rPr>
                <w:lang w:val="vi-VN"/>
              </w:rPr>
              <w:t>0</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4E3661A" w14:textId="77777777" w:rsidR="00EA16B9" w:rsidRPr="005E53A1" w:rsidRDefault="00EA16B9" w:rsidP="00AE26B3">
            <w:pPr>
              <w:jc w:val="center"/>
              <w:rPr>
                <w:lang w:val="vi-VN"/>
              </w:rPr>
            </w:pPr>
            <w:r>
              <w:rPr>
                <w:lang w:val="vi-VN"/>
              </w:rPr>
              <w:t>+</w:t>
            </w:r>
          </w:p>
        </w:tc>
      </w:tr>
      <w:tr w:rsidR="00EA16B9" w:rsidRPr="005E53A1" w14:paraId="75D291D6" w14:textId="77777777" w:rsidTr="00EA16B9">
        <w:trPr>
          <w:trHeight w:val="208"/>
          <w:jc w:val="center"/>
        </w:trPr>
        <w:tc>
          <w:tcPr>
            <w:tcW w:w="1027" w:type="dxa"/>
            <w:tcBorders>
              <w:right w:val="single" w:sz="6" w:space="0" w:color="auto"/>
            </w:tcBorders>
          </w:tcPr>
          <w:p w14:paraId="7E3548A3" w14:textId="77777777" w:rsidR="00EA16B9" w:rsidRPr="007F674B" w:rsidRDefault="00000000" w:rsidP="00AE26B3">
            <w:pPr>
              <w:jc w:val="center"/>
              <w:rPr>
                <w:lang w:val="vi-VN"/>
              </w:rPr>
            </w:pPr>
            <m:oMath>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oMath>
            <w:r w:rsidR="00EA16B9">
              <w:rPr>
                <w:lang w:val="vi-VN"/>
              </w:rPr>
              <w:t>t + 4</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D309B8F" w14:textId="77777777" w:rsidR="00EA16B9" w:rsidRPr="005E53A1"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46F3588C" w14:textId="06517EE1" w:rsidR="00EA16B9"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4DFEC56A" w14:textId="42FB4FA6" w:rsidR="00EA16B9"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2CCCB104" w14:textId="5BA7C35E" w:rsidR="00EA16B9" w:rsidRPr="00A04734" w:rsidRDefault="00EA16B9" w:rsidP="00AE26B3">
            <w:pPr>
              <w:jc w:val="center"/>
              <w:rPr>
                <w:lang w:val="vi-VN"/>
              </w:rPr>
            </w:pPr>
            <w:r>
              <w:rPr>
                <w:lang w:val="vi-VN"/>
              </w:rPr>
              <w:t>0</w:t>
            </w:r>
          </w:p>
        </w:tc>
        <w:tc>
          <w:tcPr>
            <w:tcW w:w="754" w:type="dxa"/>
            <w:tcBorders>
              <w:top w:val="single" w:sz="6" w:space="0" w:color="auto"/>
              <w:left w:val="single" w:sz="6" w:space="0" w:color="auto"/>
              <w:bottom w:val="single" w:sz="6" w:space="0" w:color="auto"/>
              <w:right w:val="single" w:sz="6" w:space="0" w:color="auto"/>
              <w:tl2br w:val="nil"/>
              <w:tr2bl w:val="nil"/>
            </w:tcBorders>
            <w:shd w:val="clear" w:color="auto" w:fill="FFFFFF" w:themeFill="background1"/>
          </w:tcPr>
          <w:p w14:paraId="43AFA7CA" w14:textId="77777777" w:rsidR="00EA16B9" w:rsidRPr="005E53A1" w:rsidRDefault="00EA16B9" w:rsidP="00AE26B3">
            <w:pPr>
              <w:jc w:val="center"/>
              <w:rPr>
                <w:lang w:val="vi-VN"/>
              </w:rPr>
            </w:pPr>
            <w:r>
              <w:rPr>
                <w:lang w:val="vi-VN"/>
              </w:rPr>
              <w:t>+</w:t>
            </w:r>
          </w:p>
        </w:tc>
        <w:tc>
          <w:tcPr>
            <w:tcW w:w="521" w:type="dxa"/>
            <w:tcBorders>
              <w:left w:val="single" w:sz="6" w:space="0" w:color="auto"/>
            </w:tcBorders>
          </w:tcPr>
          <w:p w14:paraId="44C4D935" w14:textId="77777777" w:rsidR="00EA16B9" w:rsidRPr="005E53A1" w:rsidRDefault="00EA16B9" w:rsidP="00AE26B3">
            <w:pPr>
              <w:jc w:val="center"/>
              <w:rPr>
                <w:lang w:val="vi-VN"/>
              </w:rPr>
            </w:pPr>
            <w:r>
              <w:rPr>
                <w:lang w:val="vi-VN"/>
              </w:rPr>
              <w:t>|</w:t>
            </w:r>
          </w:p>
        </w:tc>
        <w:tc>
          <w:tcPr>
            <w:tcW w:w="90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89B5F44" w14:textId="77777777" w:rsidR="00EA16B9" w:rsidRPr="00B02F7B" w:rsidRDefault="00EA16B9" w:rsidP="00AE26B3">
            <w:pPr>
              <w:jc w:val="center"/>
              <w:rPr>
                <w:b/>
                <w:bCs/>
                <w:lang w:val="vi-VN"/>
              </w:rPr>
            </w:pPr>
            <w:r>
              <w:rPr>
                <w:b/>
                <w:bCs/>
                <w:lang w:val="vi-VN"/>
              </w:rPr>
              <w:t>+</w:t>
            </w:r>
          </w:p>
        </w:tc>
        <w:tc>
          <w:tcPr>
            <w:tcW w:w="540" w:type="dxa"/>
            <w:tcBorders>
              <w:left w:val="single" w:sz="6" w:space="0" w:color="auto"/>
              <w:right w:val="single" w:sz="6" w:space="0" w:color="auto"/>
            </w:tcBorders>
          </w:tcPr>
          <w:p w14:paraId="5BA29808" w14:textId="77777777" w:rsidR="00EA16B9" w:rsidRDefault="00EA16B9" w:rsidP="00AE26B3">
            <w:pPr>
              <w:jc w:val="center"/>
              <w:rPr>
                <w:lang w:val="vi-VN"/>
              </w:rPr>
            </w:pPr>
            <w:r>
              <w:rPr>
                <w:lang w:val="vi-VN"/>
              </w:rPr>
              <w:t>|</w:t>
            </w:r>
          </w:p>
        </w:tc>
        <w:tc>
          <w:tcPr>
            <w:tcW w:w="1273"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7AF4D11" w14:textId="77777777" w:rsidR="00EA16B9" w:rsidRDefault="00EA16B9" w:rsidP="00AE26B3">
            <w:pPr>
              <w:jc w:val="center"/>
              <w:rPr>
                <w:lang w:val="vi-VN"/>
              </w:rPr>
            </w:pPr>
            <w:r>
              <w:rPr>
                <w:lang w:val="vi-VN"/>
              </w:rPr>
              <w:t>+</w:t>
            </w:r>
          </w:p>
        </w:tc>
        <w:tc>
          <w:tcPr>
            <w:tcW w:w="590" w:type="dxa"/>
            <w:tcBorders>
              <w:left w:val="single" w:sz="6" w:space="0" w:color="auto"/>
              <w:right w:val="single" w:sz="6" w:space="0" w:color="auto"/>
            </w:tcBorders>
          </w:tcPr>
          <w:p w14:paraId="6B2C36B3" w14:textId="77777777" w:rsidR="00EA16B9" w:rsidRPr="005E53A1" w:rsidRDefault="00EA16B9" w:rsidP="00AE26B3">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A3B73B4" w14:textId="77777777" w:rsidR="00EA16B9" w:rsidRPr="00BC1D07" w:rsidRDefault="00EA16B9" w:rsidP="00AE26B3">
            <w:pPr>
              <w:jc w:val="center"/>
              <w:rPr>
                <w:b/>
                <w:bCs/>
                <w:lang w:val="vi-VN"/>
              </w:rPr>
            </w:pPr>
            <w:r>
              <w:rPr>
                <w:b/>
                <w:bCs/>
                <w:lang w:val="vi-VN"/>
              </w:rPr>
              <w:t>+</w:t>
            </w:r>
          </w:p>
        </w:tc>
      </w:tr>
      <w:tr w:rsidR="00EA16B9" w:rsidRPr="005E53A1" w14:paraId="6B100DE2" w14:textId="77777777" w:rsidTr="00EA16B9">
        <w:trPr>
          <w:trHeight w:val="200"/>
          <w:jc w:val="center"/>
        </w:trPr>
        <w:tc>
          <w:tcPr>
            <w:tcW w:w="1027" w:type="dxa"/>
            <w:tcBorders>
              <w:right w:val="single" w:sz="6" w:space="0" w:color="auto"/>
            </w:tcBorders>
          </w:tcPr>
          <w:p w14:paraId="2A31A997" w14:textId="77777777" w:rsidR="00EA16B9" w:rsidRPr="007F674B" w:rsidRDefault="00EA16B9" w:rsidP="00AE26B3">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8</m:t>
                  </m:r>
                </m:num>
                <m:den>
                  <m:r>
                    <w:rPr>
                      <w:rFonts w:ascii="Cambria Math" w:hAnsi="Cambria Math"/>
                      <w:lang w:val="vi-VN"/>
                    </w:rPr>
                    <m:t>5</m:t>
                  </m:r>
                </m:den>
              </m:f>
            </m:oMath>
            <w:r>
              <w:rPr>
                <w:lang w:val="vi-VN"/>
              </w:rPr>
              <w:t>t + 2</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E43E098" w14:textId="77777777" w:rsidR="00EA16B9" w:rsidRPr="005E53A1"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00032B70" w14:textId="7F7D3BED" w:rsidR="00EA16B9"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07C3E2D1" w14:textId="464862F9" w:rsidR="00EA16B9" w:rsidRDefault="00EA16B9" w:rsidP="00AE26B3">
            <w:pPr>
              <w:jc w:val="center"/>
              <w:rPr>
                <w:lang w:val="vi-VN"/>
              </w:rPr>
            </w:pPr>
            <w:r>
              <w:rPr>
                <w:lang w:val="vi-VN"/>
              </w:rPr>
              <w:t>+</w:t>
            </w:r>
          </w:p>
        </w:tc>
        <w:tc>
          <w:tcPr>
            <w:tcW w:w="699" w:type="dxa"/>
            <w:tcBorders>
              <w:left w:val="single" w:sz="6" w:space="0" w:color="auto"/>
              <w:right w:val="single" w:sz="6" w:space="0" w:color="auto"/>
            </w:tcBorders>
          </w:tcPr>
          <w:p w14:paraId="1D0BFFC9" w14:textId="41E84C4C" w:rsidR="00EA16B9" w:rsidRPr="005E53A1" w:rsidRDefault="00EA16B9" w:rsidP="00AE26B3">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nil"/>
              <w:tr2bl w:val="nil"/>
            </w:tcBorders>
            <w:shd w:val="clear" w:color="auto" w:fill="FFFFFF" w:themeFill="background1"/>
          </w:tcPr>
          <w:p w14:paraId="70609051" w14:textId="77777777" w:rsidR="00EA16B9" w:rsidRPr="005E53A1" w:rsidRDefault="00EA16B9" w:rsidP="00AE26B3">
            <w:pPr>
              <w:jc w:val="center"/>
              <w:rPr>
                <w:lang w:val="vi-VN"/>
              </w:rPr>
            </w:pPr>
            <w:r>
              <w:rPr>
                <w:lang w:val="vi-VN"/>
              </w:rPr>
              <w:t>+</w:t>
            </w:r>
          </w:p>
        </w:tc>
        <w:tc>
          <w:tcPr>
            <w:tcW w:w="521" w:type="dxa"/>
            <w:tcBorders>
              <w:left w:val="single" w:sz="6" w:space="0" w:color="auto"/>
            </w:tcBorders>
          </w:tcPr>
          <w:p w14:paraId="438D6C83" w14:textId="77777777" w:rsidR="00EA16B9" w:rsidRPr="005E53A1" w:rsidRDefault="00EA16B9" w:rsidP="00AE26B3">
            <w:pPr>
              <w:jc w:val="center"/>
              <w:rPr>
                <w:lang w:val="vi-VN"/>
              </w:rPr>
            </w:pPr>
            <w:r>
              <w:rPr>
                <w:lang w:val="vi-VN"/>
              </w:rPr>
              <w:t>|</w:t>
            </w:r>
          </w:p>
        </w:tc>
        <w:tc>
          <w:tcPr>
            <w:tcW w:w="90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AA7827B" w14:textId="2C7F9B1A" w:rsidR="00EA16B9" w:rsidRPr="004C4355" w:rsidRDefault="00EA16B9" w:rsidP="00EA16B9">
            <w:pPr>
              <w:tabs>
                <w:tab w:val="left" w:pos="384"/>
                <w:tab w:val="center" w:pos="444"/>
              </w:tabs>
              <w:jc w:val="center"/>
              <w:rPr>
                <w:b/>
                <w:bCs/>
                <w:lang w:val="vi-VN"/>
              </w:rPr>
            </w:pPr>
            <w:r>
              <w:rPr>
                <w:b/>
                <w:bCs/>
                <w:lang w:val="vi-VN"/>
              </w:rPr>
              <w:t>+</w:t>
            </w:r>
          </w:p>
        </w:tc>
        <w:tc>
          <w:tcPr>
            <w:tcW w:w="540" w:type="dxa"/>
            <w:tcBorders>
              <w:left w:val="single" w:sz="6" w:space="0" w:color="auto"/>
              <w:right w:val="single" w:sz="6" w:space="0" w:color="auto"/>
            </w:tcBorders>
          </w:tcPr>
          <w:p w14:paraId="17459016" w14:textId="77777777" w:rsidR="00EA16B9" w:rsidRDefault="00EA16B9" w:rsidP="00AE26B3">
            <w:pPr>
              <w:jc w:val="center"/>
              <w:rPr>
                <w:lang w:val="vi-VN"/>
              </w:rPr>
            </w:pPr>
            <w:r>
              <w:rPr>
                <w:lang w:val="vi-VN"/>
              </w:rPr>
              <w:t>0</w:t>
            </w:r>
          </w:p>
        </w:tc>
        <w:tc>
          <w:tcPr>
            <w:tcW w:w="1273"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2B568F1" w14:textId="77777777" w:rsidR="00EA16B9" w:rsidRDefault="00EA16B9" w:rsidP="00AE26B3">
            <w:pPr>
              <w:jc w:val="center"/>
              <w:rPr>
                <w:lang w:val="vi-VN"/>
              </w:rPr>
            </w:pPr>
            <w:r>
              <w:rPr>
                <w:lang w:val="vi-VN"/>
              </w:rPr>
              <w:t>-</w:t>
            </w:r>
          </w:p>
        </w:tc>
        <w:tc>
          <w:tcPr>
            <w:tcW w:w="590" w:type="dxa"/>
            <w:tcBorders>
              <w:left w:val="single" w:sz="6" w:space="0" w:color="auto"/>
              <w:right w:val="single" w:sz="6" w:space="0" w:color="auto"/>
            </w:tcBorders>
          </w:tcPr>
          <w:p w14:paraId="6487D44B" w14:textId="77777777" w:rsidR="00EA16B9" w:rsidRPr="005E53A1" w:rsidRDefault="00EA16B9" w:rsidP="00AE26B3">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9E82CEB" w14:textId="77777777" w:rsidR="00EA16B9" w:rsidRPr="005E53A1" w:rsidRDefault="00EA16B9" w:rsidP="00AE26B3">
            <w:pPr>
              <w:jc w:val="center"/>
              <w:rPr>
                <w:lang w:val="vi-VN"/>
              </w:rPr>
            </w:pPr>
            <w:r w:rsidRPr="004C4355">
              <w:rPr>
                <w:b/>
                <w:bCs/>
                <w:lang w:val="vi-VN"/>
              </w:rPr>
              <w:t>-</w:t>
            </w:r>
          </w:p>
        </w:tc>
      </w:tr>
    </w:tbl>
    <w:p w14:paraId="48349509" w14:textId="77777777" w:rsidR="00A86AB8" w:rsidRDefault="00A86AB8" w:rsidP="00EA16B9">
      <w:pPr>
        <w:rPr>
          <w:iCs/>
          <w:lang w:val="vi-VN"/>
        </w:rPr>
      </w:pPr>
    </w:p>
    <w:p w14:paraId="61F18120" w14:textId="7034A131" w:rsidR="00EA16B9" w:rsidRPr="00975568" w:rsidRDefault="009F3A75" w:rsidP="00EA16B9">
      <w:pPr>
        <w:rPr>
          <w:b/>
          <w:bCs/>
          <w:lang w:val="vi-VN"/>
        </w:rPr>
      </w:pPr>
      <m:oMath>
        <m:r>
          <m:rPr>
            <m:sty m:val="bi"/>
          </m:rPr>
          <w:rPr>
            <w:rFonts w:ascii="Cambria Math" w:hAnsi="Cambria Math"/>
            <w:lang w:val="vi-VN"/>
          </w:rPr>
          <m:t>IV.1.1</m:t>
        </m:r>
        <m:r>
          <w:rPr>
            <w:rFonts w:ascii="Cambria Math" w:hAnsi="Cambria Math"/>
            <w:lang w:val="vi-VN"/>
          </w:rPr>
          <m:t xml:space="preserve">) </m:t>
        </m:r>
      </m:oMath>
      <w:r w:rsidR="00A86AB8" w:rsidRPr="00975568">
        <w:rPr>
          <w:b/>
          <w:bCs/>
          <w:i/>
          <w:iCs/>
          <w:lang w:val="vi-VN"/>
        </w:rPr>
        <w:t xml:space="preserve"> </w:t>
      </w:r>
      <w:r w:rsidR="00A86AB8" w:rsidRPr="00975568">
        <w:rPr>
          <w:b/>
          <w:bCs/>
          <w:lang w:val="vi-VN"/>
        </w:rPr>
        <w:t xml:space="preserve">Xét </w:t>
      </w:r>
      <m:oMath>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10</m:t>
            </m:r>
          </m:num>
          <m:den>
            <m:r>
              <m:rPr>
                <m:sty m:val="bi"/>
              </m:rPr>
              <w:rPr>
                <w:rFonts w:ascii="Cambria Math" w:hAnsi="Cambria Math"/>
                <w:lang w:val="vi-VN"/>
              </w:rPr>
              <m:t>7</m:t>
            </m:r>
          </m:den>
        </m:f>
        <m:r>
          <m:rPr>
            <m:sty m:val="bi"/>
          </m:rPr>
          <w:rPr>
            <w:rFonts w:ascii="Cambria Math" w:hAnsi="Cambria Math"/>
            <w:lang w:val="vi-VN"/>
          </w:rPr>
          <m:t>≤ t&lt;0</m:t>
        </m:r>
      </m:oMath>
      <w:r w:rsidR="00A86AB8" w:rsidRPr="00975568">
        <w:rPr>
          <w:b/>
          <w:bCs/>
          <w:lang w:val="vi-VN"/>
        </w:rPr>
        <w:t xml:space="preserve"> </w:t>
      </w:r>
    </w:p>
    <w:p w14:paraId="4594DECA" w14:textId="2ABA0BCB" w:rsidR="00496748" w:rsidRPr="00A86AB8" w:rsidRDefault="00A86AB8" w:rsidP="00B618BC">
      <w:pPr>
        <w:rPr>
          <w:iCs/>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oMath>
      <w:r>
        <w:rPr>
          <w:iCs/>
          <w:lang w:val="vi-VN"/>
        </w:rPr>
        <w:t xml:space="preserve">&lt; 0 nên ta lập bảng đơn hình thứ 5, với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w:r>
        <w:rPr>
          <w:lang w:val="vi-VN"/>
        </w:rPr>
        <w:t xml:space="preserve">được đưa vào và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w:r>
        <w:rPr>
          <w:lang w:val="vi-VN"/>
        </w:rPr>
        <w:t xml:space="preserve"> được đưa ra.</w:t>
      </w: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975568" w14:paraId="4E90216A" w14:textId="77777777" w:rsidTr="006F18EE">
        <w:trPr>
          <w:trHeight w:val="270"/>
          <w:jc w:val="center"/>
        </w:trPr>
        <w:tc>
          <w:tcPr>
            <w:tcW w:w="1080" w:type="dxa"/>
            <w:gridSpan w:val="2"/>
            <w:vMerge w:val="restart"/>
            <w:tcBorders>
              <w:top w:val="single" w:sz="8" w:space="0" w:color="auto"/>
              <w:left w:val="single" w:sz="8" w:space="0" w:color="auto"/>
              <w:bottom w:val="single" w:sz="4" w:space="0" w:color="auto"/>
            </w:tcBorders>
          </w:tcPr>
          <w:p w14:paraId="4B93A018" w14:textId="77777777" w:rsidR="00975568" w:rsidRDefault="00975568" w:rsidP="006F18EE">
            <w:pPr>
              <w:jc w:val="center"/>
              <w:rPr>
                <w:lang w:val="vi-VN"/>
              </w:rPr>
            </w:pPr>
            <w:r>
              <w:rPr>
                <w:lang w:val="vi-VN"/>
              </w:rPr>
              <w:t>Hệ số</w:t>
            </w:r>
          </w:p>
        </w:tc>
        <w:tc>
          <w:tcPr>
            <w:tcW w:w="877" w:type="dxa"/>
            <w:vMerge w:val="restart"/>
            <w:tcBorders>
              <w:top w:val="single" w:sz="8" w:space="0" w:color="auto"/>
              <w:bottom w:val="single" w:sz="4" w:space="0" w:color="auto"/>
            </w:tcBorders>
          </w:tcPr>
          <w:p w14:paraId="7971A703" w14:textId="77777777" w:rsidR="00975568" w:rsidRDefault="00975568" w:rsidP="006F18EE">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18210651" w14:textId="77777777" w:rsidR="00975568" w:rsidRPr="00403E9B" w:rsidRDefault="00975568" w:rsidP="006F18EE">
            <w:pPr>
              <w:jc w:val="center"/>
              <w:rPr>
                <w:lang w:val="vi-VN"/>
              </w:rPr>
            </w:pPr>
            <w:r w:rsidRPr="00403E9B">
              <w:rPr>
                <w:lang w:val="vi-VN"/>
              </w:rPr>
              <w:t>Phương án</w:t>
            </w:r>
          </w:p>
        </w:tc>
        <w:tc>
          <w:tcPr>
            <w:tcW w:w="1080" w:type="dxa"/>
            <w:tcBorders>
              <w:top w:val="single" w:sz="8" w:space="0" w:color="auto"/>
              <w:bottom w:val="single" w:sz="4" w:space="0" w:color="auto"/>
            </w:tcBorders>
          </w:tcPr>
          <w:p w14:paraId="45FC1E61" w14:textId="77777777" w:rsidR="00975568"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7426379E" w14:textId="77777777" w:rsidR="00975568"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79309411" w14:textId="77777777" w:rsidR="00975568"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57AD5120" w14:textId="77777777" w:rsidR="00975568"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2F0E29B1" w14:textId="77777777" w:rsidR="00975568"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4D6248D0" w14:textId="77777777" w:rsidR="00975568" w:rsidRDefault="00000000" w:rsidP="006F18EE">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975568" w14:paraId="06EF0E1B" w14:textId="77777777" w:rsidTr="006F18EE">
        <w:trPr>
          <w:trHeight w:val="270"/>
          <w:jc w:val="center"/>
        </w:trPr>
        <w:tc>
          <w:tcPr>
            <w:tcW w:w="1080" w:type="dxa"/>
            <w:gridSpan w:val="2"/>
            <w:vMerge/>
            <w:tcBorders>
              <w:top w:val="single" w:sz="4" w:space="0" w:color="auto"/>
              <w:left w:val="single" w:sz="8" w:space="0" w:color="auto"/>
              <w:bottom w:val="single" w:sz="12" w:space="0" w:color="auto"/>
            </w:tcBorders>
          </w:tcPr>
          <w:p w14:paraId="0A5EAEC9" w14:textId="77777777" w:rsidR="00975568" w:rsidRDefault="00975568" w:rsidP="006F18EE">
            <w:pPr>
              <w:jc w:val="center"/>
              <w:rPr>
                <w:lang w:val="vi-VN"/>
              </w:rPr>
            </w:pPr>
          </w:p>
        </w:tc>
        <w:tc>
          <w:tcPr>
            <w:tcW w:w="877" w:type="dxa"/>
            <w:vMerge/>
            <w:tcBorders>
              <w:top w:val="single" w:sz="4" w:space="0" w:color="auto"/>
              <w:bottom w:val="single" w:sz="12" w:space="0" w:color="auto"/>
            </w:tcBorders>
          </w:tcPr>
          <w:p w14:paraId="6D640F3D" w14:textId="77777777" w:rsidR="00975568" w:rsidRDefault="00975568" w:rsidP="006F18EE">
            <w:pPr>
              <w:jc w:val="center"/>
              <w:rPr>
                <w:lang w:val="vi-VN"/>
              </w:rPr>
            </w:pPr>
          </w:p>
        </w:tc>
        <w:tc>
          <w:tcPr>
            <w:tcW w:w="1286" w:type="dxa"/>
            <w:vMerge/>
            <w:tcBorders>
              <w:top w:val="single" w:sz="4" w:space="0" w:color="auto"/>
              <w:bottom w:val="single" w:sz="12" w:space="0" w:color="auto"/>
            </w:tcBorders>
          </w:tcPr>
          <w:p w14:paraId="32A9762C" w14:textId="77777777" w:rsidR="00975568" w:rsidRDefault="00975568" w:rsidP="006F18EE">
            <w:pPr>
              <w:jc w:val="center"/>
              <w:rPr>
                <w:lang w:val="vi-VN"/>
              </w:rPr>
            </w:pPr>
          </w:p>
        </w:tc>
        <w:tc>
          <w:tcPr>
            <w:tcW w:w="1080" w:type="dxa"/>
            <w:tcBorders>
              <w:top w:val="single" w:sz="4" w:space="0" w:color="auto"/>
              <w:bottom w:val="single" w:sz="12" w:space="0" w:color="auto"/>
            </w:tcBorders>
          </w:tcPr>
          <w:p w14:paraId="2A2735C0" w14:textId="77777777" w:rsidR="00975568" w:rsidRPr="00BC6F42" w:rsidRDefault="00975568" w:rsidP="006F18EE">
            <w:pPr>
              <w:jc w:val="center"/>
              <w:rPr>
                <w:color w:val="EE0000"/>
              </w:rPr>
            </w:pPr>
            <w:r>
              <w:rPr>
                <w:color w:val="EE0000"/>
              </w:rPr>
              <w:t>10 + 4t</w:t>
            </w:r>
          </w:p>
        </w:tc>
        <w:tc>
          <w:tcPr>
            <w:tcW w:w="1080" w:type="dxa"/>
            <w:tcBorders>
              <w:top w:val="single" w:sz="4" w:space="0" w:color="auto"/>
              <w:bottom w:val="single" w:sz="12" w:space="0" w:color="auto"/>
            </w:tcBorders>
          </w:tcPr>
          <w:p w14:paraId="3D45D054" w14:textId="77777777" w:rsidR="00975568" w:rsidRPr="00BC6F42" w:rsidRDefault="00975568" w:rsidP="006F18EE">
            <w:pPr>
              <w:jc w:val="center"/>
              <w:rPr>
                <w:color w:val="EE0000"/>
              </w:rPr>
            </w:pPr>
            <w:r>
              <w:rPr>
                <w:color w:val="EE0000"/>
              </w:rPr>
              <w:t>10 – 2t</w:t>
            </w:r>
          </w:p>
        </w:tc>
        <w:tc>
          <w:tcPr>
            <w:tcW w:w="1081" w:type="dxa"/>
            <w:tcBorders>
              <w:top w:val="single" w:sz="4" w:space="0" w:color="auto"/>
              <w:bottom w:val="single" w:sz="12" w:space="0" w:color="auto"/>
            </w:tcBorders>
          </w:tcPr>
          <w:p w14:paraId="3A560E97" w14:textId="77777777" w:rsidR="00975568" w:rsidRPr="00BC6F42" w:rsidRDefault="00975568" w:rsidP="006F18EE">
            <w:pPr>
              <w:jc w:val="center"/>
              <w:rPr>
                <w:color w:val="EE0000"/>
              </w:rPr>
            </w:pPr>
            <w:r>
              <w:rPr>
                <w:color w:val="EE0000"/>
              </w:rPr>
              <w:t>9 + t</w:t>
            </w:r>
          </w:p>
        </w:tc>
        <w:tc>
          <w:tcPr>
            <w:tcW w:w="1080" w:type="dxa"/>
            <w:tcBorders>
              <w:top w:val="single" w:sz="4" w:space="0" w:color="auto"/>
              <w:bottom w:val="single" w:sz="12" w:space="0" w:color="auto"/>
            </w:tcBorders>
          </w:tcPr>
          <w:p w14:paraId="127A9C29" w14:textId="77777777" w:rsidR="00975568" w:rsidRPr="00BC6F42" w:rsidRDefault="00975568" w:rsidP="006F18EE">
            <w:pPr>
              <w:jc w:val="center"/>
              <w:rPr>
                <w:color w:val="EE0000"/>
              </w:rPr>
            </w:pPr>
            <w:r>
              <w:rPr>
                <w:color w:val="EE0000"/>
              </w:rPr>
              <w:t>0</w:t>
            </w:r>
          </w:p>
        </w:tc>
        <w:tc>
          <w:tcPr>
            <w:tcW w:w="1080" w:type="dxa"/>
            <w:tcBorders>
              <w:top w:val="single" w:sz="4" w:space="0" w:color="auto"/>
              <w:bottom w:val="single" w:sz="12" w:space="0" w:color="auto"/>
            </w:tcBorders>
          </w:tcPr>
          <w:p w14:paraId="04C59A8E" w14:textId="77777777" w:rsidR="00975568" w:rsidRPr="00BC6F42" w:rsidRDefault="00975568" w:rsidP="006F18EE">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2BC6DBE8" w14:textId="77777777" w:rsidR="00975568" w:rsidRPr="00BC6F42" w:rsidRDefault="00975568" w:rsidP="006F18EE">
            <w:pPr>
              <w:jc w:val="center"/>
              <w:rPr>
                <w:color w:val="EE0000"/>
              </w:rPr>
            </w:pPr>
            <w:r>
              <w:rPr>
                <w:color w:val="EE0000"/>
              </w:rPr>
              <w:t>0</w:t>
            </w:r>
          </w:p>
        </w:tc>
      </w:tr>
      <w:tr w:rsidR="00975568" w14:paraId="4AEF4902" w14:textId="77777777" w:rsidTr="006F18EE">
        <w:trPr>
          <w:trHeight w:val="261"/>
          <w:jc w:val="center"/>
        </w:trPr>
        <w:tc>
          <w:tcPr>
            <w:tcW w:w="1080" w:type="dxa"/>
            <w:gridSpan w:val="2"/>
            <w:tcBorders>
              <w:top w:val="single" w:sz="12" w:space="0" w:color="auto"/>
              <w:left w:val="single" w:sz="8" w:space="0" w:color="auto"/>
              <w:bottom w:val="single" w:sz="4" w:space="0" w:color="auto"/>
            </w:tcBorders>
          </w:tcPr>
          <w:p w14:paraId="1BFCC57A" w14:textId="77777777" w:rsidR="00975568" w:rsidRPr="00201B63" w:rsidRDefault="00975568" w:rsidP="006F18EE">
            <w:pPr>
              <w:jc w:val="center"/>
            </w:pPr>
            <w:r>
              <w:t>0</w:t>
            </w:r>
          </w:p>
        </w:tc>
        <w:tc>
          <w:tcPr>
            <w:tcW w:w="877" w:type="dxa"/>
            <w:tcBorders>
              <w:top w:val="single" w:sz="12" w:space="0" w:color="auto"/>
              <w:bottom w:val="single" w:sz="4" w:space="0" w:color="auto"/>
            </w:tcBorders>
          </w:tcPr>
          <w:p w14:paraId="4B309E7B"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233CA143" w14:textId="77777777" w:rsidR="00975568" w:rsidRPr="00201B63" w:rsidRDefault="00975568" w:rsidP="006F18EE">
            <w:pPr>
              <w:jc w:val="center"/>
            </w:pPr>
            <w:r>
              <w:t>140</w:t>
            </w:r>
          </w:p>
        </w:tc>
        <w:tc>
          <w:tcPr>
            <w:tcW w:w="1080" w:type="dxa"/>
            <w:tcBorders>
              <w:top w:val="single" w:sz="12" w:space="0" w:color="auto"/>
              <w:bottom w:val="single" w:sz="4" w:space="0" w:color="auto"/>
            </w:tcBorders>
          </w:tcPr>
          <w:p w14:paraId="6803533D" w14:textId="77777777" w:rsidR="00975568" w:rsidRPr="008775C9" w:rsidRDefault="00975568" w:rsidP="006F18EE">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629D4B70" w14:textId="77777777" w:rsidR="00975568" w:rsidRPr="00BC6F42" w:rsidRDefault="00975568" w:rsidP="006F18EE">
            <w:pPr>
              <w:jc w:val="center"/>
            </w:pPr>
            <w:r>
              <w:t>1</w:t>
            </w:r>
          </w:p>
        </w:tc>
        <w:tc>
          <w:tcPr>
            <w:tcW w:w="1081" w:type="dxa"/>
            <w:tcBorders>
              <w:top w:val="single" w:sz="12" w:space="0" w:color="auto"/>
              <w:bottom w:val="single" w:sz="4" w:space="0" w:color="auto"/>
            </w:tcBorders>
          </w:tcPr>
          <w:p w14:paraId="4763E054" w14:textId="77777777" w:rsidR="00975568" w:rsidRPr="00BC6F42" w:rsidRDefault="00975568" w:rsidP="006F18EE">
            <w:pPr>
              <w:jc w:val="center"/>
            </w:pPr>
            <w:r>
              <w:t>1</w:t>
            </w:r>
          </w:p>
        </w:tc>
        <w:tc>
          <w:tcPr>
            <w:tcW w:w="1080" w:type="dxa"/>
            <w:tcBorders>
              <w:top w:val="single" w:sz="12" w:space="0" w:color="auto"/>
              <w:bottom w:val="single" w:sz="4" w:space="0" w:color="auto"/>
            </w:tcBorders>
          </w:tcPr>
          <w:p w14:paraId="5DA1CBC8" w14:textId="77777777" w:rsidR="00975568" w:rsidRPr="00BC6F42" w:rsidRDefault="00975568" w:rsidP="006F18EE">
            <w:pPr>
              <w:jc w:val="center"/>
            </w:pPr>
            <w:r>
              <w:t>1</w:t>
            </w:r>
          </w:p>
        </w:tc>
        <w:tc>
          <w:tcPr>
            <w:tcW w:w="1080" w:type="dxa"/>
            <w:tcBorders>
              <w:top w:val="single" w:sz="12" w:space="0" w:color="auto"/>
              <w:bottom w:val="single" w:sz="4" w:space="0" w:color="auto"/>
            </w:tcBorders>
          </w:tcPr>
          <w:p w14:paraId="2313AC9F" w14:textId="77777777" w:rsidR="00975568" w:rsidRPr="00BC6F42" w:rsidRDefault="00975568" w:rsidP="006F18EE">
            <w:pPr>
              <w:jc w:val="center"/>
            </w:pPr>
            <w:r>
              <w:t>0</w:t>
            </w:r>
          </w:p>
        </w:tc>
        <w:tc>
          <w:tcPr>
            <w:tcW w:w="1080" w:type="dxa"/>
            <w:tcBorders>
              <w:top w:val="single" w:sz="12" w:space="0" w:color="auto"/>
              <w:bottom w:val="single" w:sz="4" w:space="0" w:color="auto"/>
              <w:right w:val="single" w:sz="8" w:space="0" w:color="auto"/>
            </w:tcBorders>
          </w:tcPr>
          <w:p w14:paraId="44D217FE" w14:textId="77777777" w:rsidR="00975568" w:rsidRPr="00BC6F42" w:rsidRDefault="00975568" w:rsidP="006F18EE">
            <w:pPr>
              <w:jc w:val="center"/>
            </w:pPr>
            <w:r>
              <w:t>0</w:t>
            </w:r>
          </w:p>
        </w:tc>
      </w:tr>
      <w:tr w:rsidR="00975568" w14:paraId="75538F53" w14:textId="77777777" w:rsidTr="006F18EE">
        <w:trPr>
          <w:trHeight w:val="250"/>
          <w:jc w:val="center"/>
        </w:trPr>
        <w:tc>
          <w:tcPr>
            <w:tcW w:w="1080" w:type="dxa"/>
            <w:gridSpan w:val="2"/>
            <w:tcBorders>
              <w:top w:val="single" w:sz="4" w:space="0" w:color="auto"/>
              <w:left w:val="single" w:sz="8" w:space="0" w:color="auto"/>
              <w:bottom w:val="single" w:sz="4" w:space="0" w:color="auto"/>
            </w:tcBorders>
          </w:tcPr>
          <w:p w14:paraId="58D0B47B" w14:textId="77777777" w:rsidR="00975568" w:rsidRPr="00201B63" w:rsidRDefault="00975568" w:rsidP="006F18EE">
            <w:pPr>
              <w:jc w:val="center"/>
            </w:pPr>
            <w:r>
              <w:t>-M</w:t>
            </w:r>
          </w:p>
        </w:tc>
        <w:tc>
          <w:tcPr>
            <w:tcW w:w="877" w:type="dxa"/>
            <w:tcBorders>
              <w:top w:val="single" w:sz="4" w:space="0" w:color="auto"/>
              <w:bottom w:val="single" w:sz="4" w:space="0" w:color="auto"/>
            </w:tcBorders>
          </w:tcPr>
          <w:p w14:paraId="59A8BBF5"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393F87B6" w14:textId="77777777" w:rsidR="00975568" w:rsidRPr="00201B63" w:rsidRDefault="00975568" w:rsidP="006F18EE">
            <w:pPr>
              <w:jc w:val="center"/>
            </w:pPr>
            <w:r>
              <w:t>200</w:t>
            </w:r>
          </w:p>
        </w:tc>
        <w:tc>
          <w:tcPr>
            <w:tcW w:w="1080" w:type="dxa"/>
            <w:tcBorders>
              <w:top w:val="single" w:sz="4" w:space="0" w:color="auto"/>
              <w:bottom w:val="single" w:sz="4" w:space="0" w:color="auto"/>
            </w:tcBorders>
          </w:tcPr>
          <w:p w14:paraId="5546258F" w14:textId="77777777" w:rsidR="00975568" w:rsidRPr="00767AD1" w:rsidRDefault="00975568" w:rsidP="006F18EE">
            <w:pPr>
              <w:jc w:val="center"/>
              <w:rPr>
                <w:color w:val="EE0000"/>
              </w:rPr>
            </w:pPr>
            <w:r w:rsidRPr="00767AD1">
              <w:rPr>
                <w:color w:val="EE0000"/>
              </w:rPr>
              <w:t>2</w:t>
            </w:r>
          </w:p>
        </w:tc>
        <w:tc>
          <w:tcPr>
            <w:tcW w:w="1080" w:type="dxa"/>
            <w:tcBorders>
              <w:top w:val="single" w:sz="4" w:space="0" w:color="auto"/>
              <w:bottom w:val="single" w:sz="4" w:space="0" w:color="auto"/>
            </w:tcBorders>
          </w:tcPr>
          <w:p w14:paraId="7F1BD3FC" w14:textId="77777777" w:rsidR="00975568" w:rsidRPr="00BC6F42" w:rsidRDefault="00975568" w:rsidP="006F18EE">
            <w:pPr>
              <w:jc w:val="center"/>
            </w:pPr>
            <w:r>
              <w:t>2</w:t>
            </w:r>
          </w:p>
        </w:tc>
        <w:tc>
          <w:tcPr>
            <w:tcW w:w="1081" w:type="dxa"/>
            <w:tcBorders>
              <w:top w:val="single" w:sz="4" w:space="0" w:color="auto"/>
              <w:bottom w:val="single" w:sz="4" w:space="0" w:color="auto"/>
            </w:tcBorders>
          </w:tcPr>
          <w:p w14:paraId="69A0601B" w14:textId="77777777" w:rsidR="00975568" w:rsidRPr="00BC6F42" w:rsidRDefault="00975568" w:rsidP="006F18EE">
            <w:pPr>
              <w:jc w:val="center"/>
            </w:pPr>
            <w:r>
              <w:t>1</w:t>
            </w:r>
          </w:p>
        </w:tc>
        <w:tc>
          <w:tcPr>
            <w:tcW w:w="1080" w:type="dxa"/>
            <w:tcBorders>
              <w:top w:val="single" w:sz="4" w:space="0" w:color="auto"/>
              <w:bottom w:val="single" w:sz="4" w:space="0" w:color="auto"/>
            </w:tcBorders>
          </w:tcPr>
          <w:p w14:paraId="4893EBDC" w14:textId="77777777" w:rsidR="00975568" w:rsidRPr="00BC6F42" w:rsidRDefault="00975568" w:rsidP="006F18EE">
            <w:pPr>
              <w:jc w:val="center"/>
            </w:pPr>
            <w:r>
              <w:t>0</w:t>
            </w:r>
          </w:p>
        </w:tc>
        <w:tc>
          <w:tcPr>
            <w:tcW w:w="1080" w:type="dxa"/>
            <w:tcBorders>
              <w:top w:val="single" w:sz="4" w:space="0" w:color="auto"/>
              <w:bottom w:val="single" w:sz="4" w:space="0" w:color="auto"/>
            </w:tcBorders>
          </w:tcPr>
          <w:p w14:paraId="6DCC4105" w14:textId="77777777" w:rsidR="00975568" w:rsidRPr="00BC6F42" w:rsidRDefault="00975568" w:rsidP="006F18EE">
            <w:pPr>
              <w:jc w:val="center"/>
            </w:pPr>
            <w:r>
              <w:t>-1</w:t>
            </w:r>
          </w:p>
        </w:tc>
        <w:tc>
          <w:tcPr>
            <w:tcW w:w="1080" w:type="dxa"/>
            <w:tcBorders>
              <w:top w:val="single" w:sz="4" w:space="0" w:color="auto"/>
              <w:bottom w:val="single" w:sz="4" w:space="0" w:color="auto"/>
              <w:right w:val="single" w:sz="8" w:space="0" w:color="auto"/>
            </w:tcBorders>
          </w:tcPr>
          <w:p w14:paraId="4FE73E73" w14:textId="77777777" w:rsidR="00975568" w:rsidRPr="00BC6F42" w:rsidRDefault="00975568" w:rsidP="006F18EE">
            <w:pPr>
              <w:jc w:val="center"/>
            </w:pPr>
            <w:r>
              <w:t>0</w:t>
            </w:r>
          </w:p>
        </w:tc>
      </w:tr>
      <w:tr w:rsidR="00975568" w14:paraId="3A6A96B0" w14:textId="77777777" w:rsidTr="006F18EE">
        <w:trPr>
          <w:trHeight w:val="261"/>
          <w:jc w:val="center"/>
        </w:trPr>
        <w:tc>
          <w:tcPr>
            <w:tcW w:w="1080" w:type="dxa"/>
            <w:gridSpan w:val="2"/>
            <w:tcBorders>
              <w:top w:val="single" w:sz="4" w:space="0" w:color="auto"/>
              <w:left w:val="single" w:sz="8" w:space="0" w:color="auto"/>
              <w:bottom w:val="single" w:sz="4" w:space="0" w:color="auto"/>
            </w:tcBorders>
          </w:tcPr>
          <w:p w14:paraId="21AE6348" w14:textId="77777777" w:rsidR="00975568" w:rsidRPr="00201B63" w:rsidRDefault="00975568" w:rsidP="006F18EE">
            <w:pPr>
              <w:jc w:val="center"/>
            </w:pPr>
            <w:r>
              <w:t>0</w:t>
            </w:r>
          </w:p>
        </w:tc>
        <w:tc>
          <w:tcPr>
            <w:tcW w:w="877" w:type="dxa"/>
            <w:tcBorders>
              <w:top w:val="single" w:sz="4" w:space="0" w:color="auto"/>
              <w:bottom w:val="single" w:sz="4" w:space="0" w:color="auto"/>
            </w:tcBorders>
          </w:tcPr>
          <w:p w14:paraId="3A238C03"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00BF142E" w14:textId="77777777" w:rsidR="00975568" w:rsidRPr="00201B63" w:rsidRDefault="00975568" w:rsidP="006F18EE">
            <w:pPr>
              <w:jc w:val="center"/>
            </w:pPr>
            <w:r>
              <w:t>240</w:t>
            </w:r>
          </w:p>
        </w:tc>
        <w:tc>
          <w:tcPr>
            <w:tcW w:w="1080" w:type="dxa"/>
            <w:tcBorders>
              <w:top w:val="single" w:sz="4" w:space="0" w:color="auto"/>
              <w:bottom w:val="single" w:sz="4" w:space="0" w:color="auto"/>
            </w:tcBorders>
          </w:tcPr>
          <w:p w14:paraId="3D75C7F5" w14:textId="77777777" w:rsidR="00975568" w:rsidRPr="00767AD1" w:rsidRDefault="00975568" w:rsidP="006F18EE">
            <w:pPr>
              <w:jc w:val="center"/>
              <w:rPr>
                <w:color w:val="EE0000"/>
              </w:rPr>
            </w:pPr>
            <w:r w:rsidRPr="00767AD1">
              <w:rPr>
                <w:color w:val="EE0000"/>
              </w:rPr>
              <w:t>1</w:t>
            </w:r>
          </w:p>
        </w:tc>
        <w:tc>
          <w:tcPr>
            <w:tcW w:w="1080" w:type="dxa"/>
            <w:tcBorders>
              <w:top w:val="single" w:sz="4" w:space="0" w:color="auto"/>
              <w:bottom w:val="single" w:sz="4" w:space="0" w:color="auto"/>
            </w:tcBorders>
          </w:tcPr>
          <w:p w14:paraId="6A84D207" w14:textId="77777777" w:rsidR="00975568" w:rsidRPr="00BC6F42" w:rsidRDefault="00975568" w:rsidP="006F18EE">
            <w:pPr>
              <w:jc w:val="center"/>
            </w:pPr>
            <w:r>
              <w:t>3</w:t>
            </w:r>
          </w:p>
        </w:tc>
        <w:tc>
          <w:tcPr>
            <w:tcW w:w="1081" w:type="dxa"/>
            <w:tcBorders>
              <w:top w:val="single" w:sz="4" w:space="0" w:color="auto"/>
              <w:bottom w:val="single" w:sz="4" w:space="0" w:color="auto"/>
            </w:tcBorders>
          </w:tcPr>
          <w:p w14:paraId="047A3B8D" w14:textId="77777777" w:rsidR="00975568" w:rsidRPr="00BC6F42" w:rsidRDefault="00975568" w:rsidP="006F18EE">
            <w:pPr>
              <w:jc w:val="center"/>
            </w:pPr>
            <w:r>
              <w:t>1</w:t>
            </w:r>
          </w:p>
        </w:tc>
        <w:tc>
          <w:tcPr>
            <w:tcW w:w="1080" w:type="dxa"/>
            <w:tcBorders>
              <w:top w:val="single" w:sz="4" w:space="0" w:color="auto"/>
              <w:bottom w:val="single" w:sz="4" w:space="0" w:color="auto"/>
            </w:tcBorders>
          </w:tcPr>
          <w:p w14:paraId="604B3E01" w14:textId="77777777" w:rsidR="00975568" w:rsidRPr="00BC6F42" w:rsidRDefault="00975568" w:rsidP="006F18EE">
            <w:pPr>
              <w:jc w:val="center"/>
            </w:pPr>
            <w:r w:rsidRPr="00BC6F42">
              <w:t>0</w:t>
            </w:r>
          </w:p>
        </w:tc>
        <w:tc>
          <w:tcPr>
            <w:tcW w:w="1080" w:type="dxa"/>
            <w:tcBorders>
              <w:top w:val="single" w:sz="4" w:space="0" w:color="auto"/>
              <w:bottom w:val="single" w:sz="4" w:space="0" w:color="auto"/>
            </w:tcBorders>
          </w:tcPr>
          <w:p w14:paraId="41968587" w14:textId="77777777" w:rsidR="00975568" w:rsidRPr="00BC6F42" w:rsidRDefault="00975568" w:rsidP="006F18EE">
            <w:pPr>
              <w:jc w:val="center"/>
            </w:pPr>
            <w:r>
              <w:t>0</w:t>
            </w:r>
          </w:p>
        </w:tc>
        <w:tc>
          <w:tcPr>
            <w:tcW w:w="1080" w:type="dxa"/>
            <w:tcBorders>
              <w:top w:val="single" w:sz="4" w:space="0" w:color="auto"/>
              <w:bottom w:val="single" w:sz="4" w:space="0" w:color="auto"/>
              <w:right w:val="single" w:sz="8" w:space="0" w:color="auto"/>
            </w:tcBorders>
          </w:tcPr>
          <w:p w14:paraId="468D6BBA" w14:textId="77777777" w:rsidR="00975568" w:rsidRPr="00BC6F42" w:rsidRDefault="00975568" w:rsidP="006F18EE">
            <w:pPr>
              <w:jc w:val="center"/>
            </w:pPr>
            <w:r w:rsidRPr="00BC6F42">
              <w:t>1</w:t>
            </w:r>
          </w:p>
        </w:tc>
      </w:tr>
      <w:tr w:rsidR="00975568" w14:paraId="5299186A" w14:textId="77777777" w:rsidTr="006F18EE">
        <w:trPr>
          <w:trHeight w:val="299"/>
          <w:jc w:val="center"/>
        </w:trPr>
        <w:tc>
          <w:tcPr>
            <w:tcW w:w="1957" w:type="dxa"/>
            <w:gridSpan w:val="3"/>
            <w:vMerge w:val="restart"/>
            <w:tcBorders>
              <w:top w:val="single" w:sz="4" w:space="0" w:color="auto"/>
              <w:left w:val="single" w:sz="8" w:space="0" w:color="auto"/>
              <w:bottom w:val="single" w:sz="4" w:space="0" w:color="auto"/>
            </w:tcBorders>
          </w:tcPr>
          <w:p w14:paraId="2623A8CB" w14:textId="77777777" w:rsidR="00975568" w:rsidRPr="00AE77C0" w:rsidRDefault="00975568" w:rsidP="006F18EE">
            <w:pPr>
              <w:jc w:val="center"/>
              <w:rPr>
                <w:lang w:val="vi-VN"/>
              </w:rPr>
            </w:pPr>
          </w:p>
        </w:tc>
        <w:tc>
          <w:tcPr>
            <w:tcW w:w="1286" w:type="dxa"/>
            <w:tcBorders>
              <w:top w:val="single" w:sz="4" w:space="0" w:color="auto"/>
              <w:bottom w:val="single" w:sz="4" w:space="0" w:color="auto"/>
            </w:tcBorders>
          </w:tcPr>
          <w:p w14:paraId="410F38D5" w14:textId="77777777" w:rsidR="00975568" w:rsidRPr="00DF4044" w:rsidRDefault="00975568" w:rsidP="006F18EE">
            <w:pPr>
              <w:jc w:val="center"/>
            </w:pPr>
            <w:r>
              <w:t>0</w:t>
            </w:r>
          </w:p>
        </w:tc>
        <w:tc>
          <w:tcPr>
            <w:tcW w:w="1080" w:type="dxa"/>
            <w:tcBorders>
              <w:top w:val="single" w:sz="4" w:space="0" w:color="auto"/>
              <w:bottom w:val="single" w:sz="4" w:space="0" w:color="auto"/>
            </w:tcBorders>
          </w:tcPr>
          <w:p w14:paraId="000408FE" w14:textId="77777777" w:rsidR="00975568" w:rsidRPr="00DF4044" w:rsidRDefault="00975568" w:rsidP="006F18EE">
            <w:pPr>
              <w:jc w:val="center"/>
            </w:pPr>
            <w:r>
              <w:t>-10 - 4t</w:t>
            </w:r>
          </w:p>
        </w:tc>
        <w:tc>
          <w:tcPr>
            <w:tcW w:w="1080" w:type="dxa"/>
            <w:tcBorders>
              <w:top w:val="single" w:sz="4" w:space="0" w:color="auto"/>
              <w:bottom w:val="single" w:sz="4" w:space="0" w:color="auto"/>
            </w:tcBorders>
          </w:tcPr>
          <w:p w14:paraId="35D9A1EF" w14:textId="77777777" w:rsidR="00975568" w:rsidRPr="00DF4044" w:rsidRDefault="00975568" w:rsidP="006F18EE">
            <w:pPr>
              <w:jc w:val="center"/>
            </w:pPr>
            <w:r>
              <w:t>-10 + 2t</w:t>
            </w:r>
          </w:p>
        </w:tc>
        <w:tc>
          <w:tcPr>
            <w:tcW w:w="1081" w:type="dxa"/>
            <w:tcBorders>
              <w:top w:val="single" w:sz="4" w:space="0" w:color="auto"/>
              <w:bottom w:val="single" w:sz="4" w:space="0" w:color="auto"/>
            </w:tcBorders>
          </w:tcPr>
          <w:p w14:paraId="7926275D" w14:textId="77777777" w:rsidR="00975568" w:rsidRPr="00DF4044" w:rsidRDefault="00975568" w:rsidP="006F18EE">
            <w:pPr>
              <w:jc w:val="center"/>
            </w:pPr>
            <w:r>
              <w:t>-9 - t</w:t>
            </w:r>
          </w:p>
        </w:tc>
        <w:tc>
          <w:tcPr>
            <w:tcW w:w="1080" w:type="dxa"/>
            <w:tcBorders>
              <w:top w:val="single" w:sz="4" w:space="0" w:color="auto"/>
              <w:bottom w:val="single" w:sz="4" w:space="0" w:color="auto"/>
            </w:tcBorders>
          </w:tcPr>
          <w:p w14:paraId="47C104CF" w14:textId="77777777" w:rsidR="00975568" w:rsidRPr="00BC6F42" w:rsidRDefault="00975568" w:rsidP="006F18EE">
            <w:pPr>
              <w:jc w:val="center"/>
            </w:pPr>
            <w:r w:rsidRPr="00BC6F42">
              <w:t>0</w:t>
            </w:r>
          </w:p>
        </w:tc>
        <w:tc>
          <w:tcPr>
            <w:tcW w:w="1080" w:type="dxa"/>
            <w:tcBorders>
              <w:top w:val="single" w:sz="4" w:space="0" w:color="auto"/>
              <w:bottom w:val="single" w:sz="4" w:space="0" w:color="auto"/>
            </w:tcBorders>
          </w:tcPr>
          <w:p w14:paraId="52E253F0" w14:textId="77777777" w:rsidR="00975568" w:rsidRPr="00DF4044" w:rsidRDefault="00975568" w:rsidP="006F18EE">
            <w:pPr>
              <w:jc w:val="center"/>
            </w:pPr>
            <w:r>
              <w:t>0</w:t>
            </w:r>
          </w:p>
        </w:tc>
        <w:tc>
          <w:tcPr>
            <w:tcW w:w="1080" w:type="dxa"/>
            <w:tcBorders>
              <w:top w:val="single" w:sz="4" w:space="0" w:color="auto"/>
              <w:bottom w:val="single" w:sz="4" w:space="0" w:color="auto"/>
              <w:right w:val="single" w:sz="8" w:space="0" w:color="auto"/>
            </w:tcBorders>
          </w:tcPr>
          <w:p w14:paraId="4FBAF6C1" w14:textId="77777777" w:rsidR="00975568" w:rsidRPr="00BC6F42" w:rsidRDefault="00975568" w:rsidP="006F18EE">
            <w:pPr>
              <w:jc w:val="center"/>
            </w:pPr>
            <w:r w:rsidRPr="00BC6F42">
              <w:t>0</w:t>
            </w:r>
          </w:p>
        </w:tc>
      </w:tr>
      <w:tr w:rsidR="00975568" w14:paraId="2D224887" w14:textId="77777777" w:rsidTr="006F18EE">
        <w:trPr>
          <w:trHeight w:val="270"/>
          <w:jc w:val="center"/>
        </w:trPr>
        <w:tc>
          <w:tcPr>
            <w:tcW w:w="1957" w:type="dxa"/>
            <w:gridSpan w:val="3"/>
            <w:vMerge/>
            <w:tcBorders>
              <w:top w:val="single" w:sz="4" w:space="0" w:color="auto"/>
              <w:left w:val="single" w:sz="8" w:space="0" w:color="auto"/>
              <w:bottom w:val="single" w:sz="8" w:space="0" w:color="auto"/>
            </w:tcBorders>
          </w:tcPr>
          <w:p w14:paraId="564A6D3A" w14:textId="77777777" w:rsidR="00975568" w:rsidRPr="00AE77C0" w:rsidRDefault="00975568" w:rsidP="006F18EE">
            <w:pPr>
              <w:jc w:val="center"/>
              <w:rPr>
                <w:lang w:val="vi-VN"/>
              </w:rPr>
            </w:pPr>
          </w:p>
        </w:tc>
        <w:tc>
          <w:tcPr>
            <w:tcW w:w="1286" w:type="dxa"/>
            <w:tcBorders>
              <w:top w:val="single" w:sz="4" w:space="0" w:color="auto"/>
              <w:bottom w:val="single" w:sz="8" w:space="0" w:color="auto"/>
            </w:tcBorders>
          </w:tcPr>
          <w:p w14:paraId="004D384B" w14:textId="77777777" w:rsidR="00975568" w:rsidRPr="00DF4044" w:rsidRDefault="00975568" w:rsidP="006F18EE">
            <w:pPr>
              <w:jc w:val="center"/>
            </w:pPr>
            <w:r>
              <w:t>-200</w:t>
            </w:r>
          </w:p>
        </w:tc>
        <w:tc>
          <w:tcPr>
            <w:tcW w:w="1080" w:type="dxa"/>
            <w:tcBorders>
              <w:top w:val="single" w:sz="4" w:space="0" w:color="auto"/>
              <w:bottom w:val="single" w:sz="8" w:space="0" w:color="auto"/>
            </w:tcBorders>
          </w:tcPr>
          <w:p w14:paraId="2D755024" w14:textId="77777777" w:rsidR="00975568" w:rsidRPr="00DF4044" w:rsidRDefault="00975568" w:rsidP="006F18EE">
            <w:pPr>
              <w:jc w:val="center"/>
            </w:pPr>
            <w:r>
              <w:t>-2</w:t>
            </w:r>
          </w:p>
        </w:tc>
        <w:tc>
          <w:tcPr>
            <w:tcW w:w="1080" w:type="dxa"/>
            <w:tcBorders>
              <w:top w:val="single" w:sz="4" w:space="0" w:color="auto"/>
              <w:bottom w:val="single" w:sz="8" w:space="0" w:color="auto"/>
            </w:tcBorders>
          </w:tcPr>
          <w:p w14:paraId="08904615" w14:textId="77777777" w:rsidR="00975568" w:rsidRPr="00DF4044" w:rsidRDefault="00975568" w:rsidP="006F18EE">
            <w:pPr>
              <w:jc w:val="center"/>
            </w:pPr>
            <w:r>
              <w:t>-2</w:t>
            </w:r>
          </w:p>
        </w:tc>
        <w:tc>
          <w:tcPr>
            <w:tcW w:w="1081" w:type="dxa"/>
            <w:tcBorders>
              <w:top w:val="single" w:sz="4" w:space="0" w:color="auto"/>
              <w:bottom w:val="single" w:sz="8" w:space="0" w:color="auto"/>
            </w:tcBorders>
          </w:tcPr>
          <w:p w14:paraId="21DD3CB1" w14:textId="77777777" w:rsidR="00975568" w:rsidRPr="00DF4044" w:rsidRDefault="00975568" w:rsidP="006F18EE">
            <w:pPr>
              <w:jc w:val="center"/>
            </w:pPr>
            <w:r>
              <w:t>-1</w:t>
            </w:r>
          </w:p>
        </w:tc>
        <w:tc>
          <w:tcPr>
            <w:tcW w:w="1080" w:type="dxa"/>
            <w:tcBorders>
              <w:top w:val="single" w:sz="4" w:space="0" w:color="auto"/>
              <w:bottom w:val="single" w:sz="8" w:space="0" w:color="auto"/>
            </w:tcBorders>
          </w:tcPr>
          <w:p w14:paraId="3F6E1A75" w14:textId="77777777" w:rsidR="00975568" w:rsidRPr="00BC6F42" w:rsidRDefault="00975568" w:rsidP="006F18EE">
            <w:pPr>
              <w:jc w:val="center"/>
            </w:pPr>
            <w:r w:rsidRPr="00BC6F42">
              <w:t>0</w:t>
            </w:r>
          </w:p>
        </w:tc>
        <w:tc>
          <w:tcPr>
            <w:tcW w:w="1080" w:type="dxa"/>
            <w:tcBorders>
              <w:top w:val="single" w:sz="4" w:space="0" w:color="auto"/>
              <w:bottom w:val="single" w:sz="8" w:space="0" w:color="auto"/>
            </w:tcBorders>
          </w:tcPr>
          <w:p w14:paraId="7DF9D144" w14:textId="77777777" w:rsidR="00975568" w:rsidRPr="00DF4044" w:rsidRDefault="00975568" w:rsidP="006F18EE">
            <w:pPr>
              <w:jc w:val="center"/>
            </w:pPr>
            <w:r>
              <w:t>1</w:t>
            </w:r>
          </w:p>
        </w:tc>
        <w:tc>
          <w:tcPr>
            <w:tcW w:w="1080" w:type="dxa"/>
            <w:tcBorders>
              <w:top w:val="single" w:sz="4" w:space="0" w:color="auto"/>
              <w:bottom w:val="single" w:sz="8" w:space="0" w:color="auto"/>
              <w:right w:val="single" w:sz="8" w:space="0" w:color="auto"/>
            </w:tcBorders>
          </w:tcPr>
          <w:p w14:paraId="73DE2AF1" w14:textId="77777777" w:rsidR="00975568" w:rsidRPr="00BC6F42" w:rsidRDefault="00975568" w:rsidP="006F18EE">
            <w:pPr>
              <w:jc w:val="center"/>
            </w:pPr>
            <w:r w:rsidRPr="00BC6F42">
              <w:t>0</w:t>
            </w:r>
          </w:p>
        </w:tc>
      </w:tr>
      <w:tr w:rsidR="00975568" w14:paraId="0EB34E62" w14:textId="77777777" w:rsidTr="006F18EE">
        <w:trPr>
          <w:trHeight w:val="169"/>
          <w:jc w:val="center"/>
        </w:trPr>
        <w:tc>
          <w:tcPr>
            <w:tcW w:w="1080" w:type="dxa"/>
            <w:gridSpan w:val="2"/>
            <w:tcBorders>
              <w:top w:val="single" w:sz="8" w:space="0" w:color="auto"/>
              <w:left w:val="single" w:sz="8" w:space="0" w:color="auto"/>
              <w:bottom w:val="single" w:sz="4" w:space="0" w:color="auto"/>
            </w:tcBorders>
          </w:tcPr>
          <w:p w14:paraId="174528F4" w14:textId="77777777" w:rsidR="00975568" w:rsidRPr="00AE77C0" w:rsidRDefault="00975568" w:rsidP="006F18EE">
            <w:pPr>
              <w:jc w:val="center"/>
              <w:rPr>
                <w:lang w:val="vi-VN"/>
              </w:rPr>
            </w:pPr>
            <w:r>
              <w:t>10 + 4t</w:t>
            </w:r>
          </w:p>
        </w:tc>
        <w:tc>
          <w:tcPr>
            <w:tcW w:w="877" w:type="dxa"/>
            <w:tcBorders>
              <w:top w:val="single" w:sz="8" w:space="0" w:color="auto"/>
              <w:bottom w:val="single" w:sz="4" w:space="0" w:color="auto"/>
            </w:tcBorders>
          </w:tcPr>
          <w:p w14:paraId="5340DE2C"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7A982D66" w14:textId="77777777" w:rsidR="00975568" w:rsidRPr="008775C9" w:rsidRDefault="00975568" w:rsidP="006F18EE">
            <w:pPr>
              <w:jc w:val="center"/>
              <w:rPr>
                <w:color w:val="EE0000"/>
              </w:rPr>
            </w:pPr>
            <w:r>
              <w:rPr>
                <w:color w:val="EE0000"/>
              </w:rPr>
              <w:t>70</w:t>
            </w:r>
          </w:p>
        </w:tc>
        <w:tc>
          <w:tcPr>
            <w:tcW w:w="1080" w:type="dxa"/>
            <w:tcBorders>
              <w:top w:val="single" w:sz="8" w:space="0" w:color="auto"/>
              <w:bottom w:val="single" w:sz="4" w:space="0" w:color="auto"/>
            </w:tcBorders>
          </w:tcPr>
          <w:p w14:paraId="3B12A614" w14:textId="77777777" w:rsidR="00975568" w:rsidRPr="008775C9" w:rsidRDefault="00975568" w:rsidP="006F18EE">
            <w:pPr>
              <w:jc w:val="center"/>
              <w:rPr>
                <w:color w:val="EE0000"/>
              </w:rPr>
            </w:pPr>
            <w:r>
              <w:rPr>
                <w:color w:val="EE0000"/>
              </w:rPr>
              <w:t>1</w:t>
            </w:r>
          </w:p>
        </w:tc>
        <w:tc>
          <w:tcPr>
            <w:tcW w:w="1080" w:type="dxa"/>
            <w:tcBorders>
              <w:top w:val="single" w:sz="8" w:space="0" w:color="auto"/>
              <w:bottom w:val="single" w:sz="4" w:space="0" w:color="auto"/>
            </w:tcBorders>
          </w:tcPr>
          <w:p w14:paraId="557A2934" w14:textId="77777777" w:rsidR="00975568" w:rsidRPr="000A5DC1" w:rsidRDefault="00975568" w:rsidP="006F18EE">
            <w:pPr>
              <w:jc w:val="center"/>
              <w:rPr>
                <w:color w:val="EE0000"/>
              </w:rPr>
            </w:pPr>
            <w:r w:rsidRPr="000A5DC1">
              <w:rPr>
                <w:color w:val="EE0000"/>
              </w:rPr>
              <w:t>1/2</w:t>
            </w:r>
          </w:p>
        </w:tc>
        <w:tc>
          <w:tcPr>
            <w:tcW w:w="1081" w:type="dxa"/>
            <w:tcBorders>
              <w:top w:val="single" w:sz="8" w:space="0" w:color="auto"/>
              <w:bottom w:val="single" w:sz="4" w:space="0" w:color="auto"/>
            </w:tcBorders>
          </w:tcPr>
          <w:p w14:paraId="4A8B84DC" w14:textId="77777777" w:rsidR="00975568" w:rsidRPr="008775C9" w:rsidRDefault="00975568" w:rsidP="006F18EE">
            <w:pPr>
              <w:jc w:val="center"/>
              <w:rPr>
                <w:color w:val="EE0000"/>
              </w:rPr>
            </w:pPr>
            <w:r>
              <w:rPr>
                <w:color w:val="EE0000"/>
              </w:rPr>
              <w:t>1/2</w:t>
            </w:r>
          </w:p>
        </w:tc>
        <w:tc>
          <w:tcPr>
            <w:tcW w:w="1080" w:type="dxa"/>
            <w:tcBorders>
              <w:top w:val="single" w:sz="8" w:space="0" w:color="auto"/>
              <w:bottom w:val="single" w:sz="4" w:space="0" w:color="auto"/>
            </w:tcBorders>
          </w:tcPr>
          <w:p w14:paraId="6574C502" w14:textId="77777777" w:rsidR="00975568" w:rsidRPr="008775C9" w:rsidRDefault="00975568" w:rsidP="006F18EE">
            <w:pPr>
              <w:jc w:val="center"/>
              <w:rPr>
                <w:color w:val="EE0000"/>
              </w:rPr>
            </w:pPr>
            <w:r>
              <w:rPr>
                <w:color w:val="EE0000"/>
              </w:rPr>
              <w:t>1/2</w:t>
            </w:r>
          </w:p>
        </w:tc>
        <w:tc>
          <w:tcPr>
            <w:tcW w:w="1080" w:type="dxa"/>
            <w:tcBorders>
              <w:top w:val="single" w:sz="8" w:space="0" w:color="auto"/>
              <w:bottom w:val="single" w:sz="4" w:space="0" w:color="auto"/>
            </w:tcBorders>
          </w:tcPr>
          <w:p w14:paraId="4BB6DCCE" w14:textId="77777777" w:rsidR="00975568" w:rsidRPr="008775C9" w:rsidRDefault="00975568" w:rsidP="006F18EE">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4141A713" w14:textId="77777777" w:rsidR="00975568" w:rsidRPr="008775C9" w:rsidRDefault="00975568" w:rsidP="006F18EE">
            <w:pPr>
              <w:jc w:val="center"/>
              <w:rPr>
                <w:color w:val="EE0000"/>
              </w:rPr>
            </w:pPr>
            <w:r>
              <w:rPr>
                <w:color w:val="EE0000"/>
              </w:rPr>
              <w:t>0</w:t>
            </w:r>
          </w:p>
        </w:tc>
      </w:tr>
      <w:tr w:rsidR="00975568" w14:paraId="3CE1D182" w14:textId="77777777" w:rsidTr="006F18EE">
        <w:trPr>
          <w:trHeight w:val="242"/>
          <w:jc w:val="center"/>
        </w:trPr>
        <w:tc>
          <w:tcPr>
            <w:tcW w:w="1080" w:type="dxa"/>
            <w:gridSpan w:val="2"/>
            <w:tcBorders>
              <w:top w:val="single" w:sz="4" w:space="0" w:color="auto"/>
              <w:left w:val="single" w:sz="8" w:space="0" w:color="auto"/>
              <w:bottom w:val="single" w:sz="4" w:space="0" w:color="auto"/>
            </w:tcBorders>
          </w:tcPr>
          <w:p w14:paraId="0FD2CE36" w14:textId="77777777" w:rsidR="00975568" w:rsidRPr="00AE77C0" w:rsidRDefault="00975568" w:rsidP="006F18EE">
            <w:pPr>
              <w:jc w:val="center"/>
              <w:rPr>
                <w:lang w:val="vi-VN"/>
              </w:rPr>
            </w:pPr>
            <w:r>
              <w:t>-M</w:t>
            </w:r>
          </w:p>
        </w:tc>
        <w:tc>
          <w:tcPr>
            <w:tcW w:w="877" w:type="dxa"/>
            <w:tcBorders>
              <w:top w:val="single" w:sz="4" w:space="0" w:color="auto"/>
              <w:bottom w:val="single" w:sz="4" w:space="0" w:color="auto"/>
            </w:tcBorders>
          </w:tcPr>
          <w:p w14:paraId="253DA178"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486846BE" w14:textId="77777777" w:rsidR="00975568" w:rsidRPr="008775C9" w:rsidRDefault="00975568" w:rsidP="006F18EE">
            <w:pPr>
              <w:jc w:val="center"/>
            </w:pPr>
            <w:r>
              <w:t>60</w:t>
            </w:r>
          </w:p>
        </w:tc>
        <w:tc>
          <w:tcPr>
            <w:tcW w:w="1080" w:type="dxa"/>
            <w:tcBorders>
              <w:top w:val="single" w:sz="4" w:space="0" w:color="auto"/>
              <w:bottom w:val="single" w:sz="4" w:space="0" w:color="auto"/>
            </w:tcBorders>
          </w:tcPr>
          <w:p w14:paraId="636ED22B" w14:textId="77777777" w:rsidR="00975568" w:rsidRPr="008775C9" w:rsidRDefault="00975568" w:rsidP="006F18EE">
            <w:pPr>
              <w:jc w:val="center"/>
            </w:pPr>
            <w:r>
              <w:t>0</w:t>
            </w:r>
          </w:p>
        </w:tc>
        <w:tc>
          <w:tcPr>
            <w:tcW w:w="1080" w:type="dxa"/>
            <w:tcBorders>
              <w:top w:val="single" w:sz="4" w:space="0" w:color="auto"/>
              <w:bottom w:val="single" w:sz="4" w:space="0" w:color="auto"/>
            </w:tcBorders>
          </w:tcPr>
          <w:p w14:paraId="2D81B216" w14:textId="77777777" w:rsidR="00975568" w:rsidRPr="000A5DC1" w:rsidRDefault="00975568" w:rsidP="006F18EE">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6399B022" w14:textId="77777777" w:rsidR="00975568" w:rsidRPr="008775C9" w:rsidRDefault="00975568" w:rsidP="006F18EE">
            <w:pPr>
              <w:jc w:val="center"/>
            </w:pPr>
            <w:r>
              <w:t>0</w:t>
            </w:r>
          </w:p>
        </w:tc>
        <w:tc>
          <w:tcPr>
            <w:tcW w:w="1080" w:type="dxa"/>
            <w:tcBorders>
              <w:top w:val="single" w:sz="4" w:space="0" w:color="auto"/>
              <w:bottom w:val="single" w:sz="4" w:space="0" w:color="auto"/>
            </w:tcBorders>
          </w:tcPr>
          <w:p w14:paraId="1A0706C2" w14:textId="77777777" w:rsidR="00975568" w:rsidRPr="008775C9" w:rsidRDefault="00975568" w:rsidP="006F18EE">
            <w:pPr>
              <w:jc w:val="center"/>
            </w:pPr>
            <w:r>
              <w:t>-1</w:t>
            </w:r>
          </w:p>
        </w:tc>
        <w:tc>
          <w:tcPr>
            <w:tcW w:w="1080" w:type="dxa"/>
            <w:tcBorders>
              <w:top w:val="single" w:sz="4" w:space="0" w:color="auto"/>
              <w:bottom w:val="single" w:sz="4" w:space="0" w:color="auto"/>
            </w:tcBorders>
          </w:tcPr>
          <w:p w14:paraId="1A9B045D" w14:textId="77777777" w:rsidR="00975568" w:rsidRPr="008775C9" w:rsidRDefault="00975568" w:rsidP="006F18EE">
            <w:pPr>
              <w:jc w:val="center"/>
            </w:pPr>
            <w:r>
              <w:t>-1</w:t>
            </w:r>
          </w:p>
        </w:tc>
        <w:tc>
          <w:tcPr>
            <w:tcW w:w="1080" w:type="dxa"/>
            <w:tcBorders>
              <w:top w:val="single" w:sz="4" w:space="0" w:color="auto"/>
              <w:bottom w:val="single" w:sz="4" w:space="0" w:color="auto"/>
              <w:right w:val="single" w:sz="8" w:space="0" w:color="auto"/>
            </w:tcBorders>
          </w:tcPr>
          <w:p w14:paraId="48032CFD" w14:textId="77777777" w:rsidR="00975568" w:rsidRPr="008775C9" w:rsidRDefault="00975568" w:rsidP="006F18EE">
            <w:pPr>
              <w:jc w:val="center"/>
            </w:pPr>
            <w:r>
              <w:t>0</w:t>
            </w:r>
          </w:p>
        </w:tc>
      </w:tr>
      <w:tr w:rsidR="00975568" w14:paraId="02C7970C" w14:textId="77777777" w:rsidTr="006F18EE">
        <w:trPr>
          <w:trHeight w:val="169"/>
          <w:jc w:val="center"/>
        </w:trPr>
        <w:tc>
          <w:tcPr>
            <w:tcW w:w="1080" w:type="dxa"/>
            <w:gridSpan w:val="2"/>
            <w:tcBorders>
              <w:top w:val="single" w:sz="4" w:space="0" w:color="auto"/>
              <w:left w:val="single" w:sz="8" w:space="0" w:color="auto"/>
              <w:bottom w:val="single" w:sz="4" w:space="0" w:color="auto"/>
            </w:tcBorders>
          </w:tcPr>
          <w:p w14:paraId="3E2F3BC6" w14:textId="77777777" w:rsidR="00975568" w:rsidRPr="00AE77C0" w:rsidRDefault="00975568" w:rsidP="006F18EE">
            <w:pPr>
              <w:jc w:val="center"/>
              <w:rPr>
                <w:lang w:val="vi-VN"/>
              </w:rPr>
            </w:pPr>
            <w:r>
              <w:t>0</w:t>
            </w:r>
          </w:p>
        </w:tc>
        <w:tc>
          <w:tcPr>
            <w:tcW w:w="877" w:type="dxa"/>
            <w:tcBorders>
              <w:top w:val="single" w:sz="4" w:space="0" w:color="auto"/>
              <w:bottom w:val="single" w:sz="4" w:space="0" w:color="auto"/>
            </w:tcBorders>
          </w:tcPr>
          <w:p w14:paraId="3514E2B6"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7D4A3A67" w14:textId="77777777" w:rsidR="00975568" w:rsidRPr="008775C9" w:rsidRDefault="00975568" w:rsidP="006F18EE">
            <w:pPr>
              <w:jc w:val="center"/>
            </w:pPr>
            <w:r>
              <w:t>170</w:t>
            </w:r>
          </w:p>
        </w:tc>
        <w:tc>
          <w:tcPr>
            <w:tcW w:w="1080" w:type="dxa"/>
            <w:tcBorders>
              <w:top w:val="single" w:sz="4" w:space="0" w:color="auto"/>
              <w:bottom w:val="single" w:sz="4" w:space="0" w:color="auto"/>
            </w:tcBorders>
          </w:tcPr>
          <w:p w14:paraId="23AF7CE7" w14:textId="77777777" w:rsidR="00975568" w:rsidRPr="008775C9" w:rsidRDefault="00975568" w:rsidP="006F18EE">
            <w:pPr>
              <w:jc w:val="center"/>
            </w:pPr>
            <w:r>
              <w:t>0</w:t>
            </w:r>
          </w:p>
        </w:tc>
        <w:tc>
          <w:tcPr>
            <w:tcW w:w="1080" w:type="dxa"/>
            <w:tcBorders>
              <w:top w:val="single" w:sz="4" w:space="0" w:color="auto"/>
              <w:bottom w:val="single" w:sz="4" w:space="0" w:color="auto"/>
            </w:tcBorders>
          </w:tcPr>
          <w:p w14:paraId="1E576A95" w14:textId="77777777" w:rsidR="00975568" w:rsidRPr="000A5DC1" w:rsidRDefault="00975568" w:rsidP="006F18EE">
            <w:pPr>
              <w:jc w:val="center"/>
              <w:rPr>
                <w:color w:val="EE0000"/>
              </w:rPr>
            </w:pPr>
            <w:r w:rsidRPr="000A5DC1">
              <w:rPr>
                <w:color w:val="EE0000"/>
              </w:rPr>
              <w:t>5/2</w:t>
            </w:r>
          </w:p>
        </w:tc>
        <w:tc>
          <w:tcPr>
            <w:tcW w:w="1081" w:type="dxa"/>
            <w:tcBorders>
              <w:top w:val="single" w:sz="4" w:space="0" w:color="auto"/>
              <w:bottom w:val="single" w:sz="4" w:space="0" w:color="auto"/>
            </w:tcBorders>
          </w:tcPr>
          <w:p w14:paraId="1AA0A69B" w14:textId="77777777" w:rsidR="00975568" w:rsidRPr="008775C9" w:rsidRDefault="00975568" w:rsidP="006F18EE">
            <w:pPr>
              <w:jc w:val="center"/>
            </w:pPr>
            <w:r>
              <w:t>1/2</w:t>
            </w:r>
          </w:p>
        </w:tc>
        <w:tc>
          <w:tcPr>
            <w:tcW w:w="1080" w:type="dxa"/>
            <w:tcBorders>
              <w:top w:val="single" w:sz="4" w:space="0" w:color="auto"/>
              <w:bottom w:val="single" w:sz="4" w:space="0" w:color="auto"/>
            </w:tcBorders>
          </w:tcPr>
          <w:p w14:paraId="20243EEF" w14:textId="77777777" w:rsidR="00975568" w:rsidRPr="008775C9" w:rsidRDefault="00975568" w:rsidP="006F18EE">
            <w:pPr>
              <w:jc w:val="center"/>
            </w:pPr>
            <w:r>
              <w:t>-1/2</w:t>
            </w:r>
          </w:p>
        </w:tc>
        <w:tc>
          <w:tcPr>
            <w:tcW w:w="1080" w:type="dxa"/>
            <w:tcBorders>
              <w:top w:val="single" w:sz="4" w:space="0" w:color="auto"/>
              <w:bottom w:val="single" w:sz="4" w:space="0" w:color="auto"/>
            </w:tcBorders>
          </w:tcPr>
          <w:p w14:paraId="298F1A43" w14:textId="77777777" w:rsidR="00975568" w:rsidRPr="008775C9" w:rsidRDefault="00975568" w:rsidP="006F18EE">
            <w:pPr>
              <w:jc w:val="center"/>
            </w:pPr>
            <w:r>
              <w:t>0</w:t>
            </w:r>
          </w:p>
        </w:tc>
        <w:tc>
          <w:tcPr>
            <w:tcW w:w="1080" w:type="dxa"/>
            <w:tcBorders>
              <w:top w:val="single" w:sz="4" w:space="0" w:color="auto"/>
              <w:bottom w:val="single" w:sz="4" w:space="0" w:color="auto"/>
              <w:right w:val="single" w:sz="8" w:space="0" w:color="auto"/>
            </w:tcBorders>
          </w:tcPr>
          <w:p w14:paraId="71EF4218" w14:textId="77777777" w:rsidR="00975568" w:rsidRPr="008775C9" w:rsidRDefault="00975568" w:rsidP="006F18EE">
            <w:pPr>
              <w:jc w:val="center"/>
            </w:pPr>
            <w:r>
              <w:t>1</w:t>
            </w:r>
          </w:p>
        </w:tc>
      </w:tr>
      <w:tr w:rsidR="00975568" w14:paraId="14C65B26" w14:textId="77777777" w:rsidTr="006F18EE">
        <w:trPr>
          <w:trHeight w:val="270"/>
          <w:jc w:val="center"/>
        </w:trPr>
        <w:tc>
          <w:tcPr>
            <w:tcW w:w="1957" w:type="dxa"/>
            <w:gridSpan w:val="3"/>
            <w:vMerge w:val="restart"/>
            <w:tcBorders>
              <w:top w:val="single" w:sz="4" w:space="0" w:color="auto"/>
              <w:left w:val="single" w:sz="8" w:space="0" w:color="auto"/>
              <w:bottom w:val="single" w:sz="4" w:space="0" w:color="auto"/>
            </w:tcBorders>
          </w:tcPr>
          <w:p w14:paraId="3DFA5272" w14:textId="77777777" w:rsidR="00975568" w:rsidRPr="00AE77C0" w:rsidRDefault="00975568" w:rsidP="006F18EE">
            <w:pPr>
              <w:jc w:val="center"/>
              <w:rPr>
                <w:lang w:val="vi-VN"/>
              </w:rPr>
            </w:pPr>
          </w:p>
        </w:tc>
        <w:tc>
          <w:tcPr>
            <w:tcW w:w="1286" w:type="dxa"/>
            <w:tcBorders>
              <w:top w:val="single" w:sz="4" w:space="0" w:color="auto"/>
              <w:bottom w:val="single" w:sz="4" w:space="0" w:color="auto"/>
            </w:tcBorders>
          </w:tcPr>
          <w:p w14:paraId="4739A3E7" w14:textId="77777777" w:rsidR="00975568" w:rsidRPr="008775C9" w:rsidRDefault="00975568" w:rsidP="006F18EE">
            <w:pPr>
              <w:jc w:val="center"/>
            </w:pPr>
            <w:r>
              <w:t>700 + 280t</w:t>
            </w:r>
          </w:p>
        </w:tc>
        <w:tc>
          <w:tcPr>
            <w:tcW w:w="1080" w:type="dxa"/>
            <w:tcBorders>
              <w:top w:val="single" w:sz="4" w:space="0" w:color="auto"/>
              <w:bottom w:val="single" w:sz="4" w:space="0" w:color="auto"/>
            </w:tcBorders>
          </w:tcPr>
          <w:p w14:paraId="0951A026" w14:textId="77777777" w:rsidR="00975568" w:rsidRPr="008775C9" w:rsidRDefault="00975568" w:rsidP="006F18EE">
            <w:pPr>
              <w:jc w:val="center"/>
            </w:pPr>
            <w:r>
              <w:t>0</w:t>
            </w:r>
          </w:p>
        </w:tc>
        <w:tc>
          <w:tcPr>
            <w:tcW w:w="1080" w:type="dxa"/>
            <w:tcBorders>
              <w:top w:val="single" w:sz="4" w:space="0" w:color="auto"/>
              <w:bottom w:val="single" w:sz="4" w:space="0" w:color="auto"/>
            </w:tcBorders>
          </w:tcPr>
          <w:p w14:paraId="1B79935F" w14:textId="77777777" w:rsidR="00975568" w:rsidRPr="008775C9" w:rsidRDefault="00975568" w:rsidP="006F18EE">
            <w:pPr>
              <w:jc w:val="center"/>
            </w:pPr>
            <w:r>
              <w:t>-5 + 4t</w:t>
            </w:r>
          </w:p>
        </w:tc>
        <w:tc>
          <w:tcPr>
            <w:tcW w:w="1081" w:type="dxa"/>
            <w:tcBorders>
              <w:top w:val="single" w:sz="4" w:space="0" w:color="auto"/>
              <w:bottom w:val="single" w:sz="4" w:space="0" w:color="auto"/>
            </w:tcBorders>
          </w:tcPr>
          <w:p w14:paraId="22175484" w14:textId="77777777" w:rsidR="00975568" w:rsidRPr="00BD725E" w:rsidRDefault="00975568" w:rsidP="006F18EE">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74121DD9" w14:textId="77777777" w:rsidR="00975568" w:rsidRPr="000A5DC1" w:rsidRDefault="00975568" w:rsidP="006F18EE">
            <w:pPr>
              <w:jc w:val="center"/>
            </w:pPr>
            <w:r>
              <w:t>5 + 2t</w:t>
            </w:r>
          </w:p>
        </w:tc>
        <w:tc>
          <w:tcPr>
            <w:tcW w:w="1080" w:type="dxa"/>
            <w:tcBorders>
              <w:top w:val="single" w:sz="4" w:space="0" w:color="auto"/>
              <w:bottom w:val="single" w:sz="4" w:space="0" w:color="auto"/>
            </w:tcBorders>
          </w:tcPr>
          <w:p w14:paraId="760FFC20" w14:textId="77777777" w:rsidR="00975568" w:rsidRPr="000A5DC1" w:rsidRDefault="00975568" w:rsidP="006F18EE">
            <w:pPr>
              <w:jc w:val="center"/>
            </w:pPr>
            <w:r>
              <w:t>0</w:t>
            </w:r>
          </w:p>
        </w:tc>
        <w:tc>
          <w:tcPr>
            <w:tcW w:w="1080" w:type="dxa"/>
            <w:tcBorders>
              <w:top w:val="single" w:sz="4" w:space="0" w:color="auto"/>
              <w:bottom w:val="single" w:sz="4" w:space="0" w:color="auto"/>
              <w:right w:val="single" w:sz="8" w:space="0" w:color="auto"/>
            </w:tcBorders>
          </w:tcPr>
          <w:p w14:paraId="5E483FD9" w14:textId="77777777" w:rsidR="00975568" w:rsidRPr="008775C9" w:rsidRDefault="00975568" w:rsidP="006F18EE">
            <w:pPr>
              <w:jc w:val="center"/>
            </w:pPr>
            <w:r>
              <w:t>0</w:t>
            </w:r>
          </w:p>
        </w:tc>
      </w:tr>
      <w:tr w:rsidR="00975568" w14:paraId="093A174E" w14:textId="77777777" w:rsidTr="006F18EE">
        <w:trPr>
          <w:trHeight w:val="233"/>
          <w:jc w:val="center"/>
        </w:trPr>
        <w:tc>
          <w:tcPr>
            <w:tcW w:w="1957" w:type="dxa"/>
            <w:gridSpan w:val="3"/>
            <w:vMerge/>
            <w:tcBorders>
              <w:top w:val="single" w:sz="4" w:space="0" w:color="auto"/>
              <w:left w:val="single" w:sz="8" w:space="0" w:color="auto"/>
              <w:bottom w:val="single" w:sz="8" w:space="0" w:color="auto"/>
            </w:tcBorders>
          </w:tcPr>
          <w:p w14:paraId="18A38930" w14:textId="77777777" w:rsidR="00975568" w:rsidRPr="00AE77C0" w:rsidRDefault="00975568" w:rsidP="006F18EE">
            <w:pPr>
              <w:jc w:val="center"/>
              <w:rPr>
                <w:lang w:val="vi-VN"/>
              </w:rPr>
            </w:pPr>
          </w:p>
        </w:tc>
        <w:tc>
          <w:tcPr>
            <w:tcW w:w="1286" w:type="dxa"/>
            <w:tcBorders>
              <w:top w:val="single" w:sz="4" w:space="0" w:color="auto"/>
              <w:bottom w:val="single" w:sz="8" w:space="0" w:color="auto"/>
            </w:tcBorders>
          </w:tcPr>
          <w:p w14:paraId="54D2BBBF" w14:textId="77777777" w:rsidR="00975568" w:rsidRPr="008775C9" w:rsidRDefault="00975568" w:rsidP="006F18EE">
            <w:pPr>
              <w:jc w:val="center"/>
            </w:pPr>
            <w:r>
              <w:t>-60</w:t>
            </w:r>
          </w:p>
        </w:tc>
        <w:tc>
          <w:tcPr>
            <w:tcW w:w="1080" w:type="dxa"/>
            <w:tcBorders>
              <w:top w:val="single" w:sz="4" w:space="0" w:color="auto"/>
              <w:bottom w:val="single" w:sz="8" w:space="0" w:color="auto"/>
            </w:tcBorders>
          </w:tcPr>
          <w:p w14:paraId="337968E7" w14:textId="77777777" w:rsidR="00975568" w:rsidRPr="008775C9" w:rsidRDefault="00975568" w:rsidP="006F18EE">
            <w:pPr>
              <w:jc w:val="center"/>
            </w:pPr>
            <w:r>
              <w:t>0</w:t>
            </w:r>
          </w:p>
        </w:tc>
        <w:tc>
          <w:tcPr>
            <w:tcW w:w="1080" w:type="dxa"/>
            <w:tcBorders>
              <w:top w:val="single" w:sz="4" w:space="0" w:color="auto"/>
              <w:bottom w:val="single" w:sz="8" w:space="0" w:color="auto"/>
            </w:tcBorders>
          </w:tcPr>
          <w:p w14:paraId="53BA2994" w14:textId="77777777" w:rsidR="00975568" w:rsidRPr="008775C9" w:rsidRDefault="00975568" w:rsidP="006F18EE">
            <w:pPr>
              <w:jc w:val="center"/>
            </w:pPr>
            <w:r>
              <w:t>-1</w:t>
            </w:r>
          </w:p>
        </w:tc>
        <w:tc>
          <w:tcPr>
            <w:tcW w:w="1081" w:type="dxa"/>
            <w:tcBorders>
              <w:top w:val="single" w:sz="4" w:space="0" w:color="auto"/>
              <w:bottom w:val="single" w:sz="8" w:space="0" w:color="auto"/>
            </w:tcBorders>
          </w:tcPr>
          <w:p w14:paraId="27D9ED6E" w14:textId="77777777" w:rsidR="00975568" w:rsidRPr="008775C9" w:rsidRDefault="00975568" w:rsidP="006F18EE">
            <w:pPr>
              <w:jc w:val="center"/>
            </w:pPr>
            <w:r>
              <w:t>0</w:t>
            </w:r>
          </w:p>
        </w:tc>
        <w:tc>
          <w:tcPr>
            <w:tcW w:w="1080" w:type="dxa"/>
            <w:tcBorders>
              <w:top w:val="single" w:sz="4" w:space="0" w:color="auto"/>
              <w:bottom w:val="single" w:sz="8" w:space="0" w:color="auto"/>
            </w:tcBorders>
          </w:tcPr>
          <w:p w14:paraId="6E76668E" w14:textId="77777777" w:rsidR="00975568" w:rsidRPr="000A5DC1" w:rsidRDefault="00975568" w:rsidP="006F18EE">
            <w:pPr>
              <w:jc w:val="center"/>
            </w:pPr>
            <w:r>
              <w:t>1</w:t>
            </w:r>
          </w:p>
        </w:tc>
        <w:tc>
          <w:tcPr>
            <w:tcW w:w="1080" w:type="dxa"/>
            <w:tcBorders>
              <w:top w:val="single" w:sz="4" w:space="0" w:color="auto"/>
              <w:bottom w:val="single" w:sz="8" w:space="0" w:color="auto"/>
            </w:tcBorders>
          </w:tcPr>
          <w:p w14:paraId="4F494E5F" w14:textId="77777777" w:rsidR="00975568" w:rsidRPr="000A5DC1" w:rsidRDefault="00975568" w:rsidP="006F18EE">
            <w:pPr>
              <w:jc w:val="center"/>
            </w:pPr>
            <w:r>
              <w:t>1</w:t>
            </w:r>
          </w:p>
        </w:tc>
        <w:tc>
          <w:tcPr>
            <w:tcW w:w="1080" w:type="dxa"/>
            <w:tcBorders>
              <w:top w:val="single" w:sz="4" w:space="0" w:color="auto"/>
              <w:bottom w:val="single" w:sz="8" w:space="0" w:color="auto"/>
              <w:right w:val="single" w:sz="8" w:space="0" w:color="auto"/>
            </w:tcBorders>
          </w:tcPr>
          <w:p w14:paraId="4A5064DC" w14:textId="77777777" w:rsidR="00975568" w:rsidRPr="008775C9" w:rsidRDefault="00975568" w:rsidP="006F18EE">
            <w:pPr>
              <w:jc w:val="center"/>
            </w:pPr>
            <w:r>
              <w:t>0</w:t>
            </w:r>
          </w:p>
        </w:tc>
      </w:tr>
      <w:tr w:rsidR="00975568" w14:paraId="21079E01" w14:textId="77777777" w:rsidTr="006F18EE">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149CB479" w14:textId="77777777" w:rsidR="00975568" w:rsidRPr="00AE77C0" w:rsidRDefault="00975568" w:rsidP="006F18EE">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5AC45514"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3900D947" w14:textId="77777777" w:rsidR="00975568" w:rsidRPr="000A5DC1" w:rsidRDefault="00975568" w:rsidP="006F18EE">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709C39AE" w14:textId="77777777" w:rsidR="00975568" w:rsidRPr="000A5DC1" w:rsidRDefault="00975568" w:rsidP="006F18EE">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345DAD97" w14:textId="77777777" w:rsidR="00975568" w:rsidRPr="000A5DC1" w:rsidRDefault="00975568" w:rsidP="006F18EE">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08D94A8F" w14:textId="77777777" w:rsidR="00975568" w:rsidRPr="007500D4" w:rsidRDefault="00975568" w:rsidP="006F18EE">
            <w:pPr>
              <w:jc w:val="center"/>
              <w:rPr>
                <w:color w:val="EE0000"/>
              </w:rPr>
            </w:pPr>
            <w:r w:rsidRPr="00E31FB3">
              <w:t>1/2</w:t>
            </w:r>
          </w:p>
        </w:tc>
        <w:tc>
          <w:tcPr>
            <w:tcW w:w="1080" w:type="dxa"/>
            <w:tcBorders>
              <w:top w:val="single" w:sz="8" w:space="0" w:color="auto"/>
              <w:left w:val="single" w:sz="6" w:space="0" w:color="auto"/>
              <w:bottom w:val="single" w:sz="4" w:space="0" w:color="auto"/>
              <w:right w:val="single" w:sz="6" w:space="0" w:color="auto"/>
            </w:tcBorders>
          </w:tcPr>
          <w:p w14:paraId="130DF51E" w14:textId="77777777" w:rsidR="00975568" w:rsidRPr="000A5DC1" w:rsidRDefault="00975568" w:rsidP="006F18EE">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198136F9" w14:textId="77777777" w:rsidR="00975568" w:rsidRPr="00E31FB3" w:rsidRDefault="00975568" w:rsidP="006F18EE">
            <w:pPr>
              <w:jc w:val="center"/>
              <w:rPr>
                <w:color w:val="EE0000"/>
              </w:rPr>
            </w:pPr>
            <w:r w:rsidRPr="00E31FB3">
              <w:rPr>
                <w:color w:val="EE0000"/>
              </w:rPr>
              <w:t>1/2</w:t>
            </w:r>
          </w:p>
        </w:tc>
        <w:tc>
          <w:tcPr>
            <w:tcW w:w="1080" w:type="dxa"/>
            <w:tcBorders>
              <w:top w:val="single" w:sz="8" w:space="0" w:color="auto"/>
              <w:left w:val="single" w:sz="6" w:space="0" w:color="auto"/>
              <w:bottom w:val="single" w:sz="4" w:space="0" w:color="auto"/>
              <w:right w:val="single" w:sz="8" w:space="0" w:color="auto"/>
            </w:tcBorders>
          </w:tcPr>
          <w:p w14:paraId="0D26B558" w14:textId="77777777" w:rsidR="00975568" w:rsidRPr="000A5DC1" w:rsidRDefault="00975568" w:rsidP="006F18EE">
            <w:pPr>
              <w:jc w:val="center"/>
            </w:pPr>
            <w:r>
              <w:t>0</w:t>
            </w:r>
          </w:p>
        </w:tc>
      </w:tr>
      <w:tr w:rsidR="00975568" w14:paraId="239A5D59" w14:textId="77777777" w:rsidTr="006F18EE">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3C454635" w14:textId="77777777" w:rsidR="00975568" w:rsidRPr="00AE77C0" w:rsidRDefault="00975568" w:rsidP="006F18EE">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48A341C9"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3A1F9064" w14:textId="77777777" w:rsidR="00975568" w:rsidRPr="000A5DC1" w:rsidRDefault="00975568" w:rsidP="006F18EE">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67F31408" w14:textId="77777777" w:rsidR="00975568" w:rsidRPr="000A5DC1" w:rsidRDefault="00975568" w:rsidP="006F18EE">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73547096" w14:textId="77777777" w:rsidR="00975568" w:rsidRPr="000A5DC1" w:rsidRDefault="00975568" w:rsidP="006F18EE">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09702A19" w14:textId="77777777" w:rsidR="00975568" w:rsidRPr="007500D4" w:rsidRDefault="00975568" w:rsidP="006F18EE">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2F0BC172" w14:textId="77777777" w:rsidR="00975568" w:rsidRPr="000A5DC1" w:rsidRDefault="00975568" w:rsidP="006F18EE">
            <w:pPr>
              <w:jc w:val="center"/>
              <w:rPr>
                <w:color w:val="EE0000"/>
              </w:rPr>
            </w:pPr>
            <w:r>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71090D60" w14:textId="77777777" w:rsidR="00975568" w:rsidRPr="00E31FB3" w:rsidRDefault="00975568" w:rsidP="006F18EE">
            <w:pPr>
              <w:jc w:val="center"/>
              <w:rPr>
                <w:color w:val="EE0000"/>
              </w:rPr>
            </w:pPr>
            <w:r w:rsidRPr="00E31FB3">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03530959" w14:textId="77777777" w:rsidR="00975568" w:rsidRPr="000A5DC1" w:rsidRDefault="00975568" w:rsidP="006F18EE">
            <w:pPr>
              <w:jc w:val="center"/>
              <w:rPr>
                <w:color w:val="EE0000"/>
              </w:rPr>
            </w:pPr>
            <w:r>
              <w:rPr>
                <w:color w:val="EE0000"/>
              </w:rPr>
              <w:t>0</w:t>
            </w:r>
          </w:p>
        </w:tc>
      </w:tr>
      <w:tr w:rsidR="00975568" w14:paraId="36147BB6" w14:textId="77777777" w:rsidTr="006F18EE">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73FBD3C8" w14:textId="77777777" w:rsidR="00975568" w:rsidRPr="00AE77C0" w:rsidRDefault="00975568" w:rsidP="006F18EE">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1EF89632"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41A6BD6D" w14:textId="77777777" w:rsidR="00975568" w:rsidRPr="000A5DC1" w:rsidRDefault="00975568" w:rsidP="006F18EE">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34BDE074" w14:textId="77777777" w:rsidR="00975568" w:rsidRPr="000A5DC1" w:rsidRDefault="00975568" w:rsidP="006F18EE">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7358A485" w14:textId="77777777" w:rsidR="00975568" w:rsidRPr="000A5DC1" w:rsidRDefault="00975568" w:rsidP="006F18EE">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2AAC6F1D" w14:textId="77777777" w:rsidR="00975568" w:rsidRPr="00E31FB3" w:rsidRDefault="00975568" w:rsidP="006F18EE">
            <w:pPr>
              <w:jc w:val="center"/>
              <w:rPr>
                <w:color w:val="EE0000"/>
                <w:lang w:val="vi-VN"/>
              </w:rPr>
            </w:pPr>
            <w:r w:rsidRPr="00E31FB3">
              <w:t>1/2</w:t>
            </w:r>
          </w:p>
        </w:tc>
        <w:tc>
          <w:tcPr>
            <w:tcW w:w="1080" w:type="dxa"/>
            <w:tcBorders>
              <w:top w:val="single" w:sz="4" w:space="0" w:color="auto"/>
              <w:left w:val="single" w:sz="6" w:space="0" w:color="auto"/>
              <w:bottom w:val="single" w:sz="4" w:space="0" w:color="auto"/>
              <w:right w:val="single" w:sz="6" w:space="0" w:color="auto"/>
            </w:tcBorders>
          </w:tcPr>
          <w:p w14:paraId="342F7B7C" w14:textId="77777777" w:rsidR="00975568" w:rsidRPr="000A5DC1" w:rsidRDefault="00975568" w:rsidP="006F18EE">
            <w:pPr>
              <w:jc w:val="center"/>
            </w:pPr>
            <w:r>
              <w:t>2</w:t>
            </w:r>
          </w:p>
        </w:tc>
        <w:tc>
          <w:tcPr>
            <w:tcW w:w="1080" w:type="dxa"/>
            <w:tcBorders>
              <w:top w:val="single" w:sz="4" w:space="0" w:color="auto"/>
              <w:left w:val="single" w:sz="6" w:space="0" w:color="auto"/>
              <w:bottom w:val="single" w:sz="4" w:space="0" w:color="auto"/>
              <w:right w:val="single" w:sz="6" w:space="0" w:color="auto"/>
            </w:tcBorders>
          </w:tcPr>
          <w:p w14:paraId="1CA1169F" w14:textId="77777777" w:rsidR="00975568" w:rsidRPr="00E31FB3" w:rsidRDefault="00975568" w:rsidP="006F18EE">
            <w:pPr>
              <w:jc w:val="center"/>
              <w:rPr>
                <w:b/>
                <w:bCs/>
                <w:color w:val="EE0000"/>
                <w:lang w:val="vi-VN"/>
              </w:rPr>
            </w:pPr>
            <w:r w:rsidRPr="00E31FB3">
              <w:rPr>
                <w:b/>
                <w:bCs/>
                <w:color w:val="EE0000"/>
                <w:lang w:val="vi-VN"/>
              </w:rPr>
              <w:t>(</w:t>
            </w:r>
            <w:r w:rsidRPr="00E31FB3">
              <w:rPr>
                <w:b/>
                <w:bCs/>
                <w:color w:val="EE0000"/>
              </w:rPr>
              <w:t>5/2</w:t>
            </w:r>
            <w:r w:rsidRPr="00E31FB3">
              <w:rPr>
                <w:b/>
                <w:bCs/>
                <w:color w:val="EE0000"/>
                <w:lang w:val="vi-VN"/>
              </w:rPr>
              <w:t>)</w:t>
            </w:r>
          </w:p>
        </w:tc>
        <w:tc>
          <w:tcPr>
            <w:tcW w:w="1080" w:type="dxa"/>
            <w:tcBorders>
              <w:top w:val="single" w:sz="4" w:space="0" w:color="auto"/>
              <w:left w:val="single" w:sz="6" w:space="0" w:color="auto"/>
              <w:bottom w:val="single" w:sz="4" w:space="0" w:color="auto"/>
              <w:right w:val="single" w:sz="8" w:space="0" w:color="auto"/>
            </w:tcBorders>
          </w:tcPr>
          <w:p w14:paraId="6AED8BAE" w14:textId="77777777" w:rsidR="00975568" w:rsidRPr="000A5DC1" w:rsidRDefault="00975568" w:rsidP="006F18EE">
            <w:pPr>
              <w:jc w:val="center"/>
            </w:pPr>
            <w:r>
              <w:t>1</w:t>
            </w:r>
          </w:p>
        </w:tc>
      </w:tr>
      <w:tr w:rsidR="00975568" w14:paraId="0FFFBE63" w14:textId="77777777" w:rsidTr="006F18EE">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4ADAC55D" w14:textId="77777777" w:rsidR="00975568" w:rsidRPr="00AE77C0" w:rsidRDefault="00975568" w:rsidP="006F18EE">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45D26F3B" w14:textId="77777777" w:rsidR="00975568" w:rsidRPr="000A5DC1" w:rsidRDefault="00975568" w:rsidP="006F18EE">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3501FA3C" w14:textId="77777777" w:rsidR="00975568" w:rsidRPr="000A5DC1" w:rsidRDefault="00975568" w:rsidP="006F18EE">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27E9946F" w14:textId="77777777" w:rsidR="00975568" w:rsidRPr="000A5DC1" w:rsidRDefault="00975568" w:rsidP="006F18EE">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46F0287C" w14:textId="77777777" w:rsidR="00975568" w:rsidRPr="00BD725E" w:rsidRDefault="00975568" w:rsidP="006F18EE">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064E05CD" w14:textId="77777777" w:rsidR="00975568" w:rsidRPr="002C0050" w:rsidRDefault="00975568" w:rsidP="006F18EE">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7A413A66" w14:textId="77777777" w:rsidR="00975568" w:rsidRPr="00BD725E" w:rsidRDefault="00975568" w:rsidP="006F18EE">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336A4C59" w14:textId="77777777" w:rsidR="00975568" w:rsidRPr="000A5DC1" w:rsidRDefault="00975568" w:rsidP="006F18EE">
            <w:pPr>
              <w:jc w:val="center"/>
            </w:pPr>
            <w:r>
              <w:t>0</w:t>
            </w:r>
          </w:p>
        </w:tc>
      </w:tr>
      <w:tr w:rsidR="00975568" w14:paraId="0B92B712" w14:textId="77777777" w:rsidTr="006F18EE">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61379D73" w14:textId="77777777" w:rsidR="00975568" w:rsidRPr="00AE77C0" w:rsidRDefault="00975568" w:rsidP="006F18EE">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2DA03B8A"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7718F326" w14:textId="77777777" w:rsidR="00975568" w:rsidRPr="00E5691A" w:rsidRDefault="00975568" w:rsidP="006F18EE">
            <w:pPr>
              <w:jc w:val="center"/>
            </w:pPr>
            <w:r>
              <w:t>36</w:t>
            </w:r>
          </w:p>
        </w:tc>
        <w:tc>
          <w:tcPr>
            <w:tcW w:w="1080" w:type="dxa"/>
            <w:tcBorders>
              <w:top w:val="single" w:sz="8" w:space="0" w:color="auto"/>
              <w:left w:val="single" w:sz="4" w:space="0" w:color="auto"/>
              <w:bottom w:val="single" w:sz="4" w:space="0" w:color="auto"/>
              <w:right w:val="single" w:sz="4" w:space="0" w:color="auto"/>
            </w:tcBorders>
          </w:tcPr>
          <w:p w14:paraId="1334E6BA" w14:textId="77777777" w:rsidR="00975568" w:rsidRDefault="00975568" w:rsidP="006F18EE">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6F843307" w14:textId="77777777" w:rsidR="00975568" w:rsidRDefault="00975568" w:rsidP="006F18EE">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3DA67BFE" w14:textId="77777777" w:rsidR="00975568" w:rsidRPr="00B01ABF" w:rsidRDefault="00975568" w:rsidP="006F18EE">
            <w:pPr>
              <w:jc w:val="center"/>
              <w:rPr>
                <w:color w:val="EE0000"/>
                <w:lang w:val="vi-VN"/>
              </w:rPr>
            </w:pPr>
            <w:r w:rsidRPr="00B01ABF">
              <w:rPr>
                <w:color w:val="EE0000"/>
              </w:rPr>
              <w:t>2</w:t>
            </w:r>
            <w:r w:rsidRPr="00B01ABF">
              <w:rPr>
                <w:color w:val="EE0000"/>
                <w:lang w:val="vi-VN"/>
              </w:rPr>
              <w:t>/5</w:t>
            </w:r>
          </w:p>
        </w:tc>
        <w:tc>
          <w:tcPr>
            <w:tcW w:w="1080" w:type="dxa"/>
            <w:tcBorders>
              <w:top w:val="single" w:sz="8" w:space="0" w:color="auto"/>
              <w:left w:val="single" w:sz="4" w:space="0" w:color="auto"/>
              <w:bottom w:val="single" w:sz="4" w:space="0" w:color="auto"/>
              <w:right w:val="single" w:sz="4" w:space="0" w:color="auto"/>
            </w:tcBorders>
          </w:tcPr>
          <w:p w14:paraId="36EFA135" w14:textId="77777777" w:rsidR="00975568" w:rsidRPr="007500D4" w:rsidRDefault="00975568" w:rsidP="006F18EE">
            <w:pPr>
              <w:jc w:val="center"/>
              <w:rPr>
                <w:lang w:val="vi-VN"/>
              </w:rPr>
            </w:pPr>
            <w:r>
              <w:rPr>
                <w:lang w:val="vi-VN"/>
              </w:rPr>
              <w:t>3/5</w:t>
            </w:r>
          </w:p>
        </w:tc>
        <w:tc>
          <w:tcPr>
            <w:tcW w:w="1080" w:type="dxa"/>
            <w:tcBorders>
              <w:top w:val="single" w:sz="8" w:space="0" w:color="auto"/>
              <w:left w:val="single" w:sz="4" w:space="0" w:color="auto"/>
              <w:bottom w:val="single" w:sz="4" w:space="0" w:color="auto"/>
              <w:right w:val="single" w:sz="4" w:space="0" w:color="auto"/>
            </w:tcBorders>
          </w:tcPr>
          <w:p w14:paraId="2208313E" w14:textId="77777777" w:rsidR="00975568" w:rsidRPr="007500D4" w:rsidRDefault="00975568" w:rsidP="006F18EE">
            <w:pPr>
              <w:jc w:val="center"/>
              <w:rPr>
                <w:lang w:val="vi-VN"/>
              </w:rPr>
            </w:pPr>
            <w:r>
              <w:rPr>
                <w:lang w:val="vi-VN"/>
              </w:rPr>
              <w:t>0</w:t>
            </w:r>
          </w:p>
        </w:tc>
        <w:tc>
          <w:tcPr>
            <w:tcW w:w="1080" w:type="dxa"/>
            <w:tcBorders>
              <w:top w:val="single" w:sz="8" w:space="0" w:color="auto"/>
              <w:left w:val="single" w:sz="4" w:space="0" w:color="auto"/>
              <w:bottom w:val="single" w:sz="4" w:space="0" w:color="auto"/>
              <w:right w:val="single" w:sz="8" w:space="0" w:color="auto"/>
            </w:tcBorders>
          </w:tcPr>
          <w:p w14:paraId="2F55D9D6" w14:textId="77777777" w:rsidR="00975568" w:rsidRPr="007500D4" w:rsidRDefault="00975568" w:rsidP="006F18EE">
            <w:pPr>
              <w:jc w:val="center"/>
              <w:rPr>
                <w:lang w:val="vi-VN"/>
              </w:rPr>
            </w:pPr>
            <w:r>
              <w:rPr>
                <w:lang w:val="vi-VN"/>
              </w:rPr>
              <w:t>-1/5</w:t>
            </w:r>
          </w:p>
        </w:tc>
      </w:tr>
      <w:tr w:rsidR="00975568" w14:paraId="51A09AC8"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1685D63A" w14:textId="77777777" w:rsidR="00975568" w:rsidRPr="00AE77C0" w:rsidRDefault="00975568" w:rsidP="006F18EE">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27783AC0"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4A729CC2" w14:textId="77777777" w:rsidR="00975568" w:rsidRPr="00E5691A" w:rsidRDefault="00975568" w:rsidP="006F18EE">
            <w:pPr>
              <w:jc w:val="center"/>
            </w:pPr>
            <w:r>
              <w:t>68</w:t>
            </w:r>
          </w:p>
        </w:tc>
        <w:tc>
          <w:tcPr>
            <w:tcW w:w="1080" w:type="dxa"/>
            <w:tcBorders>
              <w:top w:val="single" w:sz="4" w:space="0" w:color="auto"/>
              <w:left w:val="single" w:sz="4" w:space="0" w:color="auto"/>
              <w:bottom w:val="single" w:sz="4" w:space="0" w:color="auto"/>
              <w:right w:val="single" w:sz="4" w:space="0" w:color="auto"/>
            </w:tcBorders>
          </w:tcPr>
          <w:p w14:paraId="29F4A37B" w14:textId="77777777" w:rsidR="00975568" w:rsidRDefault="00975568" w:rsidP="006F18EE">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293079D4" w14:textId="77777777" w:rsidR="00975568" w:rsidRDefault="00975568" w:rsidP="006F18EE">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43BE932E" w14:textId="77777777" w:rsidR="00975568" w:rsidRPr="00B01ABF" w:rsidRDefault="00975568" w:rsidP="006F18EE">
            <w:pPr>
              <w:jc w:val="center"/>
              <w:rPr>
                <w:color w:val="EE0000"/>
                <w:lang w:val="vi-VN"/>
              </w:rPr>
            </w:pPr>
            <w:r w:rsidRPr="00B01ABF">
              <w:rPr>
                <w:color w:val="EE0000"/>
              </w:rPr>
              <w:t>1</w:t>
            </w:r>
            <w:r w:rsidRPr="00B01ABF">
              <w:rPr>
                <w:color w:val="EE0000"/>
                <w:lang w:val="vi-VN"/>
              </w:rPr>
              <w:t>/5</w:t>
            </w:r>
          </w:p>
        </w:tc>
        <w:tc>
          <w:tcPr>
            <w:tcW w:w="1080" w:type="dxa"/>
            <w:tcBorders>
              <w:top w:val="single" w:sz="4" w:space="0" w:color="auto"/>
              <w:left w:val="single" w:sz="4" w:space="0" w:color="auto"/>
              <w:bottom w:val="single" w:sz="4" w:space="0" w:color="auto"/>
              <w:right w:val="single" w:sz="4" w:space="0" w:color="auto"/>
            </w:tcBorders>
          </w:tcPr>
          <w:p w14:paraId="01212B66" w14:textId="77777777" w:rsidR="00975568" w:rsidRPr="007500D4" w:rsidRDefault="00975568" w:rsidP="006F18EE">
            <w:pPr>
              <w:jc w:val="center"/>
              <w:rPr>
                <w:lang w:val="vi-VN"/>
              </w:rPr>
            </w:pPr>
            <w:r>
              <w:rPr>
                <w:lang w:val="vi-VN"/>
              </w:rPr>
              <w:t>-1/5</w:t>
            </w:r>
          </w:p>
        </w:tc>
        <w:tc>
          <w:tcPr>
            <w:tcW w:w="1080" w:type="dxa"/>
            <w:tcBorders>
              <w:top w:val="single" w:sz="4" w:space="0" w:color="auto"/>
              <w:left w:val="single" w:sz="4" w:space="0" w:color="auto"/>
              <w:bottom w:val="single" w:sz="4" w:space="0" w:color="auto"/>
              <w:right w:val="single" w:sz="4" w:space="0" w:color="auto"/>
            </w:tcBorders>
          </w:tcPr>
          <w:p w14:paraId="708A99CE" w14:textId="77777777" w:rsidR="00975568" w:rsidRPr="007500D4" w:rsidRDefault="00975568" w:rsidP="006F18EE">
            <w:pPr>
              <w:jc w:val="center"/>
              <w:rPr>
                <w:lang w:val="vi-VN"/>
              </w:rPr>
            </w:pPr>
            <w:r>
              <w:rPr>
                <w:lang w:val="vi-VN"/>
              </w:rPr>
              <w:t>0</w:t>
            </w:r>
          </w:p>
        </w:tc>
        <w:tc>
          <w:tcPr>
            <w:tcW w:w="1080" w:type="dxa"/>
            <w:tcBorders>
              <w:top w:val="single" w:sz="4" w:space="0" w:color="auto"/>
              <w:left w:val="single" w:sz="4" w:space="0" w:color="auto"/>
              <w:bottom w:val="single" w:sz="4" w:space="0" w:color="auto"/>
              <w:right w:val="single" w:sz="8" w:space="0" w:color="auto"/>
            </w:tcBorders>
          </w:tcPr>
          <w:p w14:paraId="103B650F" w14:textId="77777777" w:rsidR="00975568" w:rsidRPr="008F2A92" w:rsidRDefault="00975568" w:rsidP="006F18EE">
            <w:pPr>
              <w:jc w:val="center"/>
              <w:rPr>
                <w:lang w:val="vi-VN"/>
              </w:rPr>
            </w:pPr>
            <w:r>
              <w:t>2</w:t>
            </w:r>
            <w:r>
              <w:rPr>
                <w:lang w:val="vi-VN"/>
              </w:rPr>
              <w:t>/5</w:t>
            </w:r>
          </w:p>
        </w:tc>
      </w:tr>
      <w:tr w:rsidR="00975568" w14:paraId="67AC637F" w14:textId="77777777" w:rsidTr="006F18EE">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195EDC8D" w14:textId="77777777" w:rsidR="00975568" w:rsidRPr="00E5691A" w:rsidRDefault="00975568" w:rsidP="006F18EE">
            <w:pPr>
              <w:jc w:val="center"/>
              <w:rPr>
                <w:lang w:val="vi-VN"/>
              </w:rPr>
            </w:pPr>
            <w:r>
              <w:t>0</w:t>
            </w:r>
          </w:p>
        </w:tc>
        <w:tc>
          <w:tcPr>
            <w:tcW w:w="979" w:type="dxa"/>
            <w:gridSpan w:val="2"/>
            <w:tcBorders>
              <w:top w:val="single" w:sz="4" w:space="0" w:color="auto"/>
              <w:bottom w:val="single" w:sz="6" w:space="0" w:color="auto"/>
              <w:right w:val="single" w:sz="4" w:space="0" w:color="auto"/>
            </w:tcBorders>
          </w:tcPr>
          <w:p w14:paraId="673FC44B"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286" w:type="dxa"/>
            <w:tcBorders>
              <w:top w:val="single" w:sz="4" w:space="0" w:color="auto"/>
              <w:left w:val="single" w:sz="4" w:space="0" w:color="auto"/>
              <w:bottom w:val="single" w:sz="6" w:space="0" w:color="auto"/>
              <w:right w:val="single" w:sz="4" w:space="0" w:color="auto"/>
            </w:tcBorders>
          </w:tcPr>
          <w:p w14:paraId="145A5E7F" w14:textId="77777777" w:rsidR="00975568" w:rsidRPr="00E31FB3" w:rsidRDefault="00975568" w:rsidP="006F18EE">
            <w:pPr>
              <w:jc w:val="center"/>
              <w:rPr>
                <w:color w:val="EE0000"/>
              </w:rPr>
            </w:pPr>
            <w:r>
              <w:rPr>
                <w:color w:val="EE0000"/>
              </w:rPr>
              <w:t>8</w:t>
            </w:r>
          </w:p>
        </w:tc>
        <w:tc>
          <w:tcPr>
            <w:tcW w:w="1080" w:type="dxa"/>
            <w:tcBorders>
              <w:top w:val="single" w:sz="4" w:space="0" w:color="auto"/>
              <w:left w:val="single" w:sz="4" w:space="0" w:color="auto"/>
              <w:bottom w:val="single" w:sz="6" w:space="0" w:color="auto"/>
              <w:right w:val="single" w:sz="4" w:space="0" w:color="auto"/>
            </w:tcBorders>
          </w:tcPr>
          <w:p w14:paraId="69E7DB2B" w14:textId="77777777" w:rsidR="00975568" w:rsidRPr="00E31FB3" w:rsidRDefault="00975568" w:rsidP="006F18EE">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7ECFE0D3" w14:textId="77777777" w:rsidR="00975568" w:rsidRPr="00E31FB3" w:rsidRDefault="00975568" w:rsidP="006F18EE">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07F1078D" w14:textId="77777777" w:rsidR="00975568" w:rsidRPr="00B01ABF" w:rsidRDefault="00975568" w:rsidP="006F18EE">
            <w:pPr>
              <w:jc w:val="center"/>
              <w:rPr>
                <w:b/>
                <w:bCs/>
                <w:color w:val="EE0000"/>
                <w:lang w:val="vi-VN"/>
              </w:rPr>
            </w:pPr>
            <w:r w:rsidRPr="00B01ABF">
              <w:rPr>
                <w:b/>
                <w:bCs/>
                <w:color w:val="EE0000"/>
                <w:lang w:val="vi-VN"/>
              </w:rPr>
              <w:t>(</w:t>
            </w:r>
            <w:r w:rsidRPr="00B01ABF">
              <w:rPr>
                <w:b/>
                <w:bCs/>
                <w:color w:val="EE0000"/>
              </w:rPr>
              <w:t>1</w:t>
            </w:r>
            <w:r w:rsidRPr="00B01ABF">
              <w:rPr>
                <w:b/>
                <w:bCs/>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44BB5A4E" w14:textId="77777777" w:rsidR="00975568" w:rsidRPr="00E31FB3" w:rsidRDefault="00975568" w:rsidP="006F18EE">
            <w:pPr>
              <w:jc w:val="center"/>
              <w:rPr>
                <w:color w:val="EE0000"/>
                <w:lang w:val="vi-VN"/>
              </w:rPr>
            </w:pPr>
            <w:r>
              <w:rPr>
                <w:color w:val="EE0000"/>
              </w:rPr>
              <w:t>4</w:t>
            </w:r>
            <w:r>
              <w:rPr>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62843102" w14:textId="77777777" w:rsidR="00975568" w:rsidRPr="00E31FB3" w:rsidRDefault="00975568" w:rsidP="006F18EE">
            <w:pPr>
              <w:jc w:val="center"/>
              <w:rPr>
                <w:color w:val="EE0000"/>
              </w:rPr>
            </w:pPr>
            <w:r>
              <w:rPr>
                <w:color w:val="EE0000"/>
              </w:rPr>
              <w:t>1</w:t>
            </w:r>
          </w:p>
        </w:tc>
        <w:tc>
          <w:tcPr>
            <w:tcW w:w="1080" w:type="dxa"/>
            <w:tcBorders>
              <w:top w:val="single" w:sz="4" w:space="0" w:color="auto"/>
              <w:left w:val="single" w:sz="4" w:space="0" w:color="auto"/>
              <w:bottom w:val="single" w:sz="6" w:space="0" w:color="auto"/>
              <w:right w:val="single" w:sz="8" w:space="0" w:color="auto"/>
            </w:tcBorders>
          </w:tcPr>
          <w:p w14:paraId="04590F4B" w14:textId="77777777" w:rsidR="00975568" w:rsidRPr="00E31FB3" w:rsidRDefault="00975568" w:rsidP="006F18EE">
            <w:pPr>
              <w:jc w:val="center"/>
              <w:rPr>
                <w:color w:val="EE0000"/>
                <w:lang w:val="vi-VN"/>
              </w:rPr>
            </w:pPr>
            <w:r>
              <w:rPr>
                <w:color w:val="EE0000"/>
              </w:rPr>
              <w:t>2</w:t>
            </w:r>
            <w:r>
              <w:rPr>
                <w:color w:val="EE0000"/>
                <w:lang w:val="vi-VN"/>
              </w:rPr>
              <w:t>/5</w:t>
            </w:r>
          </w:p>
        </w:tc>
      </w:tr>
      <w:tr w:rsidR="00975568" w14:paraId="01A07896" w14:textId="77777777" w:rsidTr="006F18EE">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5B71E244" w14:textId="77777777" w:rsidR="00975568" w:rsidRPr="00AE77C0" w:rsidRDefault="00975568" w:rsidP="006F18EE">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3B023075" w14:textId="77777777" w:rsidR="00975568" w:rsidRPr="008F2A92" w:rsidRDefault="00975568" w:rsidP="006F18EE">
            <w:pPr>
              <w:jc w:val="center"/>
              <w:rPr>
                <w:lang w:val="vi-VN"/>
              </w:rPr>
            </w:pPr>
            <w:r>
              <w:t>1040</w:t>
            </w:r>
            <w:r>
              <w:rPr>
                <w:lang w:val="vi-VN"/>
              </w:rPr>
              <w:t xml:space="preserve"> + 8t</w:t>
            </w:r>
          </w:p>
        </w:tc>
        <w:tc>
          <w:tcPr>
            <w:tcW w:w="1080" w:type="dxa"/>
            <w:tcBorders>
              <w:top w:val="single" w:sz="6" w:space="0" w:color="auto"/>
              <w:left w:val="single" w:sz="4" w:space="0" w:color="auto"/>
              <w:bottom w:val="single" w:sz="8" w:space="0" w:color="auto"/>
              <w:right w:val="single" w:sz="4" w:space="0" w:color="auto"/>
            </w:tcBorders>
          </w:tcPr>
          <w:p w14:paraId="5E09C59B" w14:textId="77777777" w:rsidR="00975568" w:rsidRDefault="00975568" w:rsidP="006F18EE">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37EEA1A0" w14:textId="77777777" w:rsidR="00975568" w:rsidRDefault="00975568" w:rsidP="006F18EE">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58BB5A8E" w14:textId="77777777" w:rsidR="00975568" w:rsidRPr="00B924BB" w:rsidRDefault="00000000" w:rsidP="006F18EE">
            <w:pPr>
              <w:jc w:val="center"/>
              <w:rPr>
                <w:lang w:val="vi-VN"/>
              </w:rPr>
            </w:pP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oMath>
            <w:r w:rsidR="00975568">
              <w:rPr>
                <w:lang w:val="vi-VN"/>
              </w:rPr>
              <w:t xml:space="preserve"> - 3</w:t>
            </w:r>
          </w:p>
        </w:tc>
        <w:tc>
          <w:tcPr>
            <w:tcW w:w="1080" w:type="dxa"/>
            <w:tcBorders>
              <w:top w:val="single" w:sz="6" w:space="0" w:color="auto"/>
              <w:left w:val="single" w:sz="4" w:space="0" w:color="auto"/>
              <w:bottom w:val="single" w:sz="8" w:space="0" w:color="auto"/>
              <w:right w:val="single" w:sz="4" w:space="0" w:color="auto"/>
            </w:tcBorders>
          </w:tcPr>
          <w:p w14:paraId="268DD4DA" w14:textId="77777777" w:rsidR="00975568" w:rsidRPr="002F7D47" w:rsidRDefault="00000000" w:rsidP="006F18EE">
            <w:pPr>
              <w:jc w:val="center"/>
              <w:rPr>
                <w:lang w:val="vi-VN"/>
              </w:rPr>
            </w:pPr>
            <m:oMath>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oMath>
            <w:r w:rsidR="00975568">
              <w:rPr>
                <w:lang w:val="vi-VN"/>
              </w:rPr>
              <w:t>t + 4</w:t>
            </w:r>
          </w:p>
        </w:tc>
        <w:tc>
          <w:tcPr>
            <w:tcW w:w="1080" w:type="dxa"/>
            <w:tcBorders>
              <w:top w:val="single" w:sz="6" w:space="0" w:color="auto"/>
              <w:left w:val="single" w:sz="4" w:space="0" w:color="auto"/>
              <w:bottom w:val="single" w:sz="8" w:space="0" w:color="auto"/>
              <w:right w:val="single" w:sz="4" w:space="0" w:color="auto"/>
            </w:tcBorders>
          </w:tcPr>
          <w:p w14:paraId="2A2B6BD0" w14:textId="77777777" w:rsidR="00975568" w:rsidRPr="002F7D47" w:rsidRDefault="00975568" w:rsidP="006F18EE">
            <w:pPr>
              <w:jc w:val="center"/>
              <w:rPr>
                <w:lang w:val="vi-VN"/>
              </w:rPr>
            </w:pPr>
            <w:r>
              <w:rPr>
                <w:lang w:val="vi-VN"/>
              </w:rPr>
              <w:t>0</w:t>
            </w:r>
          </w:p>
        </w:tc>
        <w:tc>
          <w:tcPr>
            <w:tcW w:w="1080" w:type="dxa"/>
            <w:tcBorders>
              <w:top w:val="single" w:sz="6" w:space="0" w:color="auto"/>
              <w:left w:val="single" w:sz="4" w:space="0" w:color="auto"/>
              <w:bottom w:val="single" w:sz="8" w:space="0" w:color="auto"/>
              <w:right w:val="single" w:sz="8" w:space="0" w:color="auto"/>
            </w:tcBorders>
          </w:tcPr>
          <w:p w14:paraId="5ED3E260" w14:textId="77777777" w:rsidR="00975568" w:rsidRPr="002F7D47" w:rsidRDefault="00975568" w:rsidP="006F18EE">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8</m:t>
                  </m:r>
                </m:num>
                <m:den>
                  <m:r>
                    <w:rPr>
                      <w:rFonts w:ascii="Cambria Math" w:hAnsi="Cambria Math"/>
                      <w:lang w:val="vi-VN"/>
                    </w:rPr>
                    <m:t>5</m:t>
                  </m:r>
                </m:den>
              </m:f>
            </m:oMath>
            <w:r>
              <w:rPr>
                <w:lang w:val="vi-VN"/>
              </w:rPr>
              <w:t>t + 2</w:t>
            </w:r>
          </w:p>
        </w:tc>
      </w:tr>
      <w:tr w:rsidR="00975568" w14:paraId="481CC3CB" w14:textId="77777777" w:rsidTr="006F18EE">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043EC1B3" w14:textId="77777777" w:rsidR="00975568" w:rsidRPr="00AE77C0" w:rsidRDefault="00975568" w:rsidP="006F18EE">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7699B423"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01A08C53" w14:textId="77777777" w:rsidR="00975568" w:rsidRPr="00D61A0C" w:rsidRDefault="00975568" w:rsidP="006F18EE">
            <w:pPr>
              <w:jc w:val="center"/>
              <w:rPr>
                <w:lang w:val="vi-VN"/>
              </w:rPr>
            </w:pPr>
            <w:r>
              <w:t>20</w:t>
            </w:r>
          </w:p>
        </w:tc>
        <w:tc>
          <w:tcPr>
            <w:tcW w:w="1080" w:type="dxa"/>
            <w:tcBorders>
              <w:top w:val="single" w:sz="8" w:space="0" w:color="auto"/>
              <w:left w:val="single" w:sz="4" w:space="0" w:color="auto"/>
              <w:bottom w:val="single" w:sz="4" w:space="0" w:color="auto"/>
              <w:right w:val="single" w:sz="4" w:space="0" w:color="auto"/>
            </w:tcBorders>
          </w:tcPr>
          <w:p w14:paraId="07340C12" w14:textId="77777777" w:rsidR="00975568" w:rsidRDefault="00975568" w:rsidP="006F18EE">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72BFBFB1" w14:textId="77777777" w:rsidR="00975568" w:rsidRDefault="00975568" w:rsidP="006F18EE">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4129D4A3" w14:textId="77777777" w:rsidR="00975568" w:rsidRPr="00EB2155" w:rsidRDefault="00975568" w:rsidP="006F18EE">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8" w:space="0" w:color="auto"/>
              <w:left w:val="single" w:sz="4" w:space="0" w:color="auto"/>
              <w:bottom w:val="single" w:sz="4" w:space="0" w:color="auto"/>
              <w:right w:val="single" w:sz="4" w:space="0" w:color="auto"/>
            </w:tcBorders>
          </w:tcPr>
          <w:p w14:paraId="7CCF3FA9" w14:textId="77777777" w:rsidR="00975568" w:rsidRPr="00EB2155" w:rsidRDefault="00975568" w:rsidP="006F18EE">
            <w:pPr>
              <w:jc w:val="center"/>
              <w:rPr>
                <w:rFonts w:ascii="Cambria" w:eastAsia="MS Mincho" w:hAnsi="Cambria" w:cs="Times New Roman"/>
                <w:lang w:val="vi-VN"/>
              </w:rPr>
            </w:pPr>
            <w:r>
              <w:rPr>
                <w:rFonts w:ascii="Cambria" w:eastAsia="MS Mincho" w:hAnsi="Cambria" w:cs="Times New Roman"/>
                <w:lang w:val="vi-VN"/>
              </w:rPr>
              <w:t>-1</w:t>
            </w:r>
          </w:p>
        </w:tc>
        <w:tc>
          <w:tcPr>
            <w:tcW w:w="1080" w:type="dxa"/>
            <w:tcBorders>
              <w:top w:val="single" w:sz="8" w:space="0" w:color="auto"/>
              <w:left w:val="single" w:sz="4" w:space="0" w:color="auto"/>
              <w:bottom w:val="single" w:sz="4" w:space="0" w:color="auto"/>
              <w:right w:val="single" w:sz="4" w:space="0" w:color="auto"/>
            </w:tcBorders>
          </w:tcPr>
          <w:p w14:paraId="35CA3D6B" w14:textId="77777777" w:rsidR="00975568" w:rsidRDefault="00975568" w:rsidP="006F18EE">
            <w:pPr>
              <w:jc w:val="center"/>
              <w:rPr>
                <w:lang w:val="vi-VN"/>
              </w:rPr>
            </w:pPr>
            <w:r>
              <w:rPr>
                <w:lang w:val="vi-VN"/>
              </w:rPr>
              <w:t>-2</w:t>
            </w:r>
          </w:p>
        </w:tc>
        <w:tc>
          <w:tcPr>
            <w:tcW w:w="1080" w:type="dxa"/>
            <w:tcBorders>
              <w:top w:val="single" w:sz="8" w:space="0" w:color="auto"/>
              <w:left w:val="single" w:sz="4" w:space="0" w:color="auto"/>
              <w:bottom w:val="single" w:sz="4" w:space="0" w:color="auto"/>
              <w:right w:val="single" w:sz="8" w:space="0" w:color="auto"/>
            </w:tcBorders>
          </w:tcPr>
          <w:p w14:paraId="2AA2F1A3" w14:textId="77777777" w:rsidR="00975568" w:rsidRDefault="00975568" w:rsidP="006F18EE">
            <w:pPr>
              <w:jc w:val="center"/>
              <w:rPr>
                <w:rFonts w:ascii="Cambria" w:eastAsia="MS Mincho" w:hAnsi="Cambria" w:cs="Times New Roman"/>
                <w:lang w:val="vi-VN"/>
              </w:rPr>
            </w:pPr>
            <w:r>
              <w:rPr>
                <w:rFonts w:ascii="Cambria" w:eastAsia="MS Mincho" w:hAnsi="Cambria" w:cs="Times New Roman"/>
                <w:lang w:val="vi-VN"/>
              </w:rPr>
              <w:t>-1</w:t>
            </w:r>
          </w:p>
        </w:tc>
      </w:tr>
      <w:tr w:rsidR="00975568" w14:paraId="7D891C3E"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12902AD3" w14:textId="77777777" w:rsidR="00975568" w:rsidRPr="00AE77C0" w:rsidRDefault="00975568" w:rsidP="006F18EE">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3FC79F98"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684253DF" w14:textId="77777777" w:rsidR="00975568" w:rsidRPr="00D61A0C" w:rsidRDefault="00975568" w:rsidP="006F18EE">
            <w:pPr>
              <w:jc w:val="center"/>
              <w:rPr>
                <w:lang w:val="vi-VN"/>
              </w:rPr>
            </w:pPr>
            <w:r>
              <w:rPr>
                <w:lang w:val="vi-VN"/>
              </w:rPr>
              <w:t>60</w:t>
            </w:r>
          </w:p>
        </w:tc>
        <w:tc>
          <w:tcPr>
            <w:tcW w:w="1080" w:type="dxa"/>
            <w:tcBorders>
              <w:top w:val="single" w:sz="4" w:space="0" w:color="auto"/>
              <w:left w:val="single" w:sz="4" w:space="0" w:color="auto"/>
              <w:bottom w:val="single" w:sz="4" w:space="0" w:color="auto"/>
              <w:right w:val="single" w:sz="4" w:space="0" w:color="auto"/>
            </w:tcBorders>
          </w:tcPr>
          <w:p w14:paraId="5398810E" w14:textId="77777777" w:rsidR="00975568" w:rsidRDefault="00975568" w:rsidP="006F18EE">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1C9BD745" w14:textId="77777777" w:rsidR="00975568" w:rsidRDefault="00975568" w:rsidP="006F18EE">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219E3C19" w14:textId="77777777" w:rsidR="00975568" w:rsidRPr="00EB2155" w:rsidRDefault="00975568" w:rsidP="006F18EE">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4" w:space="0" w:color="auto"/>
              <w:right w:val="single" w:sz="4" w:space="0" w:color="auto"/>
            </w:tcBorders>
          </w:tcPr>
          <w:p w14:paraId="4E74503E" w14:textId="77777777" w:rsidR="00975568" w:rsidRPr="00EB2155" w:rsidRDefault="00975568" w:rsidP="006F18EE">
            <w:pPr>
              <w:jc w:val="center"/>
              <w:rPr>
                <w:rFonts w:ascii="Cambria" w:eastAsia="MS Mincho" w:hAnsi="Cambria" w:cs="Times New Roman"/>
                <w:lang w:val="vi-VN"/>
              </w:rPr>
            </w:pPr>
            <w:r>
              <w:rPr>
                <w:rFonts w:ascii="Cambria" w:eastAsia="MS Mincho" w:hAnsi="Cambria" w:cs="Times New Roman"/>
                <w:lang w:val="vi-VN"/>
              </w:rPr>
              <w:t>-1</w:t>
            </w:r>
          </w:p>
        </w:tc>
        <w:tc>
          <w:tcPr>
            <w:tcW w:w="1080" w:type="dxa"/>
            <w:tcBorders>
              <w:top w:val="single" w:sz="4" w:space="0" w:color="auto"/>
              <w:left w:val="single" w:sz="4" w:space="0" w:color="auto"/>
              <w:bottom w:val="single" w:sz="4" w:space="0" w:color="auto"/>
              <w:right w:val="single" w:sz="4" w:space="0" w:color="auto"/>
            </w:tcBorders>
          </w:tcPr>
          <w:p w14:paraId="5F372719" w14:textId="77777777" w:rsidR="00975568" w:rsidRDefault="00975568" w:rsidP="006F18EE">
            <w:pPr>
              <w:jc w:val="center"/>
              <w:rPr>
                <w:lang w:val="vi-VN"/>
              </w:rPr>
            </w:pPr>
            <w:r>
              <w:rPr>
                <w:lang w:val="vi-VN"/>
              </w:rPr>
              <w:t>-1</w:t>
            </w:r>
          </w:p>
        </w:tc>
        <w:tc>
          <w:tcPr>
            <w:tcW w:w="1080" w:type="dxa"/>
            <w:tcBorders>
              <w:top w:val="single" w:sz="4" w:space="0" w:color="auto"/>
              <w:left w:val="single" w:sz="4" w:space="0" w:color="auto"/>
              <w:bottom w:val="single" w:sz="4" w:space="0" w:color="auto"/>
              <w:right w:val="single" w:sz="8" w:space="0" w:color="auto"/>
            </w:tcBorders>
          </w:tcPr>
          <w:p w14:paraId="61E3DC59" w14:textId="77777777" w:rsidR="00975568" w:rsidRDefault="00975568" w:rsidP="006F18EE">
            <w:pPr>
              <w:jc w:val="center"/>
              <w:rPr>
                <w:rFonts w:ascii="Cambria" w:eastAsia="MS Mincho" w:hAnsi="Cambria" w:cs="Times New Roman"/>
                <w:lang w:val="vi-VN"/>
              </w:rPr>
            </w:pPr>
            <w:r>
              <w:rPr>
                <w:rFonts w:ascii="Cambria" w:eastAsia="MS Mincho" w:hAnsi="Cambria" w:cs="Times New Roman"/>
                <w:lang w:val="vi-VN"/>
              </w:rPr>
              <w:t>0</w:t>
            </w:r>
          </w:p>
        </w:tc>
      </w:tr>
      <w:tr w:rsidR="00975568" w14:paraId="70B90ABB"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100D7588" w14:textId="77777777" w:rsidR="00975568" w:rsidRPr="00B01ABF" w:rsidRDefault="00975568" w:rsidP="006F18EE">
            <w:pPr>
              <w:jc w:val="center"/>
              <w:rPr>
                <w:lang w:val="vi-VN"/>
              </w:rPr>
            </w:pPr>
            <w:r>
              <w:t>9</w:t>
            </w:r>
            <w:r>
              <w:rPr>
                <w:lang w:val="vi-VN"/>
              </w:rPr>
              <w:t xml:space="preserve"> + t</w:t>
            </w:r>
          </w:p>
        </w:tc>
        <w:tc>
          <w:tcPr>
            <w:tcW w:w="979" w:type="dxa"/>
            <w:gridSpan w:val="2"/>
            <w:tcBorders>
              <w:top w:val="single" w:sz="4" w:space="0" w:color="auto"/>
              <w:bottom w:val="single" w:sz="4" w:space="0" w:color="auto"/>
              <w:right w:val="single" w:sz="4" w:space="0" w:color="auto"/>
            </w:tcBorders>
          </w:tcPr>
          <w:p w14:paraId="6F629162" w14:textId="77777777" w:rsidR="00975568"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286" w:type="dxa"/>
            <w:tcBorders>
              <w:top w:val="single" w:sz="4" w:space="0" w:color="auto"/>
              <w:left w:val="single" w:sz="4" w:space="0" w:color="auto"/>
              <w:bottom w:val="single" w:sz="4" w:space="0" w:color="auto"/>
              <w:right w:val="single" w:sz="4" w:space="0" w:color="auto"/>
            </w:tcBorders>
          </w:tcPr>
          <w:p w14:paraId="33705889" w14:textId="77777777" w:rsidR="00975568" w:rsidRPr="00B01ABF" w:rsidRDefault="00975568" w:rsidP="006F18EE">
            <w:pPr>
              <w:jc w:val="center"/>
              <w:rPr>
                <w:color w:val="EE0000"/>
                <w:lang w:val="vi-VN"/>
              </w:rPr>
            </w:pPr>
            <w:r>
              <w:rPr>
                <w:color w:val="EE0000"/>
              </w:rPr>
              <w:t>40</w:t>
            </w:r>
          </w:p>
        </w:tc>
        <w:tc>
          <w:tcPr>
            <w:tcW w:w="1080" w:type="dxa"/>
            <w:tcBorders>
              <w:top w:val="single" w:sz="4" w:space="0" w:color="auto"/>
              <w:left w:val="single" w:sz="4" w:space="0" w:color="auto"/>
              <w:bottom w:val="single" w:sz="4" w:space="0" w:color="auto"/>
              <w:right w:val="single" w:sz="4" w:space="0" w:color="auto"/>
            </w:tcBorders>
          </w:tcPr>
          <w:p w14:paraId="78014407" w14:textId="77777777" w:rsidR="00975568" w:rsidRPr="00B01ABF" w:rsidRDefault="00975568" w:rsidP="006F18EE">
            <w:pPr>
              <w:jc w:val="center"/>
              <w:rPr>
                <w:color w:val="EE0000"/>
              </w:rPr>
            </w:pPr>
            <w:r>
              <w:rPr>
                <w:color w:val="EE0000"/>
              </w:rPr>
              <w:t>0</w:t>
            </w:r>
          </w:p>
        </w:tc>
        <w:tc>
          <w:tcPr>
            <w:tcW w:w="1080" w:type="dxa"/>
            <w:tcBorders>
              <w:top w:val="single" w:sz="4" w:space="0" w:color="auto"/>
              <w:left w:val="single" w:sz="4" w:space="0" w:color="auto"/>
              <w:bottom w:val="single" w:sz="4" w:space="0" w:color="auto"/>
              <w:right w:val="single" w:sz="4" w:space="0" w:color="auto"/>
            </w:tcBorders>
          </w:tcPr>
          <w:p w14:paraId="639BAC96" w14:textId="77777777" w:rsidR="00975568" w:rsidRPr="00B01ABF" w:rsidRDefault="00975568" w:rsidP="006F18EE">
            <w:pPr>
              <w:jc w:val="center"/>
              <w:rPr>
                <w:color w:val="EE0000"/>
              </w:rPr>
            </w:pPr>
            <w:r>
              <w:rPr>
                <w:color w:val="EE0000"/>
              </w:rPr>
              <w:t>0</w:t>
            </w:r>
          </w:p>
        </w:tc>
        <w:tc>
          <w:tcPr>
            <w:tcW w:w="1081" w:type="dxa"/>
            <w:tcBorders>
              <w:top w:val="single" w:sz="4" w:space="0" w:color="auto"/>
              <w:left w:val="single" w:sz="4" w:space="0" w:color="auto"/>
              <w:bottom w:val="single" w:sz="4" w:space="0" w:color="auto"/>
              <w:right w:val="single" w:sz="4" w:space="0" w:color="auto"/>
            </w:tcBorders>
          </w:tcPr>
          <w:p w14:paraId="6638F3FF" w14:textId="77777777" w:rsidR="00975568" w:rsidRPr="00B01ABF" w:rsidRDefault="00975568" w:rsidP="006F18EE">
            <w:pPr>
              <w:jc w:val="center"/>
              <w:rPr>
                <w:rFonts w:ascii="Cambria" w:eastAsia="MS Mincho" w:hAnsi="Cambria" w:cs="Times New Roman"/>
                <w:color w:val="EE0000"/>
                <w:lang w:val="vi-VN"/>
              </w:rPr>
            </w:pPr>
            <w:r>
              <w:rPr>
                <w:rFonts w:ascii="Cambria" w:eastAsia="MS Mincho" w:hAnsi="Cambria" w:cs="Times New Roman"/>
                <w:color w:val="EE0000"/>
                <w:lang w:val="vi-VN"/>
              </w:rPr>
              <w:t>1</w:t>
            </w:r>
          </w:p>
        </w:tc>
        <w:tc>
          <w:tcPr>
            <w:tcW w:w="1080" w:type="dxa"/>
            <w:tcBorders>
              <w:top w:val="single" w:sz="4" w:space="0" w:color="auto"/>
              <w:left w:val="single" w:sz="4" w:space="0" w:color="auto"/>
              <w:bottom w:val="single" w:sz="4" w:space="0" w:color="auto"/>
              <w:right w:val="single" w:sz="4" w:space="0" w:color="auto"/>
            </w:tcBorders>
          </w:tcPr>
          <w:p w14:paraId="31F560FE" w14:textId="77777777" w:rsidR="00975568" w:rsidRPr="00B01ABF" w:rsidRDefault="00975568" w:rsidP="006F18EE">
            <w:pPr>
              <w:jc w:val="center"/>
              <w:rPr>
                <w:rFonts w:ascii="Cambria" w:eastAsia="MS Mincho" w:hAnsi="Cambria" w:cs="Times New Roman"/>
                <w:color w:val="EE0000"/>
                <w:lang w:val="vi-VN"/>
              </w:rPr>
            </w:pPr>
            <w:r>
              <w:rPr>
                <w:rFonts w:ascii="Cambria" w:eastAsia="MS Mincho" w:hAnsi="Cambria" w:cs="Times New Roman"/>
                <w:color w:val="EE0000"/>
                <w:lang w:val="vi-VN"/>
              </w:rPr>
              <w:t>4</w:t>
            </w:r>
          </w:p>
        </w:tc>
        <w:tc>
          <w:tcPr>
            <w:tcW w:w="1080" w:type="dxa"/>
            <w:tcBorders>
              <w:top w:val="single" w:sz="4" w:space="0" w:color="auto"/>
              <w:left w:val="single" w:sz="4" w:space="0" w:color="auto"/>
              <w:bottom w:val="single" w:sz="4" w:space="0" w:color="auto"/>
              <w:right w:val="single" w:sz="4" w:space="0" w:color="auto"/>
            </w:tcBorders>
          </w:tcPr>
          <w:p w14:paraId="2D96C492" w14:textId="77777777" w:rsidR="00975568" w:rsidRPr="00B01ABF" w:rsidRDefault="00975568" w:rsidP="006F18EE">
            <w:pPr>
              <w:jc w:val="center"/>
              <w:rPr>
                <w:color w:val="EE0000"/>
                <w:lang w:val="vi-VN"/>
              </w:rPr>
            </w:pPr>
            <w:r>
              <w:rPr>
                <w:color w:val="EE0000"/>
                <w:lang w:val="vi-VN"/>
              </w:rPr>
              <w:t>5</w:t>
            </w:r>
          </w:p>
        </w:tc>
        <w:tc>
          <w:tcPr>
            <w:tcW w:w="1080" w:type="dxa"/>
            <w:tcBorders>
              <w:top w:val="single" w:sz="4" w:space="0" w:color="auto"/>
              <w:left w:val="single" w:sz="4" w:space="0" w:color="auto"/>
              <w:bottom w:val="single" w:sz="4" w:space="0" w:color="auto"/>
              <w:right w:val="single" w:sz="8" w:space="0" w:color="auto"/>
            </w:tcBorders>
          </w:tcPr>
          <w:p w14:paraId="0BFFD5C8" w14:textId="77777777" w:rsidR="00975568" w:rsidRPr="00B01ABF" w:rsidRDefault="00975568" w:rsidP="006F18EE">
            <w:pPr>
              <w:jc w:val="center"/>
              <w:rPr>
                <w:rFonts w:ascii="Cambria" w:eastAsia="MS Mincho" w:hAnsi="Cambria" w:cs="Times New Roman"/>
                <w:color w:val="EE0000"/>
                <w:lang w:val="vi-VN"/>
              </w:rPr>
            </w:pPr>
            <w:r>
              <w:rPr>
                <w:rFonts w:ascii="Cambria" w:eastAsia="MS Mincho" w:hAnsi="Cambria" w:cs="Times New Roman"/>
                <w:color w:val="EE0000"/>
                <w:lang w:val="vi-VN"/>
              </w:rPr>
              <w:t>2</w:t>
            </w:r>
          </w:p>
        </w:tc>
      </w:tr>
      <w:tr w:rsidR="00975568" w14:paraId="2EE1B8E9" w14:textId="77777777" w:rsidTr="006F18EE">
        <w:trPr>
          <w:trHeight w:val="160"/>
          <w:jc w:val="center"/>
        </w:trPr>
        <w:tc>
          <w:tcPr>
            <w:tcW w:w="1957" w:type="dxa"/>
            <w:gridSpan w:val="3"/>
            <w:tcBorders>
              <w:top w:val="single" w:sz="4" w:space="0" w:color="auto"/>
              <w:left w:val="single" w:sz="8" w:space="0" w:color="auto"/>
              <w:bottom w:val="single" w:sz="8" w:space="0" w:color="auto"/>
              <w:right w:val="single" w:sz="4" w:space="0" w:color="auto"/>
            </w:tcBorders>
          </w:tcPr>
          <w:p w14:paraId="05DDA72A" w14:textId="77777777" w:rsidR="00975568" w:rsidRPr="00AE77C0" w:rsidRDefault="00975568" w:rsidP="006F18EE">
            <w:pPr>
              <w:jc w:val="center"/>
              <w:rPr>
                <w:lang w:val="vi-VN"/>
              </w:rPr>
            </w:pPr>
          </w:p>
        </w:tc>
        <w:tc>
          <w:tcPr>
            <w:tcW w:w="1286" w:type="dxa"/>
            <w:tcBorders>
              <w:top w:val="single" w:sz="4" w:space="0" w:color="auto"/>
              <w:left w:val="single" w:sz="4" w:space="0" w:color="auto"/>
              <w:bottom w:val="single" w:sz="8" w:space="0" w:color="auto"/>
              <w:right w:val="single" w:sz="4" w:space="0" w:color="auto"/>
            </w:tcBorders>
          </w:tcPr>
          <w:p w14:paraId="2362BA38" w14:textId="77777777" w:rsidR="00975568" w:rsidRDefault="00975568" w:rsidP="006F18EE">
            <w:pPr>
              <w:jc w:val="center"/>
            </w:pPr>
            <w:r>
              <w:t>1160</w:t>
            </w:r>
          </w:p>
        </w:tc>
        <w:tc>
          <w:tcPr>
            <w:tcW w:w="1080" w:type="dxa"/>
            <w:tcBorders>
              <w:top w:val="single" w:sz="4" w:space="0" w:color="auto"/>
              <w:left w:val="single" w:sz="4" w:space="0" w:color="auto"/>
              <w:bottom w:val="single" w:sz="8" w:space="0" w:color="auto"/>
              <w:right w:val="single" w:sz="4" w:space="0" w:color="auto"/>
            </w:tcBorders>
          </w:tcPr>
          <w:p w14:paraId="1D8EC685" w14:textId="77777777" w:rsidR="00975568" w:rsidRDefault="00975568" w:rsidP="006F18EE">
            <w:pPr>
              <w:jc w:val="center"/>
            </w:pPr>
            <w:r>
              <w:t>0</w:t>
            </w:r>
          </w:p>
        </w:tc>
        <w:tc>
          <w:tcPr>
            <w:tcW w:w="1080" w:type="dxa"/>
            <w:tcBorders>
              <w:top w:val="single" w:sz="4" w:space="0" w:color="auto"/>
              <w:left w:val="single" w:sz="4" w:space="0" w:color="auto"/>
              <w:bottom w:val="single" w:sz="8" w:space="0" w:color="auto"/>
              <w:right w:val="single" w:sz="4" w:space="0" w:color="auto"/>
            </w:tcBorders>
          </w:tcPr>
          <w:p w14:paraId="09629D6F" w14:textId="77777777" w:rsidR="00975568" w:rsidRDefault="00975568" w:rsidP="006F18EE">
            <w:pPr>
              <w:jc w:val="center"/>
            </w:pPr>
            <w:r>
              <w:t>0</w:t>
            </w:r>
          </w:p>
        </w:tc>
        <w:tc>
          <w:tcPr>
            <w:tcW w:w="1081" w:type="dxa"/>
            <w:tcBorders>
              <w:top w:val="single" w:sz="4" w:space="0" w:color="auto"/>
              <w:left w:val="single" w:sz="4" w:space="0" w:color="auto"/>
              <w:bottom w:val="single" w:sz="8" w:space="0" w:color="auto"/>
              <w:right w:val="single" w:sz="4" w:space="0" w:color="auto"/>
            </w:tcBorders>
          </w:tcPr>
          <w:p w14:paraId="273E58E2" w14:textId="77777777" w:rsidR="00975568" w:rsidRPr="00EB2155" w:rsidRDefault="00975568" w:rsidP="006F18EE">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8" w:space="0" w:color="auto"/>
              <w:right w:val="single" w:sz="4" w:space="0" w:color="auto"/>
            </w:tcBorders>
          </w:tcPr>
          <w:p w14:paraId="1DE49A5D" w14:textId="77777777" w:rsidR="00975568" w:rsidRPr="004C7F3D" w:rsidRDefault="00975568" w:rsidP="006F18EE">
            <w:pPr>
              <w:jc w:val="center"/>
              <w:rPr>
                <w:rFonts w:ascii="Cambria" w:eastAsia="MS Mincho" w:hAnsi="Cambria" w:cs="Times New Roman"/>
              </w:rPr>
            </w:pPr>
            <w:r>
              <w:rPr>
                <w:rFonts w:ascii="Cambria" w:eastAsia="MS Mincho" w:hAnsi="Cambria" w:cs="Times New Roman"/>
                <w:lang w:val="vi-VN"/>
              </w:rPr>
              <w:t>16</w:t>
            </w:r>
            <w:r>
              <w:rPr>
                <w:rFonts w:ascii="Cambria" w:eastAsia="MS Mincho" w:hAnsi="Cambria" w:cs="Times New Roman"/>
              </w:rPr>
              <w:t xml:space="preserve"> + 2t</w:t>
            </w:r>
          </w:p>
        </w:tc>
        <w:tc>
          <w:tcPr>
            <w:tcW w:w="1080" w:type="dxa"/>
            <w:tcBorders>
              <w:top w:val="single" w:sz="4" w:space="0" w:color="auto"/>
              <w:left w:val="single" w:sz="4" w:space="0" w:color="auto"/>
              <w:bottom w:val="single" w:sz="8" w:space="0" w:color="auto"/>
              <w:right w:val="single" w:sz="4" w:space="0" w:color="auto"/>
            </w:tcBorders>
          </w:tcPr>
          <w:p w14:paraId="6602A777" w14:textId="77777777" w:rsidR="00975568" w:rsidRDefault="00975568" w:rsidP="006F18EE">
            <w:pPr>
              <w:jc w:val="center"/>
              <w:rPr>
                <w:lang w:val="vi-VN"/>
              </w:rPr>
            </w:pPr>
            <w:r>
              <w:rPr>
                <w:lang w:val="vi-VN"/>
              </w:rPr>
              <w:t>15 - t</w:t>
            </w:r>
          </w:p>
        </w:tc>
        <w:tc>
          <w:tcPr>
            <w:tcW w:w="1080" w:type="dxa"/>
            <w:tcBorders>
              <w:top w:val="single" w:sz="4" w:space="0" w:color="auto"/>
              <w:left w:val="single" w:sz="4" w:space="0" w:color="auto"/>
              <w:bottom w:val="single" w:sz="8" w:space="0" w:color="auto"/>
              <w:right w:val="single" w:sz="8" w:space="0" w:color="auto"/>
            </w:tcBorders>
          </w:tcPr>
          <w:p w14:paraId="0EDF7D97" w14:textId="77777777" w:rsidR="00975568" w:rsidRDefault="00975568" w:rsidP="006F18EE">
            <w:pPr>
              <w:jc w:val="center"/>
              <w:rPr>
                <w:rFonts w:ascii="Cambria" w:eastAsia="MS Mincho" w:hAnsi="Cambria" w:cs="Times New Roman"/>
                <w:lang w:val="vi-VN"/>
              </w:rPr>
            </w:pPr>
            <w:r>
              <w:rPr>
                <w:rFonts w:ascii="Cambria" w:eastAsia="MS Mincho" w:hAnsi="Cambria" w:cs="Times New Roman"/>
                <w:lang w:val="vi-VN"/>
              </w:rPr>
              <w:t>8 – 2t</w:t>
            </w:r>
          </w:p>
        </w:tc>
      </w:tr>
    </w:tbl>
    <w:p w14:paraId="2B123832" w14:textId="77777777" w:rsidR="00A86AB8" w:rsidRDefault="00A86AB8" w:rsidP="00B618BC">
      <w:pPr>
        <w:rPr>
          <w:iCs/>
          <w:lang w:val="vi-VN"/>
        </w:rPr>
      </w:pPr>
    </w:p>
    <w:p w14:paraId="32B409D3" w14:textId="77777777" w:rsidR="00975568" w:rsidRDefault="00975568" w:rsidP="00975568">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8954" w:type="dxa"/>
        <w:jc w:val="center"/>
        <w:tblLayout w:type="fixed"/>
        <w:tblLook w:val="04A0" w:firstRow="1" w:lastRow="0" w:firstColumn="1" w:lastColumn="0" w:noHBand="0" w:noVBand="1"/>
      </w:tblPr>
      <w:tblGrid>
        <w:gridCol w:w="1027"/>
        <w:gridCol w:w="1027"/>
        <w:gridCol w:w="699"/>
        <w:gridCol w:w="754"/>
        <w:gridCol w:w="596"/>
        <w:gridCol w:w="596"/>
        <w:gridCol w:w="596"/>
        <w:gridCol w:w="1027"/>
        <w:gridCol w:w="590"/>
        <w:gridCol w:w="590"/>
        <w:gridCol w:w="590"/>
        <w:gridCol w:w="862"/>
      </w:tblGrid>
      <w:tr w:rsidR="00975568" w:rsidRPr="005E53A1" w14:paraId="324C85DE" w14:textId="77777777" w:rsidTr="00975568">
        <w:trPr>
          <w:trHeight w:val="215"/>
          <w:jc w:val="center"/>
        </w:trPr>
        <w:tc>
          <w:tcPr>
            <w:tcW w:w="1027" w:type="dxa"/>
          </w:tcPr>
          <w:p w14:paraId="3FE9BC5E" w14:textId="77777777" w:rsidR="00975568" w:rsidRPr="005E53A1" w:rsidRDefault="00975568" w:rsidP="006F18EE">
            <w:pPr>
              <w:jc w:val="center"/>
              <w:rPr>
                <w:lang w:val="vi-VN"/>
              </w:rPr>
            </w:pPr>
          </w:p>
        </w:tc>
        <w:tc>
          <w:tcPr>
            <w:tcW w:w="1027" w:type="dxa"/>
            <w:tcBorders>
              <w:bottom w:val="single" w:sz="6" w:space="0" w:color="auto"/>
            </w:tcBorders>
          </w:tcPr>
          <w:p w14:paraId="04EC3E64" w14:textId="77777777" w:rsidR="00975568" w:rsidRPr="005E53A1" w:rsidRDefault="00975568" w:rsidP="006F18EE">
            <w:pPr>
              <w:jc w:val="center"/>
              <w:rPr>
                <w:lang w:val="vi-VN"/>
              </w:rPr>
            </w:pPr>
          </w:p>
        </w:tc>
        <w:tc>
          <w:tcPr>
            <w:tcW w:w="699" w:type="dxa"/>
            <w:tcBorders>
              <w:bottom w:val="single" w:sz="6" w:space="0" w:color="auto"/>
            </w:tcBorders>
          </w:tcPr>
          <w:p w14:paraId="76222671" w14:textId="77777777" w:rsidR="00975568" w:rsidRPr="004C7F3D" w:rsidRDefault="00975568" w:rsidP="006F18EE">
            <w:pPr>
              <w:jc w:val="center"/>
              <w:rPr>
                <w:i/>
              </w:rPr>
            </w:pPr>
            <m:oMathPara>
              <m:oMath>
                <m:r>
                  <w:rPr>
                    <w:rFonts w:ascii="Cambria Math" w:hAnsi="Cambria Math"/>
                    <w:lang w:val="vi-VN"/>
                  </w:rPr>
                  <m:t>-8</m:t>
                </m:r>
              </m:oMath>
            </m:oMathPara>
          </w:p>
        </w:tc>
        <w:tc>
          <w:tcPr>
            <w:tcW w:w="754" w:type="dxa"/>
            <w:tcBorders>
              <w:bottom w:val="single" w:sz="6" w:space="0" w:color="auto"/>
            </w:tcBorders>
          </w:tcPr>
          <w:p w14:paraId="1729AC06" w14:textId="77777777" w:rsidR="00975568" w:rsidRPr="005E53A1" w:rsidRDefault="00975568" w:rsidP="006F18EE">
            <w:pPr>
              <w:jc w:val="center"/>
              <w:rPr>
                <w:lang w:val="vi-VN"/>
              </w:rPr>
            </w:pPr>
          </w:p>
        </w:tc>
        <w:tc>
          <w:tcPr>
            <w:tcW w:w="596" w:type="dxa"/>
            <w:tcBorders>
              <w:bottom w:val="single" w:sz="6" w:space="0" w:color="auto"/>
            </w:tcBorders>
          </w:tcPr>
          <w:p w14:paraId="2875AA07" w14:textId="248AF75C" w:rsidR="00975568" w:rsidRPr="00975568" w:rsidRDefault="00975568"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10</m:t>
                    </m:r>
                  </m:num>
                  <m:den>
                    <m:r>
                      <w:rPr>
                        <w:rFonts w:ascii="Cambria Math" w:hAnsi="Cambria Math"/>
                        <w:lang w:val="vi-VN"/>
                      </w:rPr>
                      <m:t>7</m:t>
                    </m:r>
                  </m:den>
                </m:f>
              </m:oMath>
            </m:oMathPara>
          </w:p>
        </w:tc>
        <w:tc>
          <w:tcPr>
            <w:tcW w:w="596" w:type="dxa"/>
            <w:tcBorders>
              <w:bottom w:val="single" w:sz="6" w:space="0" w:color="auto"/>
            </w:tcBorders>
          </w:tcPr>
          <w:p w14:paraId="6CF10C99" w14:textId="22FEEA77" w:rsidR="00975568" w:rsidRDefault="00975568" w:rsidP="006F18EE">
            <w:pPr>
              <w:jc w:val="center"/>
              <w:rPr>
                <w:lang w:val="vi-VN"/>
              </w:rPr>
            </w:pPr>
          </w:p>
        </w:tc>
        <w:tc>
          <w:tcPr>
            <w:tcW w:w="596" w:type="dxa"/>
            <w:tcBorders>
              <w:bottom w:val="single" w:sz="6" w:space="0" w:color="auto"/>
            </w:tcBorders>
          </w:tcPr>
          <w:p w14:paraId="34B9161B" w14:textId="519F724E" w:rsidR="00975568" w:rsidRPr="005E53A1" w:rsidRDefault="00975568" w:rsidP="006F18EE">
            <w:pPr>
              <w:jc w:val="center"/>
              <w:rPr>
                <w:lang w:val="vi-VN"/>
              </w:rPr>
            </w:pPr>
            <w:r>
              <w:rPr>
                <w:lang w:val="vi-VN"/>
              </w:rPr>
              <w:t>0</w:t>
            </w:r>
          </w:p>
        </w:tc>
        <w:tc>
          <w:tcPr>
            <w:tcW w:w="1027" w:type="dxa"/>
            <w:tcBorders>
              <w:bottom w:val="single" w:sz="6" w:space="0" w:color="auto"/>
            </w:tcBorders>
          </w:tcPr>
          <w:p w14:paraId="43F7C919" w14:textId="77777777" w:rsidR="00975568" w:rsidRPr="005E53A1" w:rsidRDefault="00975568" w:rsidP="006F18EE">
            <w:pPr>
              <w:jc w:val="center"/>
              <w:rPr>
                <w:rFonts w:ascii="Cambria" w:eastAsia="MS Mincho" w:hAnsi="Cambria" w:cs="Times New Roman"/>
                <w:lang w:val="vi-VN"/>
              </w:rPr>
            </w:pPr>
          </w:p>
        </w:tc>
        <w:tc>
          <w:tcPr>
            <w:tcW w:w="590" w:type="dxa"/>
            <w:tcBorders>
              <w:bottom w:val="single" w:sz="6" w:space="0" w:color="auto"/>
            </w:tcBorders>
          </w:tcPr>
          <w:p w14:paraId="13EAA112" w14:textId="77777777" w:rsidR="00975568" w:rsidRPr="0010499F" w:rsidRDefault="00975568" w:rsidP="006F18EE">
            <w:pPr>
              <w:jc w:val="center"/>
              <w:rPr>
                <w:rFonts w:ascii="Cambria" w:eastAsia="MS Mincho" w:hAnsi="Cambria" w:cs="Times New Roman"/>
              </w:rPr>
            </w:pPr>
            <w:r>
              <w:rPr>
                <w:rFonts w:ascii="Cambria" w:eastAsia="MS Mincho" w:hAnsi="Cambria" w:cs="Times New Roman"/>
              </w:rPr>
              <w:t>4</w:t>
            </w:r>
          </w:p>
        </w:tc>
        <w:tc>
          <w:tcPr>
            <w:tcW w:w="590" w:type="dxa"/>
            <w:tcBorders>
              <w:bottom w:val="single" w:sz="6" w:space="0" w:color="auto"/>
            </w:tcBorders>
          </w:tcPr>
          <w:p w14:paraId="2B31F2FA" w14:textId="77777777" w:rsidR="00975568" w:rsidRDefault="00975568" w:rsidP="006F18EE">
            <w:pPr>
              <w:jc w:val="center"/>
              <w:rPr>
                <w:rFonts w:ascii="Cambria" w:eastAsia="MS Mincho" w:hAnsi="Cambria" w:cs="Times New Roman"/>
                <w:lang w:val="vi-VN"/>
              </w:rPr>
            </w:pPr>
          </w:p>
        </w:tc>
        <w:tc>
          <w:tcPr>
            <w:tcW w:w="590" w:type="dxa"/>
            <w:tcBorders>
              <w:bottom w:val="single" w:sz="6" w:space="0" w:color="auto"/>
            </w:tcBorders>
          </w:tcPr>
          <w:p w14:paraId="36432694" w14:textId="77777777" w:rsidR="00975568" w:rsidRPr="004C7F3D" w:rsidRDefault="00975568" w:rsidP="006F18EE">
            <w:pPr>
              <w:jc w:val="center"/>
              <w:rPr>
                <w:rFonts w:ascii="Cambria" w:eastAsia="MS Mincho" w:hAnsi="Cambria" w:cs="Times New Roman"/>
              </w:rPr>
            </w:pPr>
            <w:r>
              <w:rPr>
                <w:rFonts w:ascii="Cambria" w:eastAsia="MS Mincho" w:hAnsi="Cambria" w:cs="Times New Roman"/>
              </w:rPr>
              <w:t>15</w:t>
            </w:r>
          </w:p>
        </w:tc>
        <w:tc>
          <w:tcPr>
            <w:tcW w:w="862" w:type="dxa"/>
            <w:tcBorders>
              <w:bottom w:val="single" w:sz="6" w:space="0" w:color="auto"/>
            </w:tcBorders>
          </w:tcPr>
          <w:p w14:paraId="492BD9BA" w14:textId="77777777" w:rsidR="00975568" w:rsidRPr="005E53A1" w:rsidRDefault="00975568" w:rsidP="006F18EE">
            <w:pPr>
              <w:jc w:val="center"/>
              <w:rPr>
                <w:rFonts w:ascii="Cambria" w:eastAsia="MS Mincho" w:hAnsi="Cambria" w:cs="Times New Roman"/>
                <w:lang w:val="vi-VN"/>
              </w:rPr>
            </w:pPr>
          </w:p>
        </w:tc>
      </w:tr>
      <w:tr w:rsidR="00975568" w:rsidRPr="005E53A1" w14:paraId="0281E76C" w14:textId="77777777" w:rsidTr="00975568">
        <w:trPr>
          <w:trHeight w:val="215"/>
          <w:jc w:val="center"/>
        </w:trPr>
        <w:tc>
          <w:tcPr>
            <w:tcW w:w="1027" w:type="dxa"/>
            <w:tcBorders>
              <w:right w:val="single" w:sz="6" w:space="0" w:color="auto"/>
            </w:tcBorders>
          </w:tcPr>
          <w:p w14:paraId="3CB8728F" w14:textId="77777777" w:rsidR="00975568" w:rsidRPr="005E53A1" w:rsidRDefault="00975568" w:rsidP="006F18EE">
            <w:pPr>
              <w:jc w:val="center"/>
            </w:pPr>
            <w:r>
              <w:rPr>
                <w:rFonts w:ascii="Cambria" w:eastAsia="MS Mincho" w:hAnsi="Cambria" w:cs="Times New Roman"/>
                <w:lang w:val="vi-VN"/>
              </w:rPr>
              <w:t>16</w:t>
            </w:r>
            <w:r>
              <w:rPr>
                <w:rFonts w:ascii="Cambria" w:eastAsia="MS Mincho" w:hAnsi="Cambria" w:cs="Times New Roman"/>
              </w:rPr>
              <w:t xml:space="preserve">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B0FBAC8" w14:textId="77777777" w:rsidR="00975568" w:rsidRPr="0010499F" w:rsidRDefault="00975568" w:rsidP="006F18EE">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757D5488" w14:textId="77777777" w:rsidR="00975568" w:rsidRPr="004C7F3D" w:rsidRDefault="00975568" w:rsidP="006F18EE">
            <w:pPr>
              <w:jc w:val="center"/>
            </w:pPr>
            <w:r>
              <w:t>0</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420E95A" w14:textId="77777777" w:rsidR="00975568" w:rsidRPr="004C7F3D" w:rsidRDefault="00975568" w:rsidP="006F18EE">
            <w:pPr>
              <w:jc w:val="center"/>
            </w:pPr>
            <w: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7689FC48" w14:textId="02405A98" w:rsidR="00975568" w:rsidRDefault="00975568"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3F875590" w14:textId="5EB1280D" w:rsidR="00975568" w:rsidRDefault="00975568"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5DA51CF3" w14:textId="767D49DB" w:rsidR="00975568" w:rsidRPr="005E53A1" w:rsidRDefault="00975568"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BC7E7B7" w14:textId="77777777" w:rsidR="00975568" w:rsidRPr="004C7F3D" w:rsidRDefault="00975568"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0F10FF1F" w14:textId="77777777" w:rsidR="00975568" w:rsidRDefault="00975568"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A17FF1D" w14:textId="77777777" w:rsidR="00975568" w:rsidRPr="004C7F3D" w:rsidRDefault="00975568"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25A2AD84" w14:textId="77777777" w:rsidR="00975568" w:rsidRPr="004C7F3D" w:rsidRDefault="00975568" w:rsidP="006F18EE">
            <w:pPr>
              <w:jc w:val="center"/>
            </w:pPr>
            <w: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CE75A59" w14:textId="77777777" w:rsidR="00975568" w:rsidRPr="005E53A1" w:rsidRDefault="00975568" w:rsidP="006F18EE">
            <w:pPr>
              <w:jc w:val="center"/>
              <w:rPr>
                <w:lang w:val="vi-VN"/>
              </w:rPr>
            </w:pPr>
            <w:r>
              <w:rPr>
                <w:lang w:val="vi-VN"/>
              </w:rPr>
              <w:t>+</w:t>
            </w:r>
          </w:p>
        </w:tc>
      </w:tr>
      <w:tr w:rsidR="00975568" w:rsidRPr="005E53A1" w14:paraId="43F81146" w14:textId="77777777" w:rsidTr="00975568">
        <w:trPr>
          <w:trHeight w:val="208"/>
          <w:jc w:val="center"/>
        </w:trPr>
        <w:tc>
          <w:tcPr>
            <w:tcW w:w="1027" w:type="dxa"/>
            <w:tcBorders>
              <w:right w:val="single" w:sz="6" w:space="0" w:color="auto"/>
            </w:tcBorders>
          </w:tcPr>
          <w:p w14:paraId="4C97BAAE" w14:textId="77777777" w:rsidR="00975568" w:rsidRPr="007F674B" w:rsidRDefault="00975568" w:rsidP="006F18EE">
            <w:pPr>
              <w:jc w:val="center"/>
              <w:rPr>
                <w:lang w:val="vi-VN"/>
              </w:rPr>
            </w:pPr>
            <w:r>
              <w:rPr>
                <w:lang w:val="vi-VN"/>
              </w:rPr>
              <w:t>15 - 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73E171A3" w14:textId="77777777" w:rsidR="00975568" w:rsidRPr="004C7F3D" w:rsidRDefault="00975568" w:rsidP="006F18EE">
            <w:pPr>
              <w:jc w:val="center"/>
            </w:pPr>
            <w:r>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2AD1758C" w14:textId="77777777" w:rsidR="00975568" w:rsidRPr="0010499F" w:rsidRDefault="00975568" w:rsidP="006F18EE">
            <w:pPr>
              <w:jc w:val="center"/>
            </w:pPr>
            <w: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0975519" w14:textId="77777777" w:rsidR="00975568" w:rsidRPr="0010499F" w:rsidRDefault="00975568" w:rsidP="006F18EE">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6ED907DB" w14:textId="79E02858" w:rsidR="00975568" w:rsidRDefault="00975568"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483EE499" w14:textId="5129C8AF" w:rsidR="00975568" w:rsidRDefault="00975568"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08A886BD" w14:textId="45EA4AA8" w:rsidR="00975568" w:rsidRPr="005E53A1" w:rsidRDefault="00975568"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2358FE1" w14:textId="77777777" w:rsidR="00975568" w:rsidRPr="004C7F3D" w:rsidRDefault="00975568" w:rsidP="006F18EE">
            <w:pPr>
              <w:jc w:val="center"/>
              <w:rPr>
                <w:b/>
                <w:bCs/>
              </w:rPr>
            </w:pPr>
            <w:r>
              <w:rPr>
                <w:b/>
                <w:bCs/>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3BDDA878" w14:textId="77777777" w:rsidR="00975568" w:rsidRDefault="00975568"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194D57E" w14:textId="77777777" w:rsidR="00975568" w:rsidRPr="004C7F3D" w:rsidRDefault="00975568"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05CF0AB5" w14:textId="77777777" w:rsidR="00975568" w:rsidRPr="004C7F3D" w:rsidRDefault="00975568" w:rsidP="006F18EE">
            <w:pPr>
              <w:jc w:val="center"/>
            </w:pPr>
            <w:r>
              <w:t>0</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72DA839D" w14:textId="77777777" w:rsidR="00975568" w:rsidRPr="004C7F3D" w:rsidRDefault="00975568" w:rsidP="006F18EE">
            <w:pPr>
              <w:jc w:val="center"/>
              <w:rPr>
                <w:b/>
                <w:bCs/>
              </w:rPr>
            </w:pPr>
            <w:r>
              <w:rPr>
                <w:b/>
                <w:bCs/>
              </w:rPr>
              <w:t>-</w:t>
            </w:r>
          </w:p>
        </w:tc>
      </w:tr>
      <w:tr w:rsidR="00975568" w:rsidRPr="005E53A1" w14:paraId="6451491F" w14:textId="77777777" w:rsidTr="00975568">
        <w:trPr>
          <w:trHeight w:val="200"/>
          <w:jc w:val="center"/>
        </w:trPr>
        <w:tc>
          <w:tcPr>
            <w:tcW w:w="1027" w:type="dxa"/>
            <w:tcBorders>
              <w:right w:val="single" w:sz="6" w:space="0" w:color="auto"/>
            </w:tcBorders>
          </w:tcPr>
          <w:p w14:paraId="1EBB925C" w14:textId="77777777" w:rsidR="00975568" w:rsidRPr="007F674B" w:rsidRDefault="00975568" w:rsidP="006F18EE">
            <w:pPr>
              <w:jc w:val="center"/>
              <w:rPr>
                <w:lang w:val="vi-VN"/>
              </w:rPr>
            </w:pPr>
            <w:r>
              <w:rPr>
                <w:rFonts w:ascii="Cambria" w:eastAsia="MS Mincho" w:hAnsi="Cambria" w:cs="Times New Roman"/>
                <w:lang w:val="vi-VN"/>
              </w:rPr>
              <w:t>8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CEA846D" w14:textId="77777777" w:rsidR="00975568" w:rsidRPr="0010499F" w:rsidRDefault="00975568" w:rsidP="006F18EE">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6BE71B7E" w14:textId="77777777" w:rsidR="00975568" w:rsidRPr="005E53A1" w:rsidRDefault="00975568" w:rsidP="006F18EE">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C169F12" w14:textId="77777777" w:rsidR="00975568" w:rsidRPr="0010499F" w:rsidRDefault="00975568" w:rsidP="006F18EE">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4078386A" w14:textId="2778C1D7" w:rsidR="00975568" w:rsidRDefault="00975568"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0CD97333" w14:textId="4B04C8FA" w:rsidR="00975568" w:rsidRDefault="00975568"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2AE13767" w14:textId="2FD4AC0E" w:rsidR="00975568" w:rsidRPr="005E53A1" w:rsidRDefault="00975568"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C264F9D" w14:textId="77777777" w:rsidR="00975568" w:rsidRPr="004C4355" w:rsidRDefault="00975568" w:rsidP="006F18EE">
            <w:pPr>
              <w:tabs>
                <w:tab w:val="left" w:pos="384"/>
                <w:tab w:val="center" w:pos="444"/>
              </w:tabs>
              <w:rPr>
                <w:b/>
                <w:bCs/>
                <w:lang w:val="vi-VN"/>
              </w:rPr>
            </w:pPr>
            <w:r>
              <w:rPr>
                <w:lang w:val="vi-VN"/>
              </w:rPr>
              <w:tab/>
            </w:r>
            <w:r>
              <w:rPr>
                <w:b/>
                <w:bCs/>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34C8EDD0" w14:textId="77777777" w:rsidR="00975568" w:rsidRDefault="00975568" w:rsidP="006F18EE">
            <w:pPr>
              <w:jc w:val="center"/>
              <w:rPr>
                <w:lang w:val="vi-VN"/>
              </w:rPr>
            </w:pPr>
            <w:r>
              <w:rPr>
                <w:lang w:val="vi-VN"/>
              </w:rPr>
              <w:t>0</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B580BBF" w14:textId="77777777" w:rsidR="00975568" w:rsidRDefault="00975568"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1BC7674B" w14:textId="77777777" w:rsidR="00975568" w:rsidRPr="005E53A1" w:rsidRDefault="00975568" w:rsidP="006F18EE">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BD277F8" w14:textId="77777777" w:rsidR="00975568" w:rsidRPr="005E53A1" w:rsidRDefault="00975568" w:rsidP="006F18EE">
            <w:pPr>
              <w:jc w:val="center"/>
              <w:rPr>
                <w:lang w:val="vi-VN"/>
              </w:rPr>
            </w:pPr>
            <w:r w:rsidRPr="004C4355">
              <w:rPr>
                <w:b/>
                <w:bCs/>
                <w:lang w:val="vi-VN"/>
              </w:rPr>
              <w:t>-</w:t>
            </w:r>
          </w:p>
        </w:tc>
      </w:tr>
    </w:tbl>
    <w:p w14:paraId="3B01E162" w14:textId="77777777" w:rsidR="00975568" w:rsidRDefault="00975568" w:rsidP="00975568">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20;60;40;0;0;0;0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523037AE" w14:textId="49E2C074" w:rsidR="00975568" w:rsidRPr="00B76976" w:rsidRDefault="00975568" w:rsidP="00975568">
      <w:pPr>
        <w:rPr>
          <w:rFonts w:ascii="Cambria Math" w:hAnsi="Cambria Math"/>
          <w:i/>
        </w:rPr>
      </w:pPr>
      <m:oMath>
        <m:r>
          <w:rPr>
            <w:rFonts w:ascii="Cambria Math" w:hAnsi="Cambria Math"/>
            <w:lang w:val="vi-VN"/>
          </w:rPr>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bài toán gốc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72B177CF" w14:textId="09DFBD6A" w:rsidR="009F3A75" w:rsidRPr="00975568" w:rsidRDefault="009F3A75" w:rsidP="009F3A75">
      <w:pPr>
        <w:rPr>
          <w:b/>
          <w:bCs/>
          <w:lang w:val="vi-VN"/>
        </w:rPr>
      </w:pPr>
      <m:oMath>
        <m:r>
          <m:rPr>
            <m:sty m:val="bi"/>
          </m:rPr>
          <w:rPr>
            <w:rFonts w:ascii="Cambria Math" w:hAnsi="Cambria Math"/>
            <w:lang w:val="vi-VN"/>
          </w:rPr>
          <m:t>IV.1.2</m:t>
        </m:r>
        <m:r>
          <w:rPr>
            <w:rFonts w:ascii="Cambria Math" w:hAnsi="Cambria Math"/>
            <w:lang w:val="vi-VN"/>
          </w:rPr>
          <m:t xml:space="preserve">) </m:t>
        </m:r>
      </m:oMath>
      <w:r w:rsidRPr="00975568">
        <w:rPr>
          <w:b/>
          <w:bCs/>
          <w:i/>
          <w:iCs/>
          <w:lang w:val="vi-VN"/>
        </w:rPr>
        <w:t xml:space="preserve"> </w:t>
      </w:r>
      <w:r w:rsidRPr="00975568">
        <w:rPr>
          <w:b/>
          <w:bCs/>
          <w:lang w:val="vi-VN"/>
        </w:rPr>
        <w:t xml:space="preserve">Xét </w:t>
      </w:r>
      <m:oMath>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5</m:t>
            </m:r>
          </m:num>
          <m:den>
            <m:r>
              <m:rPr>
                <m:sty m:val="bi"/>
              </m:rPr>
              <w:rPr>
                <w:rFonts w:ascii="Cambria Math" w:hAnsi="Cambria Math"/>
                <w:lang w:val="vi-VN"/>
              </w:rPr>
              <m:t>2</m:t>
            </m:r>
          </m:den>
        </m:f>
        <m:r>
          <m:rPr>
            <m:sty m:val="bi"/>
          </m:rPr>
          <w:rPr>
            <w:rFonts w:ascii="Cambria Math" w:hAnsi="Cambria Math"/>
            <w:lang w:val="vi-VN"/>
          </w:rPr>
          <m:t>≤t&lt;-</m:t>
        </m:r>
        <m:f>
          <m:fPr>
            <m:ctrlPr>
              <w:rPr>
                <w:rFonts w:ascii="Cambria Math" w:hAnsi="Cambria Math"/>
                <w:b/>
                <w:bCs/>
                <w:i/>
                <w:lang w:val="vi-VN"/>
              </w:rPr>
            </m:ctrlPr>
          </m:fPr>
          <m:num>
            <m:r>
              <m:rPr>
                <m:sty m:val="bi"/>
              </m:rPr>
              <w:rPr>
                <w:rFonts w:ascii="Cambria Math" w:hAnsi="Cambria Math"/>
                <w:lang w:val="vi-VN"/>
              </w:rPr>
              <m:t>10</m:t>
            </m:r>
          </m:num>
          <m:den>
            <m:r>
              <m:rPr>
                <m:sty m:val="bi"/>
              </m:rPr>
              <w:rPr>
                <w:rFonts w:ascii="Cambria Math" w:hAnsi="Cambria Math"/>
                <w:lang w:val="vi-VN"/>
              </w:rPr>
              <m:t>7</m:t>
            </m:r>
          </m:den>
        </m:f>
      </m:oMath>
    </w:p>
    <w:p w14:paraId="21259AE3" w14:textId="77777777" w:rsidR="007E72D2" w:rsidRDefault="007E72D2" w:rsidP="007E72D2">
      <w:pPr>
        <w:rPr>
          <w:iCs/>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đều&lt;0</m:t>
        </m:r>
      </m:oMath>
      <w:r>
        <w:rPr>
          <w:iCs/>
          <w:lang w:val="vi-VN"/>
        </w:rPr>
        <w:t xml:space="preserve"> nên ta xét hiệu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oMath>
      <w:r>
        <w:rPr>
          <w:iCs/>
          <w:lang w:val="vi-VN"/>
        </w:rPr>
        <w:t xml:space="preserve"> để tìm ra số âm nhỏ nhất.</w:t>
      </w:r>
    </w:p>
    <w:p w14:paraId="3AB3B362" w14:textId="77777777" w:rsidR="007E72D2" w:rsidRPr="00586473" w:rsidRDefault="00000000" w:rsidP="007E72D2">
      <w:pPr>
        <w:rPr>
          <w:iCs/>
          <w:lang w:val="vi-VN"/>
        </w:rPr>
      </w:pPr>
      <m:oMathPara>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 xml:space="preserve">4 </m:t>
              </m:r>
            </m:sub>
          </m:sSub>
          <m:r>
            <w:rPr>
              <w:rFonts w:ascii="Cambria Math" w:hAnsi="Cambria Math"/>
              <w:lang w:val="vi-VN"/>
            </w:rPr>
            <m:t>&lt;=&gt;</m:t>
          </m:r>
          <m:d>
            <m:dPr>
              <m:ctrlPr>
                <w:rPr>
                  <w:rFonts w:ascii="Cambria Math" w:hAnsi="Cambria Math"/>
                  <w:i/>
                  <w:iCs/>
                  <w:lang w:val="vi-VN"/>
                </w:rPr>
              </m:ctrlPr>
            </m:dPr>
            <m:e>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r>
                <m:rPr>
                  <m:sty m:val="p"/>
                </m:rPr>
                <w:rPr>
                  <w:rFonts w:ascii="Cambria Math" w:hAnsi="Cambria Math"/>
                  <w:lang w:val="vi-VN"/>
                </w:rPr>
                <m:t xml:space="preserve"> – 3</m:t>
              </m:r>
              <m:ctrlPr>
                <w:rPr>
                  <w:rFonts w:ascii="Cambria Math" w:hAnsi="Cambria Math"/>
                  <w:lang w:val="vi-VN"/>
                </w:rPr>
              </m:ctrlPr>
            </m:e>
          </m:d>
          <m:r>
            <m:rPr>
              <m:sty m:val="p"/>
            </m:rPr>
            <w:rPr>
              <w:rFonts w:ascii="Cambria Math" w:hAnsi="Cambria Math"/>
              <w:lang w:val="vi-VN"/>
            </w:rPr>
            <m:t>-</m:t>
          </m:r>
          <m:d>
            <m:dPr>
              <m:ctrlPr>
                <w:rPr>
                  <w:rFonts w:ascii="Cambria Math" w:hAnsi="Cambria Math"/>
                  <w:i/>
                  <w:iCs/>
                  <w:lang w:val="vi-VN"/>
                </w:rPr>
              </m:ctrlPr>
            </m:dPr>
            <m:e>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r>
                <m:rPr>
                  <m:sty m:val="p"/>
                </m:rPr>
                <w:rPr>
                  <w:rFonts w:ascii="Cambria Math" w:hAnsi="Cambria Math"/>
                  <w:lang w:val="vi-VN"/>
                </w:rPr>
                <m:t>t + 4</m:t>
              </m:r>
              <m:ctrlPr>
                <w:rPr>
                  <w:rFonts w:ascii="Cambria Math" w:hAnsi="Cambria Math"/>
                  <w:lang w:val="vi-VN"/>
                </w:rPr>
              </m:ctrlPr>
            </m:e>
          </m:d>
          <m:r>
            <m:rPr>
              <m:sty m:val="p"/>
            </m:rPr>
            <w:rPr>
              <w:rFonts w:ascii="Cambria Math" w:hAnsi="Cambria Math"/>
              <w:lang w:val="vi-VN"/>
            </w:rPr>
            <m:t>=-</m:t>
          </m:r>
          <m:f>
            <m:fPr>
              <m:ctrlPr>
                <w:rPr>
                  <w:rFonts w:ascii="Cambria Math" w:hAnsi="Cambria Math"/>
                  <w:i/>
                  <w:lang w:val="vi-VN"/>
                </w:rPr>
              </m:ctrlPr>
            </m:fPr>
            <m:num>
              <m:r>
                <w:rPr>
                  <w:rFonts w:ascii="Cambria Math" w:hAnsi="Cambria Math"/>
                  <w:lang w:val="vi-VN"/>
                </w:rPr>
                <m:t>13</m:t>
              </m:r>
            </m:num>
            <m:den>
              <m:r>
                <w:rPr>
                  <w:rFonts w:ascii="Cambria Math" w:hAnsi="Cambria Math"/>
                  <w:lang w:val="vi-VN"/>
                </w:rPr>
                <m:t>5</m:t>
              </m:r>
            </m:den>
          </m:f>
          <m:r>
            <m:rPr>
              <m:sty m:val="p"/>
            </m:rPr>
            <w:rPr>
              <w:rFonts w:ascii="Cambria Math" w:hAnsi="Cambria Math"/>
              <w:lang w:val="vi-VN"/>
            </w:rPr>
            <m:t xml:space="preserve">t- 7 </m:t>
          </m:r>
        </m:oMath>
      </m:oMathPara>
    </w:p>
    <w:p w14:paraId="414FEFEC" w14:textId="5A304FBE" w:rsidR="00975568" w:rsidRDefault="007E72D2" w:rsidP="00B618BC">
      <w:pPr>
        <w:rPr>
          <w:iCs/>
          <w:lang w:val="vi-VN"/>
        </w:rPr>
      </w:pPr>
      <w:r>
        <w:rPr>
          <w:iCs/>
          <w:lang w:val="vi-VN"/>
        </w:rPr>
        <w:t>Trong đoạn [</w:t>
      </w:r>
      <m:oMath>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5</m:t>
            </m:r>
          </m:num>
          <m:den>
            <m:r>
              <m:rPr>
                <m:sty m:val="bi"/>
              </m:rPr>
              <w:rPr>
                <w:rFonts w:ascii="Cambria Math" w:hAnsi="Cambria Math"/>
                <w:lang w:val="vi-VN"/>
              </w:rPr>
              <m:t>2</m:t>
            </m:r>
          </m:den>
        </m:f>
        <m:r>
          <m:rPr>
            <m:sty m:val="bi"/>
          </m:rPr>
          <w:rPr>
            <w:rFonts w:ascii="Cambria Math" w:hAnsi="Cambria Math"/>
            <w:lang w:val="vi-VN"/>
          </w:rPr>
          <m:t>; -</m:t>
        </m:r>
        <m:f>
          <m:fPr>
            <m:ctrlPr>
              <w:rPr>
                <w:rFonts w:ascii="Cambria Math" w:hAnsi="Cambria Math"/>
                <w:b/>
                <w:bCs/>
                <w:i/>
                <w:lang w:val="vi-VN"/>
              </w:rPr>
            </m:ctrlPr>
          </m:fPr>
          <m:num>
            <m:r>
              <m:rPr>
                <m:sty m:val="bi"/>
              </m:rPr>
              <w:rPr>
                <w:rFonts w:ascii="Cambria Math" w:hAnsi="Cambria Math"/>
                <w:lang w:val="vi-VN"/>
              </w:rPr>
              <m:t>10</m:t>
            </m:r>
          </m:num>
          <m:den>
            <m:r>
              <m:rPr>
                <m:sty m:val="bi"/>
              </m:rPr>
              <w:rPr>
                <w:rFonts w:ascii="Cambria Math" w:hAnsi="Cambria Math"/>
                <w:lang w:val="vi-VN"/>
              </w:rPr>
              <m:t>7</m:t>
            </m:r>
          </m:den>
        </m:f>
        <m:r>
          <m:rPr>
            <m:sty m:val="bi"/>
          </m:rPr>
          <w:rPr>
            <w:rFonts w:ascii="Cambria Math" w:hAnsi="Cambria Math"/>
            <w:lang w:val="vi-VN"/>
          </w:rPr>
          <m:t>)</m:t>
        </m:r>
      </m:oMath>
      <w:r>
        <w:rPr>
          <w:b/>
          <w:bCs/>
          <w:lang w:val="vi-VN"/>
        </w:rPr>
        <w:t xml:space="preserve"> </w:t>
      </w:r>
      <w:r>
        <w:rPr>
          <w:lang w:val="vi-VN"/>
        </w:rPr>
        <w:t xml:space="preserve">thì hiệu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 xml:space="preserve">4 </m:t>
            </m:r>
          </m:sub>
        </m:sSub>
      </m:oMath>
      <w:r>
        <w:rPr>
          <w:iCs/>
          <w:lang w:val="vi-VN"/>
        </w:rPr>
        <w:t xml:space="preserve">luôn &lt; 0 nên  </w:t>
      </w:r>
      <m:oMath>
        <m:r>
          <w:rPr>
            <w:rFonts w:ascii="Cambria Math" w:hAnsi="Cambria Math"/>
            <w:lang w:val="vi-VN"/>
          </w:rPr>
          <m:t>=&gt;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&lt;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oMath>
    </w:p>
    <w:p w14:paraId="37CC38BB" w14:textId="255D0D07" w:rsidR="007E72D2" w:rsidRDefault="007E72D2" w:rsidP="007E72D2">
      <w:pPr>
        <w:rPr>
          <w:lang w:val="vi-VN"/>
        </w:rPr>
      </w:pPr>
      <w:r>
        <w:rPr>
          <w:iCs/>
          <w:lang w:val="vi-VN"/>
        </w:rPr>
        <w:t xml:space="preserve">Nên ta lập bảng đơn hình thứ 5, với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w:r>
        <w:rPr>
          <w:lang w:val="vi-VN"/>
        </w:rPr>
        <w:t xml:space="preserve">được đưa vào và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w:r>
        <w:rPr>
          <w:lang w:val="vi-VN"/>
        </w:rPr>
        <w:t xml:space="preserve"> được đưa ra.</w:t>
      </w: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7E72D2" w14:paraId="5C8C5917" w14:textId="77777777" w:rsidTr="006F18EE">
        <w:trPr>
          <w:trHeight w:val="270"/>
          <w:jc w:val="center"/>
        </w:trPr>
        <w:tc>
          <w:tcPr>
            <w:tcW w:w="1080" w:type="dxa"/>
            <w:gridSpan w:val="2"/>
            <w:vMerge w:val="restart"/>
            <w:tcBorders>
              <w:top w:val="single" w:sz="8" w:space="0" w:color="auto"/>
              <w:left w:val="single" w:sz="8" w:space="0" w:color="auto"/>
              <w:bottom w:val="single" w:sz="4" w:space="0" w:color="auto"/>
            </w:tcBorders>
          </w:tcPr>
          <w:p w14:paraId="17699E4D" w14:textId="77777777" w:rsidR="007E72D2" w:rsidRDefault="007E72D2" w:rsidP="006F18EE">
            <w:pPr>
              <w:jc w:val="center"/>
              <w:rPr>
                <w:lang w:val="vi-VN"/>
              </w:rPr>
            </w:pPr>
            <w:r>
              <w:rPr>
                <w:lang w:val="vi-VN"/>
              </w:rPr>
              <w:t>Hệ số</w:t>
            </w:r>
          </w:p>
        </w:tc>
        <w:tc>
          <w:tcPr>
            <w:tcW w:w="877" w:type="dxa"/>
            <w:vMerge w:val="restart"/>
            <w:tcBorders>
              <w:top w:val="single" w:sz="8" w:space="0" w:color="auto"/>
              <w:bottom w:val="single" w:sz="4" w:space="0" w:color="auto"/>
            </w:tcBorders>
          </w:tcPr>
          <w:p w14:paraId="49EA9E81" w14:textId="77777777" w:rsidR="007E72D2" w:rsidRDefault="007E72D2" w:rsidP="006F18EE">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48CF8CFC" w14:textId="77777777" w:rsidR="007E72D2" w:rsidRPr="00403E9B" w:rsidRDefault="007E72D2" w:rsidP="006F18EE">
            <w:pPr>
              <w:jc w:val="center"/>
              <w:rPr>
                <w:lang w:val="vi-VN"/>
              </w:rPr>
            </w:pPr>
            <w:r w:rsidRPr="00403E9B">
              <w:rPr>
                <w:lang w:val="vi-VN"/>
              </w:rPr>
              <w:t>Phương án</w:t>
            </w:r>
          </w:p>
        </w:tc>
        <w:tc>
          <w:tcPr>
            <w:tcW w:w="1080" w:type="dxa"/>
            <w:tcBorders>
              <w:top w:val="single" w:sz="8" w:space="0" w:color="auto"/>
              <w:bottom w:val="single" w:sz="4" w:space="0" w:color="auto"/>
            </w:tcBorders>
          </w:tcPr>
          <w:p w14:paraId="5D607C62" w14:textId="77777777" w:rsidR="007E72D2"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59909776" w14:textId="77777777" w:rsidR="007E72D2"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1B0F7E3C" w14:textId="77777777" w:rsidR="007E72D2"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3C6A7AA5" w14:textId="77777777" w:rsidR="007E72D2"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5BEFE448" w14:textId="77777777" w:rsidR="007E72D2"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1D157DEB" w14:textId="77777777" w:rsidR="007E72D2" w:rsidRDefault="00000000" w:rsidP="006F18EE">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7E72D2" w14:paraId="6E11432D" w14:textId="77777777" w:rsidTr="006F18EE">
        <w:trPr>
          <w:trHeight w:val="270"/>
          <w:jc w:val="center"/>
        </w:trPr>
        <w:tc>
          <w:tcPr>
            <w:tcW w:w="1080" w:type="dxa"/>
            <w:gridSpan w:val="2"/>
            <w:vMerge/>
            <w:tcBorders>
              <w:top w:val="single" w:sz="4" w:space="0" w:color="auto"/>
              <w:left w:val="single" w:sz="8" w:space="0" w:color="auto"/>
              <w:bottom w:val="single" w:sz="12" w:space="0" w:color="auto"/>
            </w:tcBorders>
          </w:tcPr>
          <w:p w14:paraId="0F42B474" w14:textId="77777777" w:rsidR="007E72D2" w:rsidRDefault="007E72D2" w:rsidP="006F18EE">
            <w:pPr>
              <w:jc w:val="center"/>
              <w:rPr>
                <w:lang w:val="vi-VN"/>
              </w:rPr>
            </w:pPr>
          </w:p>
        </w:tc>
        <w:tc>
          <w:tcPr>
            <w:tcW w:w="877" w:type="dxa"/>
            <w:vMerge/>
            <w:tcBorders>
              <w:top w:val="single" w:sz="4" w:space="0" w:color="auto"/>
              <w:bottom w:val="single" w:sz="12" w:space="0" w:color="auto"/>
            </w:tcBorders>
          </w:tcPr>
          <w:p w14:paraId="0D118B9A" w14:textId="77777777" w:rsidR="007E72D2" w:rsidRDefault="007E72D2" w:rsidP="006F18EE">
            <w:pPr>
              <w:jc w:val="center"/>
              <w:rPr>
                <w:lang w:val="vi-VN"/>
              </w:rPr>
            </w:pPr>
          </w:p>
        </w:tc>
        <w:tc>
          <w:tcPr>
            <w:tcW w:w="1286" w:type="dxa"/>
            <w:vMerge/>
            <w:tcBorders>
              <w:top w:val="single" w:sz="4" w:space="0" w:color="auto"/>
              <w:bottom w:val="single" w:sz="12" w:space="0" w:color="auto"/>
            </w:tcBorders>
          </w:tcPr>
          <w:p w14:paraId="75255507" w14:textId="77777777" w:rsidR="007E72D2" w:rsidRDefault="007E72D2" w:rsidP="006F18EE">
            <w:pPr>
              <w:jc w:val="center"/>
              <w:rPr>
                <w:lang w:val="vi-VN"/>
              </w:rPr>
            </w:pPr>
          </w:p>
        </w:tc>
        <w:tc>
          <w:tcPr>
            <w:tcW w:w="1080" w:type="dxa"/>
            <w:tcBorders>
              <w:top w:val="single" w:sz="4" w:space="0" w:color="auto"/>
              <w:bottom w:val="single" w:sz="12" w:space="0" w:color="auto"/>
            </w:tcBorders>
          </w:tcPr>
          <w:p w14:paraId="343BF5B0" w14:textId="77777777" w:rsidR="007E72D2" w:rsidRPr="00BC6F42" w:rsidRDefault="007E72D2" w:rsidP="006F18EE">
            <w:pPr>
              <w:jc w:val="center"/>
              <w:rPr>
                <w:color w:val="EE0000"/>
              </w:rPr>
            </w:pPr>
            <w:r>
              <w:rPr>
                <w:color w:val="EE0000"/>
              </w:rPr>
              <w:t>10 + 4t</w:t>
            </w:r>
          </w:p>
        </w:tc>
        <w:tc>
          <w:tcPr>
            <w:tcW w:w="1080" w:type="dxa"/>
            <w:tcBorders>
              <w:top w:val="single" w:sz="4" w:space="0" w:color="auto"/>
              <w:bottom w:val="single" w:sz="12" w:space="0" w:color="auto"/>
            </w:tcBorders>
          </w:tcPr>
          <w:p w14:paraId="7B4D3C6C" w14:textId="77777777" w:rsidR="007E72D2" w:rsidRPr="00BC6F42" w:rsidRDefault="007E72D2" w:rsidP="006F18EE">
            <w:pPr>
              <w:jc w:val="center"/>
              <w:rPr>
                <w:color w:val="EE0000"/>
              </w:rPr>
            </w:pPr>
            <w:r>
              <w:rPr>
                <w:color w:val="EE0000"/>
              </w:rPr>
              <w:t>10 – 2t</w:t>
            </w:r>
          </w:p>
        </w:tc>
        <w:tc>
          <w:tcPr>
            <w:tcW w:w="1081" w:type="dxa"/>
            <w:tcBorders>
              <w:top w:val="single" w:sz="4" w:space="0" w:color="auto"/>
              <w:bottom w:val="single" w:sz="12" w:space="0" w:color="auto"/>
            </w:tcBorders>
          </w:tcPr>
          <w:p w14:paraId="5D13F31E" w14:textId="77777777" w:rsidR="007E72D2" w:rsidRPr="00BC6F42" w:rsidRDefault="007E72D2" w:rsidP="006F18EE">
            <w:pPr>
              <w:jc w:val="center"/>
              <w:rPr>
                <w:color w:val="EE0000"/>
              </w:rPr>
            </w:pPr>
            <w:r>
              <w:rPr>
                <w:color w:val="EE0000"/>
              </w:rPr>
              <w:t>9 + t</w:t>
            </w:r>
          </w:p>
        </w:tc>
        <w:tc>
          <w:tcPr>
            <w:tcW w:w="1080" w:type="dxa"/>
            <w:tcBorders>
              <w:top w:val="single" w:sz="4" w:space="0" w:color="auto"/>
              <w:bottom w:val="single" w:sz="12" w:space="0" w:color="auto"/>
            </w:tcBorders>
          </w:tcPr>
          <w:p w14:paraId="6162B7B6" w14:textId="77777777" w:rsidR="007E72D2" w:rsidRPr="00BC6F42" w:rsidRDefault="007E72D2" w:rsidP="006F18EE">
            <w:pPr>
              <w:jc w:val="center"/>
              <w:rPr>
                <w:color w:val="EE0000"/>
              </w:rPr>
            </w:pPr>
            <w:r>
              <w:rPr>
                <w:color w:val="EE0000"/>
              </w:rPr>
              <w:t>0</w:t>
            </w:r>
          </w:p>
        </w:tc>
        <w:tc>
          <w:tcPr>
            <w:tcW w:w="1080" w:type="dxa"/>
            <w:tcBorders>
              <w:top w:val="single" w:sz="4" w:space="0" w:color="auto"/>
              <w:bottom w:val="single" w:sz="12" w:space="0" w:color="auto"/>
            </w:tcBorders>
          </w:tcPr>
          <w:p w14:paraId="232EBDF3" w14:textId="77777777" w:rsidR="007E72D2" w:rsidRPr="00BC6F42" w:rsidRDefault="007E72D2" w:rsidP="006F18EE">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5339DE48" w14:textId="77777777" w:rsidR="007E72D2" w:rsidRPr="00BC6F42" w:rsidRDefault="007E72D2" w:rsidP="006F18EE">
            <w:pPr>
              <w:jc w:val="center"/>
              <w:rPr>
                <w:color w:val="EE0000"/>
              </w:rPr>
            </w:pPr>
            <w:r>
              <w:rPr>
                <w:color w:val="EE0000"/>
              </w:rPr>
              <w:t>0</w:t>
            </w:r>
          </w:p>
        </w:tc>
      </w:tr>
      <w:tr w:rsidR="007E72D2" w14:paraId="1F1E2FF2" w14:textId="77777777" w:rsidTr="006F18EE">
        <w:trPr>
          <w:trHeight w:val="261"/>
          <w:jc w:val="center"/>
        </w:trPr>
        <w:tc>
          <w:tcPr>
            <w:tcW w:w="1080" w:type="dxa"/>
            <w:gridSpan w:val="2"/>
            <w:tcBorders>
              <w:top w:val="single" w:sz="12" w:space="0" w:color="auto"/>
              <w:left w:val="single" w:sz="8" w:space="0" w:color="auto"/>
              <w:bottom w:val="single" w:sz="4" w:space="0" w:color="auto"/>
            </w:tcBorders>
          </w:tcPr>
          <w:p w14:paraId="274AF914" w14:textId="77777777" w:rsidR="007E72D2" w:rsidRPr="00201B63" w:rsidRDefault="007E72D2" w:rsidP="006F18EE">
            <w:pPr>
              <w:jc w:val="center"/>
            </w:pPr>
            <w:r>
              <w:t>0</w:t>
            </w:r>
          </w:p>
        </w:tc>
        <w:tc>
          <w:tcPr>
            <w:tcW w:w="877" w:type="dxa"/>
            <w:tcBorders>
              <w:top w:val="single" w:sz="12" w:space="0" w:color="auto"/>
              <w:bottom w:val="single" w:sz="4" w:space="0" w:color="auto"/>
            </w:tcBorders>
          </w:tcPr>
          <w:p w14:paraId="0242451E"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43624300" w14:textId="77777777" w:rsidR="007E72D2" w:rsidRPr="00201B63" w:rsidRDefault="007E72D2" w:rsidP="006F18EE">
            <w:pPr>
              <w:jc w:val="center"/>
            </w:pPr>
            <w:r>
              <w:t>140</w:t>
            </w:r>
          </w:p>
        </w:tc>
        <w:tc>
          <w:tcPr>
            <w:tcW w:w="1080" w:type="dxa"/>
            <w:tcBorders>
              <w:top w:val="single" w:sz="12" w:space="0" w:color="auto"/>
              <w:bottom w:val="single" w:sz="4" w:space="0" w:color="auto"/>
            </w:tcBorders>
          </w:tcPr>
          <w:p w14:paraId="2BB12C33" w14:textId="77777777" w:rsidR="007E72D2" w:rsidRPr="008775C9" w:rsidRDefault="007E72D2" w:rsidP="006F18EE">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46F958CC" w14:textId="77777777" w:rsidR="007E72D2" w:rsidRPr="00BC6F42" w:rsidRDefault="007E72D2" w:rsidP="006F18EE">
            <w:pPr>
              <w:jc w:val="center"/>
            </w:pPr>
            <w:r>
              <w:t>1</w:t>
            </w:r>
          </w:p>
        </w:tc>
        <w:tc>
          <w:tcPr>
            <w:tcW w:w="1081" w:type="dxa"/>
            <w:tcBorders>
              <w:top w:val="single" w:sz="12" w:space="0" w:color="auto"/>
              <w:bottom w:val="single" w:sz="4" w:space="0" w:color="auto"/>
            </w:tcBorders>
          </w:tcPr>
          <w:p w14:paraId="66D073C2" w14:textId="77777777" w:rsidR="007E72D2" w:rsidRPr="00BC6F42" w:rsidRDefault="007E72D2" w:rsidP="006F18EE">
            <w:pPr>
              <w:jc w:val="center"/>
            </w:pPr>
            <w:r>
              <w:t>1</w:t>
            </w:r>
          </w:p>
        </w:tc>
        <w:tc>
          <w:tcPr>
            <w:tcW w:w="1080" w:type="dxa"/>
            <w:tcBorders>
              <w:top w:val="single" w:sz="12" w:space="0" w:color="auto"/>
              <w:bottom w:val="single" w:sz="4" w:space="0" w:color="auto"/>
            </w:tcBorders>
          </w:tcPr>
          <w:p w14:paraId="65F5B7A9" w14:textId="77777777" w:rsidR="007E72D2" w:rsidRPr="00BC6F42" w:rsidRDefault="007E72D2" w:rsidP="006F18EE">
            <w:pPr>
              <w:jc w:val="center"/>
            </w:pPr>
            <w:r>
              <w:t>1</w:t>
            </w:r>
          </w:p>
        </w:tc>
        <w:tc>
          <w:tcPr>
            <w:tcW w:w="1080" w:type="dxa"/>
            <w:tcBorders>
              <w:top w:val="single" w:sz="12" w:space="0" w:color="auto"/>
              <w:bottom w:val="single" w:sz="4" w:space="0" w:color="auto"/>
            </w:tcBorders>
          </w:tcPr>
          <w:p w14:paraId="1E93B499" w14:textId="77777777" w:rsidR="007E72D2" w:rsidRPr="00BC6F42" w:rsidRDefault="007E72D2" w:rsidP="006F18EE">
            <w:pPr>
              <w:jc w:val="center"/>
            </w:pPr>
            <w:r>
              <w:t>0</w:t>
            </w:r>
          </w:p>
        </w:tc>
        <w:tc>
          <w:tcPr>
            <w:tcW w:w="1080" w:type="dxa"/>
            <w:tcBorders>
              <w:top w:val="single" w:sz="12" w:space="0" w:color="auto"/>
              <w:bottom w:val="single" w:sz="4" w:space="0" w:color="auto"/>
              <w:right w:val="single" w:sz="8" w:space="0" w:color="auto"/>
            </w:tcBorders>
          </w:tcPr>
          <w:p w14:paraId="23842222" w14:textId="77777777" w:rsidR="007E72D2" w:rsidRPr="00BC6F42" w:rsidRDefault="007E72D2" w:rsidP="006F18EE">
            <w:pPr>
              <w:jc w:val="center"/>
            </w:pPr>
            <w:r>
              <w:t>0</w:t>
            </w:r>
          </w:p>
        </w:tc>
      </w:tr>
      <w:tr w:rsidR="007E72D2" w14:paraId="6BDCFA9E" w14:textId="77777777" w:rsidTr="006F18EE">
        <w:trPr>
          <w:trHeight w:val="250"/>
          <w:jc w:val="center"/>
        </w:trPr>
        <w:tc>
          <w:tcPr>
            <w:tcW w:w="1080" w:type="dxa"/>
            <w:gridSpan w:val="2"/>
            <w:tcBorders>
              <w:top w:val="single" w:sz="4" w:space="0" w:color="auto"/>
              <w:left w:val="single" w:sz="8" w:space="0" w:color="auto"/>
              <w:bottom w:val="single" w:sz="4" w:space="0" w:color="auto"/>
            </w:tcBorders>
          </w:tcPr>
          <w:p w14:paraId="6422163A" w14:textId="77777777" w:rsidR="007E72D2" w:rsidRPr="00201B63" w:rsidRDefault="007E72D2" w:rsidP="006F18EE">
            <w:pPr>
              <w:jc w:val="center"/>
            </w:pPr>
            <w:r>
              <w:t>-M</w:t>
            </w:r>
          </w:p>
        </w:tc>
        <w:tc>
          <w:tcPr>
            <w:tcW w:w="877" w:type="dxa"/>
            <w:tcBorders>
              <w:top w:val="single" w:sz="4" w:space="0" w:color="auto"/>
              <w:bottom w:val="single" w:sz="4" w:space="0" w:color="auto"/>
            </w:tcBorders>
          </w:tcPr>
          <w:p w14:paraId="0ABB9B92"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5A4BE41D" w14:textId="77777777" w:rsidR="007E72D2" w:rsidRPr="00201B63" w:rsidRDefault="007E72D2" w:rsidP="006F18EE">
            <w:pPr>
              <w:jc w:val="center"/>
            </w:pPr>
            <w:r>
              <w:t>200</w:t>
            </w:r>
          </w:p>
        </w:tc>
        <w:tc>
          <w:tcPr>
            <w:tcW w:w="1080" w:type="dxa"/>
            <w:tcBorders>
              <w:top w:val="single" w:sz="4" w:space="0" w:color="auto"/>
              <w:bottom w:val="single" w:sz="4" w:space="0" w:color="auto"/>
            </w:tcBorders>
          </w:tcPr>
          <w:p w14:paraId="2C7B0F98" w14:textId="77777777" w:rsidR="007E72D2" w:rsidRPr="00767AD1" w:rsidRDefault="007E72D2" w:rsidP="006F18EE">
            <w:pPr>
              <w:jc w:val="center"/>
              <w:rPr>
                <w:color w:val="EE0000"/>
              </w:rPr>
            </w:pPr>
            <w:r w:rsidRPr="00767AD1">
              <w:rPr>
                <w:color w:val="EE0000"/>
              </w:rPr>
              <w:t>2</w:t>
            </w:r>
          </w:p>
        </w:tc>
        <w:tc>
          <w:tcPr>
            <w:tcW w:w="1080" w:type="dxa"/>
            <w:tcBorders>
              <w:top w:val="single" w:sz="4" w:space="0" w:color="auto"/>
              <w:bottom w:val="single" w:sz="4" w:space="0" w:color="auto"/>
            </w:tcBorders>
          </w:tcPr>
          <w:p w14:paraId="0811F2A5" w14:textId="77777777" w:rsidR="007E72D2" w:rsidRPr="00BC6F42" w:rsidRDefault="007E72D2" w:rsidP="006F18EE">
            <w:pPr>
              <w:jc w:val="center"/>
            </w:pPr>
            <w:r>
              <w:t>2</w:t>
            </w:r>
          </w:p>
        </w:tc>
        <w:tc>
          <w:tcPr>
            <w:tcW w:w="1081" w:type="dxa"/>
            <w:tcBorders>
              <w:top w:val="single" w:sz="4" w:space="0" w:color="auto"/>
              <w:bottom w:val="single" w:sz="4" w:space="0" w:color="auto"/>
            </w:tcBorders>
          </w:tcPr>
          <w:p w14:paraId="33964ECD" w14:textId="77777777" w:rsidR="007E72D2" w:rsidRPr="00BC6F42" w:rsidRDefault="007E72D2" w:rsidP="006F18EE">
            <w:pPr>
              <w:jc w:val="center"/>
            </w:pPr>
            <w:r>
              <w:t>1</w:t>
            </w:r>
          </w:p>
        </w:tc>
        <w:tc>
          <w:tcPr>
            <w:tcW w:w="1080" w:type="dxa"/>
            <w:tcBorders>
              <w:top w:val="single" w:sz="4" w:space="0" w:color="auto"/>
              <w:bottom w:val="single" w:sz="4" w:space="0" w:color="auto"/>
            </w:tcBorders>
          </w:tcPr>
          <w:p w14:paraId="2859E46B" w14:textId="77777777" w:rsidR="007E72D2" w:rsidRPr="00BC6F42" w:rsidRDefault="007E72D2" w:rsidP="006F18EE">
            <w:pPr>
              <w:jc w:val="center"/>
            </w:pPr>
            <w:r>
              <w:t>0</w:t>
            </w:r>
          </w:p>
        </w:tc>
        <w:tc>
          <w:tcPr>
            <w:tcW w:w="1080" w:type="dxa"/>
            <w:tcBorders>
              <w:top w:val="single" w:sz="4" w:space="0" w:color="auto"/>
              <w:bottom w:val="single" w:sz="4" w:space="0" w:color="auto"/>
            </w:tcBorders>
          </w:tcPr>
          <w:p w14:paraId="1B9C9D76" w14:textId="77777777" w:rsidR="007E72D2" w:rsidRPr="00BC6F42" w:rsidRDefault="007E72D2" w:rsidP="006F18EE">
            <w:pPr>
              <w:jc w:val="center"/>
            </w:pPr>
            <w:r>
              <w:t>-1</w:t>
            </w:r>
          </w:p>
        </w:tc>
        <w:tc>
          <w:tcPr>
            <w:tcW w:w="1080" w:type="dxa"/>
            <w:tcBorders>
              <w:top w:val="single" w:sz="4" w:space="0" w:color="auto"/>
              <w:bottom w:val="single" w:sz="4" w:space="0" w:color="auto"/>
              <w:right w:val="single" w:sz="8" w:space="0" w:color="auto"/>
            </w:tcBorders>
          </w:tcPr>
          <w:p w14:paraId="6251815F" w14:textId="77777777" w:rsidR="007E72D2" w:rsidRPr="00BC6F42" w:rsidRDefault="007E72D2" w:rsidP="006F18EE">
            <w:pPr>
              <w:jc w:val="center"/>
            </w:pPr>
            <w:r>
              <w:t>0</w:t>
            </w:r>
          </w:p>
        </w:tc>
      </w:tr>
      <w:tr w:rsidR="007E72D2" w14:paraId="1B832826" w14:textId="77777777" w:rsidTr="006F18EE">
        <w:trPr>
          <w:trHeight w:val="261"/>
          <w:jc w:val="center"/>
        </w:trPr>
        <w:tc>
          <w:tcPr>
            <w:tcW w:w="1080" w:type="dxa"/>
            <w:gridSpan w:val="2"/>
            <w:tcBorders>
              <w:top w:val="single" w:sz="4" w:space="0" w:color="auto"/>
              <w:left w:val="single" w:sz="8" w:space="0" w:color="auto"/>
              <w:bottom w:val="single" w:sz="4" w:space="0" w:color="auto"/>
            </w:tcBorders>
          </w:tcPr>
          <w:p w14:paraId="178768D3" w14:textId="77777777" w:rsidR="007E72D2" w:rsidRPr="00201B63" w:rsidRDefault="007E72D2" w:rsidP="006F18EE">
            <w:pPr>
              <w:jc w:val="center"/>
            </w:pPr>
            <w:r>
              <w:t>0</w:t>
            </w:r>
          </w:p>
        </w:tc>
        <w:tc>
          <w:tcPr>
            <w:tcW w:w="877" w:type="dxa"/>
            <w:tcBorders>
              <w:top w:val="single" w:sz="4" w:space="0" w:color="auto"/>
              <w:bottom w:val="single" w:sz="4" w:space="0" w:color="auto"/>
            </w:tcBorders>
          </w:tcPr>
          <w:p w14:paraId="40CD3002"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1AB78FE6" w14:textId="77777777" w:rsidR="007E72D2" w:rsidRPr="00201B63" w:rsidRDefault="007E72D2" w:rsidP="006F18EE">
            <w:pPr>
              <w:jc w:val="center"/>
            </w:pPr>
            <w:r>
              <w:t>240</w:t>
            </w:r>
          </w:p>
        </w:tc>
        <w:tc>
          <w:tcPr>
            <w:tcW w:w="1080" w:type="dxa"/>
            <w:tcBorders>
              <w:top w:val="single" w:sz="4" w:space="0" w:color="auto"/>
              <w:bottom w:val="single" w:sz="4" w:space="0" w:color="auto"/>
            </w:tcBorders>
          </w:tcPr>
          <w:p w14:paraId="0F1835DC" w14:textId="77777777" w:rsidR="007E72D2" w:rsidRPr="00767AD1" w:rsidRDefault="007E72D2" w:rsidP="006F18EE">
            <w:pPr>
              <w:jc w:val="center"/>
              <w:rPr>
                <w:color w:val="EE0000"/>
              </w:rPr>
            </w:pPr>
            <w:r w:rsidRPr="00767AD1">
              <w:rPr>
                <w:color w:val="EE0000"/>
              </w:rPr>
              <w:t>1</w:t>
            </w:r>
          </w:p>
        </w:tc>
        <w:tc>
          <w:tcPr>
            <w:tcW w:w="1080" w:type="dxa"/>
            <w:tcBorders>
              <w:top w:val="single" w:sz="4" w:space="0" w:color="auto"/>
              <w:bottom w:val="single" w:sz="4" w:space="0" w:color="auto"/>
            </w:tcBorders>
          </w:tcPr>
          <w:p w14:paraId="2ED70174" w14:textId="77777777" w:rsidR="007E72D2" w:rsidRPr="00BC6F42" w:rsidRDefault="007E72D2" w:rsidP="006F18EE">
            <w:pPr>
              <w:jc w:val="center"/>
            </w:pPr>
            <w:r>
              <w:t>3</w:t>
            </w:r>
          </w:p>
        </w:tc>
        <w:tc>
          <w:tcPr>
            <w:tcW w:w="1081" w:type="dxa"/>
            <w:tcBorders>
              <w:top w:val="single" w:sz="4" w:space="0" w:color="auto"/>
              <w:bottom w:val="single" w:sz="4" w:space="0" w:color="auto"/>
            </w:tcBorders>
          </w:tcPr>
          <w:p w14:paraId="095F9264" w14:textId="77777777" w:rsidR="007E72D2" w:rsidRPr="00BC6F42" w:rsidRDefault="007E72D2" w:rsidP="006F18EE">
            <w:pPr>
              <w:jc w:val="center"/>
            </w:pPr>
            <w:r>
              <w:t>1</w:t>
            </w:r>
          </w:p>
        </w:tc>
        <w:tc>
          <w:tcPr>
            <w:tcW w:w="1080" w:type="dxa"/>
            <w:tcBorders>
              <w:top w:val="single" w:sz="4" w:space="0" w:color="auto"/>
              <w:bottom w:val="single" w:sz="4" w:space="0" w:color="auto"/>
            </w:tcBorders>
          </w:tcPr>
          <w:p w14:paraId="327FB23D" w14:textId="77777777" w:rsidR="007E72D2" w:rsidRPr="00BC6F42" w:rsidRDefault="007E72D2" w:rsidP="006F18EE">
            <w:pPr>
              <w:jc w:val="center"/>
            </w:pPr>
            <w:r w:rsidRPr="00BC6F42">
              <w:t>0</w:t>
            </w:r>
          </w:p>
        </w:tc>
        <w:tc>
          <w:tcPr>
            <w:tcW w:w="1080" w:type="dxa"/>
            <w:tcBorders>
              <w:top w:val="single" w:sz="4" w:space="0" w:color="auto"/>
              <w:bottom w:val="single" w:sz="4" w:space="0" w:color="auto"/>
            </w:tcBorders>
          </w:tcPr>
          <w:p w14:paraId="67E59291" w14:textId="77777777" w:rsidR="007E72D2" w:rsidRPr="00BC6F42" w:rsidRDefault="007E72D2" w:rsidP="006F18EE">
            <w:pPr>
              <w:jc w:val="center"/>
            </w:pPr>
            <w:r>
              <w:t>0</w:t>
            </w:r>
          </w:p>
        </w:tc>
        <w:tc>
          <w:tcPr>
            <w:tcW w:w="1080" w:type="dxa"/>
            <w:tcBorders>
              <w:top w:val="single" w:sz="4" w:space="0" w:color="auto"/>
              <w:bottom w:val="single" w:sz="4" w:space="0" w:color="auto"/>
              <w:right w:val="single" w:sz="8" w:space="0" w:color="auto"/>
            </w:tcBorders>
          </w:tcPr>
          <w:p w14:paraId="6D34BEA8" w14:textId="77777777" w:rsidR="007E72D2" w:rsidRPr="00BC6F42" w:rsidRDefault="007E72D2" w:rsidP="006F18EE">
            <w:pPr>
              <w:jc w:val="center"/>
            </w:pPr>
            <w:r w:rsidRPr="00BC6F42">
              <w:t>1</w:t>
            </w:r>
          </w:p>
        </w:tc>
      </w:tr>
      <w:tr w:rsidR="007E72D2" w14:paraId="2C82A28F" w14:textId="77777777" w:rsidTr="006F18EE">
        <w:trPr>
          <w:trHeight w:val="299"/>
          <w:jc w:val="center"/>
        </w:trPr>
        <w:tc>
          <w:tcPr>
            <w:tcW w:w="1957" w:type="dxa"/>
            <w:gridSpan w:val="3"/>
            <w:vMerge w:val="restart"/>
            <w:tcBorders>
              <w:top w:val="single" w:sz="4" w:space="0" w:color="auto"/>
              <w:left w:val="single" w:sz="8" w:space="0" w:color="auto"/>
              <w:bottom w:val="single" w:sz="4" w:space="0" w:color="auto"/>
            </w:tcBorders>
          </w:tcPr>
          <w:p w14:paraId="11A7E9B0" w14:textId="77777777" w:rsidR="007E72D2" w:rsidRPr="00AE77C0" w:rsidRDefault="007E72D2" w:rsidP="006F18EE">
            <w:pPr>
              <w:jc w:val="center"/>
              <w:rPr>
                <w:lang w:val="vi-VN"/>
              </w:rPr>
            </w:pPr>
          </w:p>
        </w:tc>
        <w:tc>
          <w:tcPr>
            <w:tcW w:w="1286" w:type="dxa"/>
            <w:tcBorders>
              <w:top w:val="single" w:sz="4" w:space="0" w:color="auto"/>
              <w:bottom w:val="single" w:sz="4" w:space="0" w:color="auto"/>
            </w:tcBorders>
          </w:tcPr>
          <w:p w14:paraId="71BCBB08" w14:textId="77777777" w:rsidR="007E72D2" w:rsidRPr="00DF4044" w:rsidRDefault="007E72D2" w:rsidP="006F18EE">
            <w:pPr>
              <w:jc w:val="center"/>
            </w:pPr>
            <w:r>
              <w:t>0</w:t>
            </w:r>
          </w:p>
        </w:tc>
        <w:tc>
          <w:tcPr>
            <w:tcW w:w="1080" w:type="dxa"/>
            <w:tcBorders>
              <w:top w:val="single" w:sz="4" w:space="0" w:color="auto"/>
              <w:bottom w:val="single" w:sz="4" w:space="0" w:color="auto"/>
            </w:tcBorders>
          </w:tcPr>
          <w:p w14:paraId="706027A7" w14:textId="77777777" w:rsidR="007E72D2" w:rsidRPr="00DF4044" w:rsidRDefault="007E72D2" w:rsidP="006F18EE">
            <w:pPr>
              <w:jc w:val="center"/>
            </w:pPr>
            <w:r>
              <w:t>-10 - 4t</w:t>
            </w:r>
          </w:p>
        </w:tc>
        <w:tc>
          <w:tcPr>
            <w:tcW w:w="1080" w:type="dxa"/>
            <w:tcBorders>
              <w:top w:val="single" w:sz="4" w:space="0" w:color="auto"/>
              <w:bottom w:val="single" w:sz="4" w:space="0" w:color="auto"/>
            </w:tcBorders>
          </w:tcPr>
          <w:p w14:paraId="33DE1459" w14:textId="77777777" w:rsidR="007E72D2" w:rsidRPr="00DF4044" w:rsidRDefault="007E72D2" w:rsidP="006F18EE">
            <w:pPr>
              <w:jc w:val="center"/>
            </w:pPr>
            <w:r>
              <w:t>-10 + 2t</w:t>
            </w:r>
          </w:p>
        </w:tc>
        <w:tc>
          <w:tcPr>
            <w:tcW w:w="1081" w:type="dxa"/>
            <w:tcBorders>
              <w:top w:val="single" w:sz="4" w:space="0" w:color="auto"/>
              <w:bottom w:val="single" w:sz="4" w:space="0" w:color="auto"/>
            </w:tcBorders>
          </w:tcPr>
          <w:p w14:paraId="69BF7CB6" w14:textId="77777777" w:rsidR="007E72D2" w:rsidRPr="00DF4044" w:rsidRDefault="007E72D2" w:rsidP="006F18EE">
            <w:pPr>
              <w:jc w:val="center"/>
            </w:pPr>
            <w:r>
              <w:t>-9 - t</w:t>
            </w:r>
          </w:p>
        </w:tc>
        <w:tc>
          <w:tcPr>
            <w:tcW w:w="1080" w:type="dxa"/>
            <w:tcBorders>
              <w:top w:val="single" w:sz="4" w:space="0" w:color="auto"/>
              <w:bottom w:val="single" w:sz="4" w:space="0" w:color="auto"/>
            </w:tcBorders>
          </w:tcPr>
          <w:p w14:paraId="72203EE9" w14:textId="77777777" w:rsidR="007E72D2" w:rsidRPr="00BC6F42" w:rsidRDefault="007E72D2" w:rsidP="006F18EE">
            <w:pPr>
              <w:jc w:val="center"/>
            </w:pPr>
            <w:r w:rsidRPr="00BC6F42">
              <w:t>0</w:t>
            </w:r>
          </w:p>
        </w:tc>
        <w:tc>
          <w:tcPr>
            <w:tcW w:w="1080" w:type="dxa"/>
            <w:tcBorders>
              <w:top w:val="single" w:sz="4" w:space="0" w:color="auto"/>
              <w:bottom w:val="single" w:sz="4" w:space="0" w:color="auto"/>
            </w:tcBorders>
          </w:tcPr>
          <w:p w14:paraId="5A1A66F4" w14:textId="77777777" w:rsidR="007E72D2" w:rsidRPr="00DF4044" w:rsidRDefault="007E72D2" w:rsidP="006F18EE">
            <w:pPr>
              <w:jc w:val="center"/>
            </w:pPr>
            <w:r>
              <w:t>0</w:t>
            </w:r>
          </w:p>
        </w:tc>
        <w:tc>
          <w:tcPr>
            <w:tcW w:w="1080" w:type="dxa"/>
            <w:tcBorders>
              <w:top w:val="single" w:sz="4" w:space="0" w:color="auto"/>
              <w:bottom w:val="single" w:sz="4" w:space="0" w:color="auto"/>
              <w:right w:val="single" w:sz="8" w:space="0" w:color="auto"/>
            </w:tcBorders>
          </w:tcPr>
          <w:p w14:paraId="41EC97A6" w14:textId="77777777" w:rsidR="007E72D2" w:rsidRPr="00BC6F42" w:rsidRDefault="007E72D2" w:rsidP="006F18EE">
            <w:pPr>
              <w:jc w:val="center"/>
            </w:pPr>
            <w:r w:rsidRPr="00BC6F42">
              <w:t>0</w:t>
            </w:r>
          </w:p>
        </w:tc>
      </w:tr>
      <w:tr w:rsidR="007E72D2" w14:paraId="067618D8" w14:textId="77777777" w:rsidTr="006F18EE">
        <w:trPr>
          <w:trHeight w:val="270"/>
          <w:jc w:val="center"/>
        </w:trPr>
        <w:tc>
          <w:tcPr>
            <w:tcW w:w="1957" w:type="dxa"/>
            <w:gridSpan w:val="3"/>
            <w:vMerge/>
            <w:tcBorders>
              <w:top w:val="single" w:sz="4" w:space="0" w:color="auto"/>
              <w:left w:val="single" w:sz="8" w:space="0" w:color="auto"/>
              <w:bottom w:val="single" w:sz="8" w:space="0" w:color="auto"/>
            </w:tcBorders>
          </w:tcPr>
          <w:p w14:paraId="2AA306F7" w14:textId="77777777" w:rsidR="007E72D2" w:rsidRPr="00AE77C0" w:rsidRDefault="007E72D2" w:rsidP="006F18EE">
            <w:pPr>
              <w:jc w:val="center"/>
              <w:rPr>
                <w:lang w:val="vi-VN"/>
              </w:rPr>
            </w:pPr>
          </w:p>
        </w:tc>
        <w:tc>
          <w:tcPr>
            <w:tcW w:w="1286" w:type="dxa"/>
            <w:tcBorders>
              <w:top w:val="single" w:sz="4" w:space="0" w:color="auto"/>
              <w:bottom w:val="single" w:sz="8" w:space="0" w:color="auto"/>
            </w:tcBorders>
          </w:tcPr>
          <w:p w14:paraId="4B4F025A" w14:textId="77777777" w:rsidR="007E72D2" w:rsidRPr="00DF4044" w:rsidRDefault="007E72D2" w:rsidP="006F18EE">
            <w:pPr>
              <w:jc w:val="center"/>
            </w:pPr>
            <w:r>
              <w:t>-200</w:t>
            </w:r>
          </w:p>
        </w:tc>
        <w:tc>
          <w:tcPr>
            <w:tcW w:w="1080" w:type="dxa"/>
            <w:tcBorders>
              <w:top w:val="single" w:sz="4" w:space="0" w:color="auto"/>
              <w:bottom w:val="single" w:sz="8" w:space="0" w:color="auto"/>
            </w:tcBorders>
          </w:tcPr>
          <w:p w14:paraId="311A219F" w14:textId="77777777" w:rsidR="007E72D2" w:rsidRPr="00DF4044" w:rsidRDefault="007E72D2" w:rsidP="006F18EE">
            <w:pPr>
              <w:jc w:val="center"/>
            </w:pPr>
            <w:r>
              <w:t>-2</w:t>
            </w:r>
          </w:p>
        </w:tc>
        <w:tc>
          <w:tcPr>
            <w:tcW w:w="1080" w:type="dxa"/>
            <w:tcBorders>
              <w:top w:val="single" w:sz="4" w:space="0" w:color="auto"/>
              <w:bottom w:val="single" w:sz="8" w:space="0" w:color="auto"/>
            </w:tcBorders>
          </w:tcPr>
          <w:p w14:paraId="52888BF4" w14:textId="77777777" w:rsidR="007E72D2" w:rsidRPr="00DF4044" w:rsidRDefault="007E72D2" w:rsidP="006F18EE">
            <w:pPr>
              <w:jc w:val="center"/>
            </w:pPr>
            <w:r>
              <w:t>-2</w:t>
            </w:r>
          </w:p>
        </w:tc>
        <w:tc>
          <w:tcPr>
            <w:tcW w:w="1081" w:type="dxa"/>
            <w:tcBorders>
              <w:top w:val="single" w:sz="4" w:space="0" w:color="auto"/>
              <w:bottom w:val="single" w:sz="8" w:space="0" w:color="auto"/>
            </w:tcBorders>
          </w:tcPr>
          <w:p w14:paraId="5B6DFC83" w14:textId="77777777" w:rsidR="007E72D2" w:rsidRPr="00DF4044" w:rsidRDefault="007E72D2" w:rsidP="006F18EE">
            <w:pPr>
              <w:jc w:val="center"/>
            </w:pPr>
            <w:r>
              <w:t>-1</w:t>
            </w:r>
          </w:p>
        </w:tc>
        <w:tc>
          <w:tcPr>
            <w:tcW w:w="1080" w:type="dxa"/>
            <w:tcBorders>
              <w:top w:val="single" w:sz="4" w:space="0" w:color="auto"/>
              <w:bottom w:val="single" w:sz="8" w:space="0" w:color="auto"/>
            </w:tcBorders>
          </w:tcPr>
          <w:p w14:paraId="257D0482" w14:textId="77777777" w:rsidR="007E72D2" w:rsidRPr="00BC6F42" w:rsidRDefault="007E72D2" w:rsidP="006F18EE">
            <w:pPr>
              <w:jc w:val="center"/>
            </w:pPr>
            <w:r w:rsidRPr="00BC6F42">
              <w:t>0</w:t>
            </w:r>
          </w:p>
        </w:tc>
        <w:tc>
          <w:tcPr>
            <w:tcW w:w="1080" w:type="dxa"/>
            <w:tcBorders>
              <w:top w:val="single" w:sz="4" w:space="0" w:color="auto"/>
              <w:bottom w:val="single" w:sz="8" w:space="0" w:color="auto"/>
            </w:tcBorders>
          </w:tcPr>
          <w:p w14:paraId="4822BDAD" w14:textId="77777777" w:rsidR="007E72D2" w:rsidRPr="00DF4044" w:rsidRDefault="007E72D2" w:rsidP="006F18EE">
            <w:pPr>
              <w:jc w:val="center"/>
            </w:pPr>
            <w:r>
              <w:t>1</w:t>
            </w:r>
          </w:p>
        </w:tc>
        <w:tc>
          <w:tcPr>
            <w:tcW w:w="1080" w:type="dxa"/>
            <w:tcBorders>
              <w:top w:val="single" w:sz="4" w:space="0" w:color="auto"/>
              <w:bottom w:val="single" w:sz="8" w:space="0" w:color="auto"/>
              <w:right w:val="single" w:sz="8" w:space="0" w:color="auto"/>
            </w:tcBorders>
          </w:tcPr>
          <w:p w14:paraId="77D37681" w14:textId="77777777" w:rsidR="007E72D2" w:rsidRPr="00BC6F42" w:rsidRDefault="007E72D2" w:rsidP="006F18EE">
            <w:pPr>
              <w:jc w:val="center"/>
            </w:pPr>
            <w:r w:rsidRPr="00BC6F42">
              <w:t>0</w:t>
            </w:r>
          </w:p>
        </w:tc>
      </w:tr>
      <w:tr w:rsidR="007E72D2" w14:paraId="40FB3373" w14:textId="77777777" w:rsidTr="006F18EE">
        <w:trPr>
          <w:trHeight w:val="169"/>
          <w:jc w:val="center"/>
        </w:trPr>
        <w:tc>
          <w:tcPr>
            <w:tcW w:w="1080" w:type="dxa"/>
            <w:gridSpan w:val="2"/>
            <w:tcBorders>
              <w:top w:val="single" w:sz="8" w:space="0" w:color="auto"/>
              <w:left w:val="single" w:sz="8" w:space="0" w:color="auto"/>
              <w:bottom w:val="single" w:sz="4" w:space="0" w:color="auto"/>
            </w:tcBorders>
          </w:tcPr>
          <w:p w14:paraId="7BA3D22F" w14:textId="77777777" w:rsidR="007E72D2" w:rsidRPr="00AE77C0" w:rsidRDefault="007E72D2" w:rsidP="006F18EE">
            <w:pPr>
              <w:jc w:val="center"/>
              <w:rPr>
                <w:lang w:val="vi-VN"/>
              </w:rPr>
            </w:pPr>
            <w:r>
              <w:t>10 + 4t</w:t>
            </w:r>
          </w:p>
        </w:tc>
        <w:tc>
          <w:tcPr>
            <w:tcW w:w="877" w:type="dxa"/>
            <w:tcBorders>
              <w:top w:val="single" w:sz="8" w:space="0" w:color="auto"/>
              <w:bottom w:val="single" w:sz="4" w:space="0" w:color="auto"/>
            </w:tcBorders>
          </w:tcPr>
          <w:p w14:paraId="56C34C5C"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1D5545DB" w14:textId="77777777" w:rsidR="007E72D2" w:rsidRPr="008775C9" w:rsidRDefault="007E72D2" w:rsidP="006F18EE">
            <w:pPr>
              <w:jc w:val="center"/>
              <w:rPr>
                <w:color w:val="EE0000"/>
              </w:rPr>
            </w:pPr>
            <w:r>
              <w:rPr>
                <w:color w:val="EE0000"/>
              </w:rPr>
              <w:t>70</w:t>
            </w:r>
          </w:p>
        </w:tc>
        <w:tc>
          <w:tcPr>
            <w:tcW w:w="1080" w:type="dxa"/>
            <w:tcBorders>
              <w:top w:val="single" w:sz="8" w:space="0" w:color="auto"/>
              <w:bottom w:val="single" w:sz="4" w:space="0" w:color="auto"/>
            </w:tcBorders>
          </w:tcPr>
          <w:p w14:paraId="6B65B3A1" w14:textId="77777777" w:rsidR="007E72D2" w:rsidRPr="008775C9" w:rsidRDefault="007E72D2" w:rsidP="006F18EE">
            <w:pPr>
              <w:jc w:val="center"/>
              <w:rPr>
                <w:color w:val="EE0000"/>
              </w:rPr>
            </w:pPr>
            <w:r>
              <w:rPr>
                <w:color w:val="EE0000"/>
              </w:rPr>
              <w:t>1</w:t>
            </w:r>
          </w:p>
        </w:tc>
        <w:tc>
          <w:tcPr>
            <w:tcW w:w="1080" w:type="dxa"/>
            <w:tcBorders>
              <w:top w:val="single" w:sz="8" w:space="0" w:color="auto"/>
              <w:bottom w:val="single" w:sz="4" w:space="0" w:color="auto"/>
            </w:tcBorders>
          </w:tcPr>
          <w:p w14:paraId="37A915DC" w14:textId="77777777" w:rsidR="007E72D2" w:rsidRPr="000A5DC1" w:rsidRDefault="007E72D2" w:rsidP="006F18EE">
            <w:pPr>
              <w:jc w:val="center"/>
              <w:rPr>
                <w:color w:val="EE0000"/>
              </w:rPr>
            </w:pPr>
            <w:r w:rsidRPr="000A5DC1">
              <w:rPr>
                <w:color w:val="EE0000"/>
              </w:rPr>
              <w:t>1/2</w:t>
            </w:r>
          </w:p>
        </w:tc>
        <w:tc>
          <w:tcPr>
            <w:tcW w:w="1081" w:type="dxa"/>
            <w:tcBorders>
              <w:top w:val="single" w:sz="8" w:space="0" w:color="auto"/>
              <w:bottom w:val="single" w:sz="4" w:space="0" w:color="auto"/>
            </w:tcBorders>
          </w:tcPr>
          <w:p w14:paraId="6CB861D3" w14:textId="77777777" w:rsidR="007E72D2" w:rsidRPr="008775C9" w:rsidRDefault="007E72D2" w:rsidP="006F18EE">
            <w:pPr>
              <w:jc w:val="center"/>
              <w:rPr>
                <w:color w:val="EE0000"/>
              </w:rPr>
            </w:pPr>
            <w:r>
              <w:rPr>
                <w:color w:val="EE0000"/>
              </w:rPr>
              <w:t>1/2</w:t>
            </w:r>
          </w:p>
        </w:tc>
        <w:tc>
          <w:tcPr>
            <w:tcW w:w="1080" w:type="dxa"/>
            <w:tcBorders>
              <w:top w:val="single" w:sz="8" w:space="0" w:color="auto"/>
              <w:bottom w:val="single" w:sz="4" w:space="0" w:color="auto"/>
            </w:tcBorders>
          </w:tcPr>
          <w:p w14:paraId="788DD1BC" w14:textId="77777777" w:rsidR="007E72D2" w:rsidRPr="008775C9" w:rsidRDefault="007E72D2" w:rsidP="006F18EE">
            <w:pPr>
              <w:jc w:val="center"/>
              <w:rPr>
                <w:color w:val="EE0000"/>
              </w:rPr>
            </w:pPr>
            <w:r>
              <w:rPr>
                <w:color w:val="EE0000"/>
              </w:rPr>
              <w:t>1/2</w:t>
            </w:r>
          </w:p>
        </w:tc>
        <w:tc>
          <w:tcPr>
            <w:tcW w:w="1080" w:type="dxa"/>
            <w:tcBorders>
              <w:top w:val="single" w:sz="8" w:space="0" w:color="auto"/>
              <w:bottom w:val="single" w:sz="4" w:space="0" w:color="auto"/>
            </w:tcBorders>
          </w:tcPr>
          <w:p w14:paraId="73B423B0" w14:textId="77777777" w:rsidR="007E72D2" w:rsidRPr="008775C9" w:rsidRDefault="007E72D2" w:rsidP="006F18EE">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60CA03A8" w14:textId="77777777" w:rsidR="007E72D2" w:rsidRPr="008775C9" w:rsidRDefault="007E72D2" w:rsidP="006F18EE">
            <w:pPr>
              <w:jc w:val="center"/>
              <w:rPr>
                <w:color w:val="EE0000"/>
              </w:rPr>
            </w:pPr>
            <w:r>
              <w:rPr>
                <w:color w:val="EE0000"/>
              </w:rPr>
              <w:t>0</w:t>
            </w:r>
          </w:p>
        </w:tc>
      </w:tr>
      <w:tr w:rsidR="007E72D2" w14:paraId="664DC725" w14:textId="77777777" w:rsidTr="006F18EE">
        <w:trPr>
          <w:trHeight w:val="242"/>
          <w:jc w:val="center"/>
        </w:trPr>
        <w:tc>
          <w:tcPr>
            <w:tcW w:w="1080" w:type="dxa"/>
            <w:gridSpan w:val="2"/>
            <w:tcBorders>
              <w:top w:val="single" w:sz="4" w:space="0" w:color="auto"/>
              <w:left w:val="single" w:sz="8" w:space="0" w:color="auto"/>
              <w:bottom w:val="single" w:sz="4" w:space="0" w:color="auto"/>
            </w:tcBorders>
          </w:tcPr>
          <w:p w14:paraId="7FF1A06F" w14:textId="77777777" w:rsidR="007E72D2" w:rsidRPr="00AE77C0" w:rsidRDefault="007E72D2" w:rsidP="006F18EE">
            <w:pPr>
              <w:jc w:val="center"/>
              <w:rPr>
                <w:lang w:val="vi-VN"/>
              </w:rPr>
            </w:pPr>
            <w:r>
              <w:t>-M</w:t>
            </w:r>
          </w:p>
        </w:tc>
        <w:tc>
          <w:tcPr>
            <w:tcW w:w="877" w:type="dxa"/>
            <w:tcBorders>
              <w:top w:val="single" w:sz="4" w:space="0" w:color="auto"/>
              <w:bottom w:val="single" w:sz="4" w:space="0" w:color="auto"/>
            </w:tcBorders>
          </w:tcPr>
          <w:p w14:paraId="73A4C479"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1312436E" w14:textId="77777777" w:rsidR="007E72D2" w:rsidRPr="008775C9" w:rsidRDefault="007E72D2" w:rsidP="006F18EE">
            <w:pPr>
              <w:jc w:val="center"/>
            </w:pPr>
            <w:r>
              <w:t>60</w:t>
            </w:r>
          </w:p>
        </w:tc>
        <w:tc>
          <w:tcPr>
            <w:tcW w:w="1080" w:type="dxa"/>
            <w:tcBorders>
              <w:top w:val="single" w:sz="4" w:space="0" w:color="auto"/>
              <w:bottom w:val="single" w:sz="4" w:space="0" w:color="auto"/>
            </w:tcBorders>
          </w:tcPr>
          <w:p w14:paraId="3EB194F9" w14:textId="77777777" w:rsidR="007E72D2" w:rsidRPr="008775C9" w:rsidRDefault="007E72D2" w:rsidP="006F18EE">
            <w:pPr>
              <w:jc w:val="center"/>
            </w:pPr>
            <w:r>
              <w:t>0</w:t>
            </w:r>
          </w:p>
        </w:tc>
        <w:tc>
          <w:tcPr>
            <w:tcW w:w="1080" w:type="dxa"/>
            <w:tcBorders>
              <w:top w:val="single" w:sz="4" w:space="0" w:color="auto"/>
              <w:bottom w:val="single" w:sz="4" w:space="0" w:color="auto"/>
            </w:tcBorders>
          </w:tcPr>
          <w:p w14:paraId="3DACEF45" w14:textId="77777777" w:rsidR="007E72D2" w:rsidRPr="000A5DC1" w:rsidRDefault="007E72D2" w:rsidP="006F18EE">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2E64099A" w14:textId="77777777" w:rsidR="007E72D2" w:rsidRPr="008775C9" w:rsidRDefault="007E72D2" w:rsidP="006F18EE">
            <w:pPr>
              <w:jc w:val="center"/>
            </w:pPr>
            <w:r>
              <w:t>0</w:t>
            </w:r>
          </w:p>
        </w:tc>
        <w:tc>
          <w:tcPr>
            <w:tcW w:w="1080" w:type="dxa"/>
            <w:tcBorders>
              <w:top w:val="single" w:sz="4" w:space="0" w:color="auto"/>
              <w:bottom w:val="single" w:sz="4" w:space="0" w:color="auto"/>
            </w:tcBorders>
          </w:tcPr>
          <w:p w14:paraId="4ED12320" w14:textId="77777777" w:rsidR="007E72D2" w:rsidRPr="008775C9" w:rsidRDefault="007E72D2" w:rsidP="006F18EE">
            <w:pPr>
              <w:jc w:val="center"/>
            </w:pPr>
            <w:r>
              <w:t>-1</w:t>
            </w:r>
          </w:p>
        </w:tc>
        <w:tc>
          <w:tcPr>
            <w:tcW w:w="1080" w:type="dxa"/>
            <w:tcBorders>
              <w:top w:val="single" w:sz="4" w:space="0" w:color="auto"/>
              <w:bottom w:val="single" w:sz="4" w:space="0" w:color="auto"/>
            </w:tcBorders>
          </w:tcPr>
          <w:p w14:paraId="483D55B8" w14:textId="77777777" w:rsidR="007E72D2" w:rsidRPr="008775C9" w:rsidRDefault="007E72D2" w:rsidP="006F18EE">
            <w:pPr>
              <w:jc w:val="center"/>
            </w:pPr>
            <w:r>
              <w:t>-1</w:t>
            </w:r>
          </w:p>
        </w:tc>
        <w:tc>
          <w:tcPr>
            <w:tcW w:w="1080" w:type="dxa"/>
            <w:tcBorders>
              <w:top w:val="single" w:sz="4" w:space="0" w:color="auto"/>
              <w:bottom w:val="single" w:sz="4" w:space="0" w:color="auto"/>
              <w:right w:val="single" w:sz="8" w:space="0" w:color="auto"/>
            </w:tcBorders>
          </w:tcPr>
          <w:p w14:paraId="740E5E8A" w14:textId="77777777" w:rsidR="007E72D2" w:rsidRPr="008775C9" w:rsidRDefault="007E72D2" w:rsidP="006F18EE">
            <w:pPr>
              <w:jc w:val="center"/>
            </w:pPr>
            <w:r>
              <w:t>0</w:t>
            </w:r>
          </w:p>
        </w:tc>
      </w:tr>
      <w:tr w:rsidR="007E72D2" w14:paraId="70BB9F80" w14:textId="77777777" w:rsidTr="006F18EE">
        <w:trPr>
          <w:trHeight w:val="169"/>
          <w:jc w:val="center"/>
        </w:trPr>
        <w:tc>
          <w:tcPr>
            <w:tcW w:w="1080" w:type="dxa"/>
            <w:gridSpan w:val="2"/>
            <w:tcBorders>
              <w:top w:val="single" w:sz="4" w:space="0" w:color="auto"/>
              <w:left w:val="single" w:sz="8" w:space="0" w:color="auto"/>
              <w:bottom w:val="single" w:sz="4" w:space="0" w:color="auto"/>
            </w:tcBorders>
          </w:tcPr>
          <w:p w14:paraId="50DDCFC0" w14:textId="77777777" w:rsidR="007E72D2" w:rsidRPr="00AE77C0" w:rsidRDefault="007E72D2" w:rsidP="006F18EE">
            <w:pPr>
              <w:jc w:val="center"/>
              <w:rPr>
                <w:lang w:val="vi-VN"/>
              </w:rPr>
            </w:pPr>
            <w:r>
              <w:t>0</w:t>
            </w:r>
          </w:p>
        </w:tc>
        <w:tc>
          <w:tcPr>
            <w:tcW w:w="877" w:type="dxa"/>
            <w:tcBorders>
              <w:top w:val="single" w:sz="4" w:space="0" w:color="auto"/>
              <w:bottom w:val="single" w:sz="4" w:space="0" w:color="auto"/>
            </w:tcBorders>
          </w:tcPr>
          <w:p w14:paraId="6877D582"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5846D77C" w14:textId="77777777" w:rsidR="007E72D2" w:rsidRPr="008775C9" w:rsidRDefault="007E72D2" w:rsidP="006F18EE">
            <w:pPr>
              <w:jc w:val="center"/>
            </w:pPr>
            <w:r>
              <w:t>170</w:t>
            </w:r>
          </w:p>
        </w:tc>
        <w:tc>
          <w:tcPr>
            <w:tcW w:w="1080" w:type="dxa"/>
            <w:tcBorders>
              <w:top w:val="single" w:sz="4" w:space="0" w:color="auto"/>
              <w:bottom w:val="single" w:sz="4" w:space="0" w:color="auto"/>
            </w:tcBorders>
          </w:tcPr>
          <w:p w14:paraId="30C5822B" w14:textId="77777777" w:rsidR="007E72D2" w:rsidRPr="008775C9" w:rsidRDefault="007E72D2" w:rsidP="006F18EE">
            <w:pPr>
              <w:jc w:val="center"/>
            </w:pPr>
            <w:r>
              <w:t>0</w:t>
            </w:r>
          </w:p>
        </w:tc>
        <w:tc>
          <w:tcPr>
            <w:tcW w:w="1080" w:type="dxa"/>
            <w:tcBorders>
              <w:top w:val="single" w:sz="4" w:space="0" w:color="auto"/>
              <w:bottom w:val="single" w:sz="4" w:space="0" w:color="auto"/>
            </w:tcBorders>
          </w:tcPr>
          <w:p w14:paraId="241F8876" w14:textId="77777777" w:rsidR="007E72D2" w:rsidRPr="000A5DC1" w:rsidRDefault="007E72D2" w:rsidP="006F18EE">
            <w:pPr>
              <w:jc w:val="center"/>
              <w:rPr>
                <w:color w:val="EE0000"/>
              </w:rPr>
            </w:pPr>
            <w:r w:rsidRPr="000A5DC1">
              <w:rPr>
                <w:color w:val="EE0000"/>
              </w:rPr>
              <w:t>5/2</w:t>
            </w:r>
          </w:p>
        </w:tc>
        <w:tc>
          <w:tcPr>
            <w:tcW w:w="1081" w:type="dxa"/>
            <w:tcBorders>
              <w:top w:val="single" w:sz="4" w:space="0" w:color="auto"/>
              <w:bottom w:val="single" w:sz="4" w:space="0" w:color="auto"/>
            </w:tcBorders>
          </w:tcPr>
          <w:p w14:paraId="68C2CC5D" w14:textId="77777777" w:rsidR="007E72D2" w:rsidRPr="008775C9" w:rsidRDefault="007E72D2" w:rsidP="006F18EE">
            <w:pPr>
              <w:jc w:val="center"/>
            </w:pPr>
            <w:r>
              <w:t>1/2</w:t>
            </w:r>
          </w:p>
        </w:tc>
        <w:tc>
          <w:tcPr>
            <w:tcW w:w="1080" w:type="dxa"/>
            <w:tcBorders>
              <w:top w:val="single" w:sz="4" w:space="0" w:color="auto"/>
              <w:bottom w:val="single" w:sz="4" w:space="0" w:color="auto"/>
            </w:tcBorders>
          </w:tcPr>
          <w:p w14:paraId="14270027" w14:textId="77777777" w:rsidR="007E72D2" w:rsidRPr="008775C9" w:rsidRDefault="007E72D2" w:rsidP="006F18EE">
            <w:pPr>
              <w:jc w:val="center"/>
            </w:pPr>
            <w:r>
              <w:t>-1/2</w:t>
            </w:r>
          </w:p>
        </w:tc>
        <w:tc>
          <w:tcPr>
            <w:tcW w:w="1080" w:type="dxa"/>
            <w:tcBorders>
              <w:top w:val="single" w:sz="4" w:space="0" w:color="auto"/>
              <w:bottom w:val="single" w:sz="4" w:space="0" w:color="auto"/>
            </w:tcBorders>
          </w:tcPr>
          <w:p w14:paraId="373D8F04" w14:textId="77777777" w:rsidR="007E72D2" w:rsidRPr="008775C9" w:rsidRDefault="007E72D2" w:rsidP="006F18EE">
            <w:pPr>
              <w:jc w:val="center"/>
            </w:pPr>
            <w:r>
              <w:t>0</w:t>
            </w:r>
          </w:p>
        </w:tc>
        <w:tc>
          <w:tcPr>
            <w:tcW w:w="1080" w:type="dxa"/>
            <w:tcBorders>
              <w:top w:val="single" w:sz="4" w:space="0" w:color="auto"/>
              <w:bottom w:val="single" w:sz="4" w:space="0" w:color="auto"/>
              <w:right w:val="single" w:sz="8" w:space="0" w:color="auto"/>
            </w:tcBorders>
          </w:tcPr>
          <w:p w14:paraId="4FA464CB" w14:textId="77777777" w:rsidR="007E72D2" w:rsidRPr="008775C9" w:rsidRDefault="007E72D2" w:rsidP="006F18EE">
            <w:pPr>
              <w:jc w:val="center"/>
            </w:pPr>
            <w:r>
              <w:t>1</w:t>
            </w:r>
          </w:p>
        </w:tc>
      </w:tr>
      <w:tr w:rsidR="007E72D2" w14:paraId="28BF2966" w14:textId="77777777" w:rsidTr="006F18EE">
        <w:trPr>
          <w:trHeight w:val="270"/>
          <w:jc w:val="center"/>
        </w:trPr>
        <w:tc>
          <w:tcPr>
            <w:tcW w:w="1957" w:type="dxa"/>
            <w:gridSpan w:val="3"/>
            <w:vMerge w:val="restart"/>
            <w:tcBorders>
              <w:top w:val="single" w:sz="4" w:space="0" w:color="auto"/>
              <w:left w:val="single" w:sz="8" w:space="0" w:color="auto"/>
              <w:bottom w:val="single" w:sz="4" w:space="0" w:color="auto"/>
            </w:tcBorders>
          </w:tcPr>
          <w:p w14:paraId="68E2F6F2" w14:textId="77777777" w:rsidR="007E72D2" w:rsidRPr="00AE77C0" w:rsidRDefault="007E72D2" w:rsidP="006F18EE">
            <w:pPr>
              <w:jc w:val="center"/>
              <w:rPr>
                <w:lang w:val="vi-VN"/>
              </w:rPr>
            </w:pPr>
          </w:p>
        </w:tc>
        <w:tc>
          <w:tcPr>
            <w:tcW w:w="1286" w:type="dxa"/>
            <w:tcBorders>
              <w:top w:val="single" w:sz="4" w:space="0" w:color="auto"/>
              <w:bottom w:val="single" w:sz="4" w:space="0" w:color="auto"/>
            </w:tcBorders>
          </w:tcPr>
          <w:p w14:paraId="66288F15" w14:textId="77777777" w:rsidR="007E72D2" w:rsidRPr="008775C9" w:rsidRDefault="007E72D2" w:rsidP="006F18EE">
            <w:pPr>
              <w:jc w:val="center"/>
            </w:pPr>
            <w:r>
              <w:t>700 + 280t</w:t>
            </w:r>
          </w:p>
        </w:tc>
        <w:tc>
          <w:tcPr>
            <w:tcW w:w="1080" w:type="dxa"/>
            <w:tcBorders>
              <w:top w:val="single" w:sz="4" w:space="0" w:color="auto"/>
              <w:bottom w:val="single" w:sz="4" w:space="0" w:color="auto"/>
            </w:tcBorders>
          </w:tcPr>
          <w:p w14:paraId="3D060B6B" w14:textId="77777777" w:rsidR="007E72D2" w:rsidRPr="008775C9" w:rsidRDefault="007E72D2" w:rsidP="006F18EE">
            <w:pPr>
              <w:jc w:val="center"/>
            </w:pPr>
            <w:r>
              <w:t>0</w:t>
            </w:r>
          </w:p>
        </w:tc>
        <w:tc>
          <w:tcPr>
            <w:tcW w:w="1080" w:type="dxa"/>
            <w:tcBorders>
              <w:top w:val="single" w:sz="4" w:space="0" w:color="auto"/>
              <w:bottom w:val="single" w:sz="4" w:space="0" w:color="auto"/>
            </w:tcBorders>
          </w:tcPr>
          <w:p w14:paraId="2BF0EC34" w14:textId="77777777" w:rsidR="007E72D2" w:rsidRPr="008775C9" w:rsidRDefault="007E72D2" w:rsidP="006F18EE">
            <w:pPr>
              <w:jc w:val="center"/>
            </w:pPr>
            <w:r>
              <w:t>-5 + 4t</w:t>
            </w:r>
          </w:p>
        </w:tc>
        <w:tc>
          <w:tcPr>
            <w:tcW w:w="1081" w:type="dxa"/>
            <w:tcBorders>
              <w:top w:val="single" w:sz="4" w:space="0" w:color="auto"/>
              <w:bottom w:val="single" w:sz="4" w:space="0" w:color="auto"/>
            </w:tcBorders>
          </w:tcPr>
          <w:p w14:paraId="54A242AF" w14:textId="77777777" w:rsidR="007E72D2" w:rsidRPr="00BD725E" w:rsidRDefault="007E72D2" w:rsidP="006F18EE">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6FE50B76" w14:textId="77777777" w:rsidR="007E72D2" w:rsidRPr="000A5DC1" w:rsidRDefault="007E72D2" w:rsidP="006F18EE">
            <w:pPr>
              <w:jc w:val="center"/>
            </w:pPr>
            <w:r>
              <w:t>5 + 2t</w:t>
            </w:r>
          </w:p>
        </w:tc>
        <w:tc>
          <w:tcPr>
            <w:tcW w:w="1080" w:type="dxa"/>
            <w:tcBorders>
              <w:top w:val="single" w:sz="4" w:space="0" w:color="auto"/>
              <w:bottom w:val="single" w:sz="4" w:space="0" w:color="auto"/>
            </w:tcBorders>
          </w:tcPr>
          <w:p w14:paraId="40F5B08B" w14:textId="77777777" w:rsidR="007E72D2" w:rsidRPr="000A5DC1" w:rsidRDefault="007E72D2" w:rsidP="006F18EE">
            <w:pPr>
              <w:jc w:val="center"/>
            </w:pPr>
            <w:r>
              <w:t>0</w:t>
            </w:r>
          </w:p>
        </w:tc>
        <w:tc>
          <w:tcPr>
            <w:tcW w:w="1080" w:type="dxa"/>
            <w:tcBorders>
              <w:top w:val="single" w:sz="4" w:space="0" w:color="auto"/>
              <w:bottom w:val="single" w:sz="4" w:space="0" w:color="auto"/>
              <w:right w:val="single" w:sz="8" w:space="0" w:color="auto"/>
            </w:tcBorders>
          </w:tcPr>
          <w:p w14:paraId="2C8295F2" w14:textId="77777777" w:rsidR="007E72D2" w:rsidRPr="008775C9" w:rsidRDefault="007E72D2" w:rsidP="006F18EE">
            <w:pPr>
              <w:jc w:val="center"/>
            </w:pPr>
            <w:r>
              <w:t>0</w:t>
            </w:r>
          </w:p>
        </w:tc>
      </w:tr>
      <w:tr w:rsidR="007E72D2" w14:paraId="711AED92" w14:textId="77777777" w:rsidTr="006F18EE">
        <w:trPr>
          <w:trHeight w:val="233"/>
          <w:jc w:val="center"/>
        </w:trPr>
        <w:tc>
          <w:tcPr>
            <w:tcW w:w="1957" w:type="dxa"/>
            <w:gridSpan w:val="3"/>
            <w:vMerge/>
            <w:tcBorders>
              <w:top w:val="single" w:sz="4" w:space="0" w:color="auto"/>
              <w:left w:val="single" w:sz="8" w:space="0" w:color="auto"/>
              <w:bottom w:val="single" w:sz="8" w:space="0" w:color="auto"/>
            </w:tcBorders>
          </w:tcPr>
          <w:p w14:paraId="48A408A5" w14:textId="77777777" w:rsidR="007E72D2" w:rsidRPr="00AE77C0" w:rsidRDefault="007E72D2" w:rsidP="006F18EE">
            <w:pPr>
              <w:jc w:val="center"/>
              <w:rPr>
                <w:lang w:val="vi-VN"/>
              </w:rPr>
            </w:pPr>
          </w:p>
        </w:tc>
        <w:tc>
          <w:tcPr>
            <w:tcW w:w="1286" w:type="dxa"/>
            <w:tcBorders>
              <w:top w:val="single" w:sz="4" w:space="0" w:color="auto"/>
              <w:bottom w:val="single" w:sz="8" w:space="0" w:color="auto"/>
            </w:tcBorders>
          </w:tcPr>
          <w:p w14:paraId="57EC6C92" w14:textId="77777777" w:rsidR="007E72D2" w:rsidRPr="008775C9" w:rsidRDefault="007E72D2" w:rsidP="006F18EE">
            <w:pPr>
              <w:jc w:val="center"/>
            </w:pPr>
            <w:r>
              <w:t>-60</w:t>
            </w:r>
          </w:p>
        </w:tc>
        <w:tc>
          <w:tcPr>
            <w:tcW w:w="1080" w:type="dxa"/>
            <w:tcBorders>
              <w:top w:val="single" w:sz="4" w:space="0" w:color="auto"/>
              <w:bottom w:val="single" w:sz="8" w:space="0" w:color="auto"/>
            </w:tcBorders>
          </w:tcPr>
          <w:p w14:paraId="240DF395" w14:textId="77777777" w:rsidR="007E72D2" w:rsidRPr="008775C9" w:rsidRDefault="007E72D2" w:rsidP="006F18EE">
            <w:pPr>
              <w:jc w:val="center"/>
            </w:pPr>
            <w:r>
              <w:t>0</w:t>
            </w:r>
          </w:p>
        </w:tc>
        <w:tc>
          <w:tcPr>
            <w:tcW w:w="1080" w:type="dxa"/>
            <w:tcBorders>
              <w:top w:val="single" w:sz="4" w:space="0" w:color="auto"/>
              <w:bottom w:val="single" w:sz="8" w:space="0" w:color="auto"/>
            </w:tcBorders>
          </w:tcPr>
          <w:p w14:paraId="46466D1A" w14:textId="77777777" w:rsidR="007E72D2" w:rsidRPr="008775C9" w:rsidRDefault="007E72D2" w:rsidP="006F18EE">
            <w:pPr>
              <w:jc w:val="center"/>
            </w:pPr>
            <w:r>
              <w:t>-1</w:t>
            </w:r>
          </w:p>
        </w:tc>
        <w:tc>
          <w:tcPr>
            <w:tcW w:w="1081" w:type="dxa"/>
            <w:tcBorders>
              <w:top w:val="single" w:sz="4" w:space="0" w:color="auto"/>
              <w:bottom w:val="single" w:sz="8" w:space="0" w:color="auto"/>
            </w:tcBorders>
          </w:tcPr>
          <w:p w14:paraId="16D44D59" w14:textId="77777777" w:rsidR="007E72D2" w:rsidRPr="008775C9" w:rsidRDefault="007E72D2" w:rsidP="006F18EE">
            <w:pPr>
              <w:jc w:val="center"/>
            </w:pPr>
            <w:r>
              <w:t>0</w:t>
            </w:r>
          </w:p>
        </w:tc>
        <w:tc>
          <w:tcPr>
            <w:tcW w:w="1080" w:type="dxa"/>
            <w:tcBorders>
              <w:top w:val="single" w:sz="4" w:space="0" w:color="auto"/>
              <w:bottom w:val="single" w:sz="8" w:space="0" w:color="auto"/>
            </w:tcBorders>
          </w:tcPr>
          <w:p w14:paraId="69A80D12" w14:textId="77777777" w:rsidR="007E72D2" w:rsidRPr="000A5DC1" w:rsidRDefault="007E72D2" w:rsidP="006F18EE">
            <w:pPr>
              <w:jc w:val="center"/>
            </w:pPr>
            <w:r>
              <w:t>1</w:t>
            </w:r>
          </w:p>
        </w:tc>
        <w:tc>
          <w:tcPr>
            <w:tcW w:w="1080" w:type="dxa"/>
            <w:tcBorders>
              <w:top w:val="single" w:sz="4" w:space="0" w:color="auto"/>
              <w:bottom w:val="single" w:sz="8" w:space="0" w:color="auto"/>
            </w:tcBorders>
          </w:tcPr>
          <w:p w14:paraId="6F0A5F27" w14:textId="77777777" w:rsidR="007E72D2" w:rsidRPr="000A5DC1" w:rsidRDefault="007E72D2" w:rsidP="006F18EE">
            <w:pPr>
              <w:jc w:val="center"/>
            </w:pPr>
            <w:r>
              <w:t>1</w:t>
            </w:r>
          </w:p>
        </w:tc>
        <w:tc>
          <w:tcPr>
            <w:tcW w:w="1080" w:type="dxa"/>
            <w:tcBorders>
              <w:top w:val="single" w:sz="4" w:space="0" w:color="auto"/>
              <w:bottom w:val="single" w:sz="8" w:space="0" w:color="auto"/>
              <w:right w:val="single" w:sz="8" w:space="0" w:color="auto"/>
            </w:tcBorders>
          </w:tcPr>
          <w:p w14:paraId="7BF13F6B" w14:textId="77777777" w:rsidR="007E72D2" w:rsidRPr="008775C9" w:rsidRDefault="007E72D2" w:rsidP="006F18EE">
            <w:pPr>
              <w:jc w:val="center"/>
            </w:pPr>
            <w:r>
              <w:t>0</w:t>
            </w:r>
          </w:p>
        </w:tc>
      </w:tr>
      <w:tr w:rsidR="007E72D2" w14:paraId="5B47CE06" w14:textId="77777777" w:rsidTr="006F18EE">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3118E410" w14:textId="77777777" w:rsidR="007E72D2" w:rsidRPr="00AE77C0" w:rsidRDefault="007E72D2" w:rsidP="006F18EE">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22F2148E"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3C0B3DCA" w14:textId="77777777" w:rsidR="007E72D2" w:rsidRPr="000A5DC1" w:rsidRDefault="007E72D2" w:rsidP="006F18EE">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164E3CB0" w14:textId="77777777" w:rsidR="007E72D2" w:rsidRPr="000A5DC1" w:rsidRDefault="007E72D2" w:rsidP="006F18EE">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527AD84B" w14:textId="77777777" w:rsidR="007E72D2" w:rsidRPr="000A5DC1" w:rsidRDefault="007E72D2" w:rsidP="006F18EE">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4DC8A377" w14:textId="77777777" w:rsidR="007E72D2" w:rsidRPr="007500D4" w:rsidRDefault="007E72D2" w:rsidP="006F18EE">
            <w:pPr>
              <w:jc w:val="center"/>
              <w:rPr>
                <w:color w:val="EE0000"/>
              </w:rPr>
            </w:pPr>
            <w:r w:rsidRPr="00E31FB3">
              <w:t>1/2</w:t>
            </w:r>
          </w:p>
        </w:tc>
        <w:tc>
          <w:tcPr>
            <w:tcW w:w="1080" w:type="dxa"/>
            <w:tcBorders>
              <w:top w:val="single" w:sz="8" w:space="0" w:color="auto"/>
              <w:left w:val="single" w:sz="6" w:space="0" w:color="auto"/>
              <w:bottom w:val="single" w:sz="4" w:space="0" w:color="auto"/>
              <w:right w:val="single" w:sz="6" w:space="0" w:color="auto"/>
            </w:tcBorders>
          </w:tcPr>
          <w:p w14:paraId="2533ED7D" w14:textId="77777777" w:rsidR="007E72D2" w:rsidRPr="000A5DC1" w:rsidRDefault="007E72D2" w:rsidP="006F18EE">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542AA568" w14:textId="77777777" w:rsidR="007E72D2" w:rsidRPr="00E31FB3" w:rsidRDefault="007E72D2" w:rsidP="006F18EE">
            <w:pPr>
              <w:jc w:val="center"/>
              <w:rPr>
                <w:color w:val="EE0000"/>
              </w:rPr>
            </w:pPr>
            <w:r w:rsidRPr="00E31FB3">
              <w:rPr>
                <w:color w:val="EE0000"/>
              </w:rPr>
              <w:t>1/2</w:t>
            </w:r>
          </w:p>
        </w:tc>
        <w:tc>
          <w:tcPr>
            <w:tcW w:w="1080" w:type="dxa"/>
            <w:tcBorders>
              <w:top w:val="single" w:sz="8" w:space="0" w:color="auto"/>
              <w:left w:val="single" w:sz="6" w:space="0" w:color="auto"/>
              <w:bottom w:val="single" w:sz="4" w:space="0" w:color="auto"/>
              <w:right w:val="single" w:sz="8" w:space="0" w:color="auto"/>
            </w:tcBorders>
          </w:tcPr>
          <w:p w14:paraId="03186E30" w14:textId="77777777" w:rsidR="007E72D2" w:rsidRPr="000A5DC1" w:rsidRDefault="007E72D2" w:rsidP="006F18EE">
            <w:pPr>
              <w:jc w:val="center"/>
            </w:pPr>
            <w:r>
              <w:t>0</w:t>
            </w:r>
          </w:p>
        </w:tc>
      </w:tr>
      <w:tr w:rsidR="007E72D2" w14:paraId="22D2E965" w14:textId="77777777" w:rsidTr="006F18EE">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6CB7AAEC" w14:textId="77777777" w:rsidR="007E72D2" w:rsidRPr="00AE77C0" w:rsidRDefault="007E72D2" w:rsidP="006F18EE">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5D252268"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74A5E797" w14:textId="77777777" w:rsidR="007E72D2" w:rsidRPr="000A5DC1" w:rsidRDefault="007E72D2" w:rsidP="006F18EE">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1BB276B5" w14:textId="77777777" w:rsidR="007E72D2" w:rsidRPr="000A5DC1" w:rsidRDefault="007E72D2" w:rsidP="006F18EE">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2880B221" w14:textId="77777777" w:rsidR="007E72D2" w:rsidRPr="000A5DC1" w:rsidRDefault="007E72D2" w:rsidP="006F18EE">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6C3E748D" w14:textId="77777777" w:rsidR="007E72D2" w:rsidRPr="007500D4" w:rsidRDefault="007E72D2" w:rsidP="006F18EE">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330A39E3" w14:textId="77777777" w:rsidR="007E72D2" w:rsidRPr="000A5DC1" w:rsidRDefault="007E72D2" w:rsidP="006F18EE">
            <w:pPr>
              <w:jc w:val="center"/>
              <w:rPr>
                <w:color w:val="EE0000"/>
              </w:rPr>
            </w:pPr>
            <w:r>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2A5B8C43" w14:textId="77777777" w:rsidR="007E72D2" w:rsidRPr="00E31FB3" w:rsidRDefault="007E72D2" w:rsidP="006F18EE">
            <w:pPr>
              <w:jc w:val="center"/>
              <w:rPr>
                <w:color w:val="EE0000"/>
              </w:rPr>
            </w:pPr>
            <w:r w:rsidRPr="00E31FB3">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1520B52B" w14:textId="77777777" w:rsidR="007E72D2" w:rsidRPr="000A5DC1" w:rsidRDefault="007E72D2" w:rsidP="006F18EE">
            <w:pPr>
              <w:jc w:val="center"/>
              <w:rPr>
                <w:color w:val="EE0000"/>
              </w:rPr>
            </w:pPr>
            <w:r>
              <w:rPr>
                <w:color w:val="EE0000"/>
              </w:rPr>
              <w:t>0</w:t>
            </w:r>
          </w:p>
        </w:tc>
      </w:tr>
      <w:tr w:rsidR="007E72D2" w14:paraId="1038B284" w14:textId="77777777" w:rsidTr="006F18EE">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10509911" w14:textId="77777777" w:rsidR="007E72D2" w:rsidRPr="00AE77C0" w:rsidRDefault="007E72D2" w:rsidP="006F18EE">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7F0CDEB0"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2BC80B03" w14:textId="77777777" w:rsidR="007E72D2" w:rsidRPr="000A5DC1" w:rsidRDefault="007E72D2" w:rsidP="006F18EE">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345B3C58" w14:textId="77777777" w:rsidR="007E72D2" w:rsidRPr="000A5DC1" w:rsidRDefault="007E72D2" w:rsidP="006F18EE">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2B26D609" w14:textId="77777777" w:rsidR="007E72D2" w:rsidRPr="000A5DC1" w:rsidRDefault="007E72D2" w:rsidP="006F18EE">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0BEDD77D" w14:textId="77777777" w:rsidR="007E72D2" w:rsidRPr="00E31FB3" w:rsidRDefault="007E72D2" w:rsidP="006F18EE">
            <w:pPr>
              <w:jc w:val="center"/>
              <w:rPr>
                <w:color w:val="EE0000"/>
                <w:lang w:val="vi-VN"/>
              </w:rPr>
            </w:pPr>
            <w:r w:rsidRPr="00E31FB3">
              <w:t>1/2</w:t>
            </w:r>
          </w:p>
        </w:tc>
        <w:tc>
          <w:tcPr>
            <w:tcW w:w="1080" w:type="dxa"/>
            <w:tcBorders>
              <w:top w:val="single" w:sz="4" w:space="0" w:color="auto"/>
              <w:left w:val="single" w:sz="6" w:space="0" w:color="auto"/>
              <w:bottom w:val="single" w:sz="4" w:space="0" w:color="auto"/>
              <w:right w:val="single" w:sz="6" w:space="0" w:color="auto"/>
            </w:tcBorders>
          </w:tcPr>
          <w:p w14:paraId="3E707D13" w14:textId="77777777" w:rsidR="007E72D2" w:rsidRPr="000A5DC1" w:rsidRDefault="007E72D2" w:rsidP="006F18EE">
            <w:pPr>
              <w:jc w:val="center"/>
            </w:pPr>
            <w:r>
              <w:t>2</w:t>
            </w:r>
          </w:p>
        </w:tc>
        <w:tc>
          <w:tcPr>
            <w:tcW w:w="1080" w:type="dxa"/>
            <w:tcBorders>
              <w:top w:val="single" w:sz="4" w:space="0" w:color="auto"/>
              <w:left w:val="single" w:sz="6" w:space="0" w:color="auto"/>
              <w:bottom w:val="single" w:sz="4" w:space="0" w:color="auto"/>
              <w:right w:val="single" w:sz="6" w:space="0" w:color="auto"/>
            </w:tcBorders>
          </w:tcPr>
          <w:p w14:paraId="7C7B113F" w14:textId="77777777" w:rsidR="007E72D2" w:rsidRPr="00E31FB3" w:rsidRDefault="007E72D2" w:rsidP="006F18EE">
            <w:pPr>
              <w:jc w:val="center"/>
              <w:rPr>
                <w:b/>
                <w:bCs/>
                <w:color w:val="EE0000"/>
                <w:lang w:val="vi-VN"/>
              </w:rPr>
            </w:pPr>
            <w:r w:rsidRPr="00E31FB3">
              <w:rPr>
                <w:b/>
                <w:bCs/>
                <w:color w:val="EE0000"/>
                <w:lang w:val="vi-VN"/>
              </w:rPr>
              <w:t>(</w:t>
            </w:r>
            <w:r w:rsidRPr="00E31FB3">
              <w:rPr>
                <w:b/>
                <w:bCs/>
                <w:color w:val="EE0000"/>
              </w:rPr>
              <w:t>5/2</w:t>
            </w:r>
            <w:r w:rsidRPr="00E31FB3">
              <w:rPr>
                <w:b/>
                <w:bCs/>
                <w:color w:val="EE0000"/>
                <w:lang w:val="vi-VN"/>
              </w:rPr>
              <w:t>)</w:t>
            </w:r>
          </w:p>
        </w:tc>
        <w:tc>
          <w:tcPr>
            <w:tcW w:w="1080" w:type="dxa"/>
            <w:tcBorders>
              <w:top w:val="single" w:sz="4" w:space="0" w:color="auto"/>
              <w:left w:val="single" w:sz="6" w:space="0" w:color="auto"/>
              <w:bottom w:val="single" w:sz="4" w:space="0" w:color="auto"/>
              <w:right w:val="single" w:sz="8" w:space="0" w:color="auto"/>
            </w:tcBorders>
          </w:tcPr>
          <w:p w14:paraId="1851ABCE" w14:textId="77777777" w:rsidR="007E72D2" w:rsidRPr="000A5DC1" w:rsidRDefault="007E72D2" w:rsidP="006F18EE">
            <w:pPr>
              <w:jc w:val="center"/>
            </w:pPr>
            <w:r>
              <w:t>1</w:t>
            </w:r>
          </w:p>
        </w:tc>
      </w:tr>
      <w:tr w:rsidR="007E72D2" w14:paraId="6B413058" w14:textId="77777777" w:rsidTr="006F18EE">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6A2519AA" w14:textId="77777777" w:rsidR="007E72D2" w:rsidRPr="00AE77C0" w:rsidRDefault="007E72D2" w:rsidP="006F18EE">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2C5672F0" w14:textId="77777777" w:rsidR="007E72D2" w:rsidRPr="000A5DC1" w:rsidRDefault="007E72D2" w:rsidP="006F18EE">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0B843569" w14:textId="77777777" w:rsidR="007E72D2" w:rsidRPr="000A5DC1" w:rsidRDefault="007E72D2" w:rsidP="006F18EE">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6A01B6E9" w14:textId="77777777" w:rsidR="007E72D2" w:rsidRPr="000A5DC1" w:rsidRDefault="007E72D2" w:rsidP="006F18EE">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5ED30A92" w14:textId="77777777" w:rsidR="007E72D2" w:rsidRPr="00BD725E" w:rsidRDefault="007E72D2" w:rsidP="006F18EE">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61495B87" w14:textId="77777777" w:rsidR="007E72D2" w:rsidRPr="002C0050" w:rsidRDefault="007E72D2" w:rsidP="006F18EE">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564937BD" w14:textId="77777777" w:rsidR="007E72D2" w:rsidRPr="00BD725E" w:rsidRDefault="007E72D2" w:rsidP="006F18EE">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51EC2480" w14:textId="77777777" w:rsidR="007E72D2" w:rsidRPr="000A5DC1" w:rsidRDefault="007E72D2" w:rsidP="006F18EE">
            <w:pPr>
              <w:jc w:val="center"/>
            </w:pPr>
            <w:r>
              <w:t>0</w:t>
            </w:r>
          </w:p>
        </w:tc>
      </w:tr>
      <w:tr w:rsidR="007E72D2" w14:paraId="27D139F6" w14:textId="77777777" w:rsidTr="006F18EE">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3EE884BF" w14:textId="77777777" w:rsidR="007E72D2" w:rsidRPr="00AE77C0" w:rsidRDefault="007E72D2" w:rsidP="006F18EE">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79397910"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2CE6474F" w14:textId="77777777" w:rsidR="007E72D2" w:rsidRPr="00E5691A" w:rsidRDefault="007E72D2" w:rsidP="006F18EE">
            <w:pPr>
              <w:jc w:val="center"/>
            </w:pPr>
            <w:r>
              <w:t>36</w:t>
            </w:r>
          </w:p>
        </w:tc>
        <w:tc>
          <w:tcPr>
            <w:tcW w:w="1080" w:type="dxa"/>
            <w:tcBorders>
              <w:top w:val="single" w:sz="8" w:space="0" w:color="auto"/>
              <w:left w:val="single" w:sz="4" w:space="0" w:color="auto"/>
              <w:bottom w:val="single" w:sz="4" w:space="0" w:color="auto"/>
              <w:right w:val="single" w:sz="4" w:space="0" w:color="auto"/>
            </w:tcBorders>
          </w:tcPr>
          <w:p w14:paraId="194A7C24" w14:textId="77777777" w:rsidR="007E72D2" w:rsidRDefault="007E72D2" w:rsidP="006F18EE">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59892DC5" w14:textId="77777777" w:rsidR="007E72D2" w:rsidRDefault="007E72D2" w:rsidP="006F18EE">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7EADBD59" w14:textId="77777777" w:rsidR="007E72D2" w:rsidRPr="00B01ABF" w:rsidRDefault="007E72D2" w:rsidP="006F18EE">
            <w:pPr>
              <w:jc w:val="center"/>
              <w:rPr>
                <w:color w:val="EE0000"/>
                <w:lang w:val="vi-VN"/>
              </w:rPr>
            </w:pPr>
            <w:r w:rsidRPr="00B01ABF">
              <w:rPr>
                <w:color w:val="EE0000"/>
              </w:rPr>
              <w:t>2</w:t>
            </w:r>
            <w:r w:rsidRPr="00B01ABF">
              <w:rPr>
                <w:color w:val="EE0000"/>
                <w:lang w:val="vi-VN"/>
              </w:rPr>
              <w:t>/5</w:t>
            </w:r>
          </w:p>
        </w:tc>
        <w:tc>
          <w:tcPr>
            <w:tcW w:w="1080" w:type="dxa"/>
            <w:tcBorders>
              <w:top w:val="single" w:sz="8" w:space="0" w:color="auto"/>
              <w:left w:val="single" w:sz="4" w:space="0" w:color="auto"/>
              <w:bottom w:val="single" w:sz="4" w:space="0" w:color="auto"/>
              <w:right w:val="single" w:sz="4" w:space="0" w:color="auto"/>
            </w:tcBorders>
          </w:tcPr>
          <w:p w14:paraId="6A45F6EA" w14:textId="77777777" w:rsidR="007E72D2" w:rsidRPr="007500D4" w:rsidRDefault="007E72D2" w:rsidP="006F18EE">
            <w:pPr>
              <w:jc w:val="center"/>
              <w:rPr>
                <w:lang w:val="vi-VN"/>
              </w:rPr>
            </w:pPr>
            <w:r>
              <w:rPr>
                <w:lang w:val="vi-VN"/>
              </w:rPr>
              <w:t>3/5</w:t>
            </w:r>
          </w:p>
        </w:tc>
        <w:tc>
          <w:tcPr>
            <w:tcW w:w="1080" w:type="dxa"/>
            <w:tcBorders>
              <w:top w:val="single" w:sz="8" w:space="0" w:color="auto"/>
              <w:left w:val="single" w:sz="4" w:space="0" w:color="auto"/>
              <w:bottom w:val="single" w:sz="4" w:space="0" w:color="auto"/>
              <w:right w:val="single" w:sz="4" w:space="0" w:color="auto"/>
            </w:tcBorders>
          </w:tcPr>
          <w:p w14:paraId="191E6B51" w14:textId="77777777" w:rsidR="007E72D2" w:rsidRPr="007500D4" w:rsidRDefault="007E72D2" w:rsidP="006F18EE">
            <w:pPr>
              <w:jc w:val="center"/>
              <w:rPr>
                <w:lang w:val="vi-VN"/>
              </w:rPr>
            </w:pPr>
            <w:r>
              <w:rPr>
                <w:lang w:val="vi-VN"/>
              </w:rPr>
              <w:t>0</w:t>
            </w:r>
          </w:p>
        </w:tc>
        <w:tc>
          <w:tcPr>
            <w:tcW w:w="1080" w:type="dxa"/>
            <w:tcBorders>
              <w:top w:val="single" w:sz="8" w:space="0" w:color="auto"/>
              <w:left w:val="single" w:sz="4" w:space="0" w:color="auto"/>
              <w:bottom w:val="single" w:sz="4" w:space="0" w:color="auto"/>
              <w:right w:val="single" w:sz="8" w:space="0" w:color="auto"/>
            </w:tcBorders>
          </w:tcPr>
          <w:p w14:paraId="3F07C304" w14:textId="77777777" w:rsidR="007E72D2" w:rsidRPr="007500D4" w:rsidRDefault="007E72D2" w:rsidP="006F18EE">
            <w:pPr>
              <w:jc w:val="center"/>
              <w:rPr>
                <w:lang w:val="vi-VN"/>
              </w:rPr>
            </w:pPr>
            <w:r>
              <w:rPr>
                <w:lang w:val="vi-VN"/>
              </w:rPr>
              <w:t>-1/5</w:t>
            </w:r>
          </w:p>
        </w:tc>
      </w:tr>
      <w:tr w:rsidR="007E72D2" w14:paraId="32D10922"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20A94D1D" w14:textId="77777777" w:rsidR="007E72D2" w:rsidRPr="00AE77C0" w:rsidRDefault="007E72D2" w:rsidP="006F18EE">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1A001499"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1022FADD" w14:textId="77777777" w:rsidR="007E72D2" w:rsidRPr="00E5691A" w:rsidRDefault="007E72D2" w:rsidP="006F18EE">
            <w:pPr>
              <w:jc w:val="center"/>
            </w:pPr>
            <w:r>
              <w:t>68</w:t>
            </w:r>
          </w:p>
        </w:tc>
        <w:tc>
          <w:tcPr>
            <w:tcW w:w="1080" w:type="dxa"/>
            <w:tcBorders>
              <w:top w:val="single" w:sz="4" w:space="0" w:color="auto"/>
              <w:left w:val="single" w:sz="4" w:space="0" w:color="auto"/>
              <w:bottom w:val="single" w:sz="4" w:space="0" w:color="auto"/>
              <w:right w:val="single" w:sz="4" w:space="0" w:color="auto"/>
            </w:tcBorders>
          </w:tcPr>
          <w:p w14:paraId="28FEBC7D" w14:textId="77777777" w:rsidR="007E72D2" w:rsidRDefault="007E72D2" w:rsidP="006F18EE">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4F91D6D5" w14:textId="77777777" w:rsidR="007E72D2" w:rsidRDefault="007E72D2" w:rsidP="006F18EE">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28EB97E6" w14:textId="77777777" w:rsidR="007E72D2" w:rsidRPr="00B01ABF" w:rsidRDefault="007E72D2" w:rsidP="006F18EE">
            <w:pPr>
              <w:jc w:val="center"/>
              <w:rPr>
                <w:color w:val="EE0000"/>
                <w:lang w:val="vi-VN"/>
              </w:rPr>
            </w:pPr>
            <w:r w:rsidRPr="00B01ABF">
              <w:rPr>
                <w:color w:val="EE0000"/>
              </w:rPr>
              <w:t>1</w:t>
            </w:r>
            <w:r w:rsidRPr="00B01ABF">
              <w:rPr>
                <w:color w:val="EE0000"/>
                <w:lang w:val="vi-VN"/>
              </w:rPr>
              <w:t>/5</w:t>
            </w:r>
          </w:p>
        </w:tc>
        <w:tc>
          <w:tcPr>
            <w:tcW w:w="1080" w:type="dxa"/>
            <w:tcBorders>
              <w:top w:val="single" w:sz="4" w:space="0" w:color="auto"/>
              <w:left w:val="single" w:sz="4" w:space="0" w:color="auto"/>
              <w:bottom w:val="single" w:sz="4" w:space="0" w:color="auto"/>
              <w:right w:val="single" w:sz="4" w:space="0" w:color="auto"/>
            </w:tcBorders>
          </w:tcPr>
          <w:p w14:paraId="712F2952" w14:textId="77777777" w:rsidR="007E72D2" w:rsidRPr="007500D4" w:rsidRDefault="007E72D2" w:rsidP="006F18EE">
            <w:pPr>
              <w:jc w:val="center"/>
              <w:rPr>
                <w:lang w:val="vi-VN"/>
              </w:rPr>
            </w:pPr>
            <w:r>
              <w:rPr>
                <w:lang w:val="vi-VN"/>
              </w:rPr>
              <w:t>-1/5</w:t>
            </w:r>
          </w:p>
        </w:tc>
        <w:tc>
          <w:tcPr>
            <w:tcW w:w="1080" w:type="dxa"/>
            <w:tcBorders>
              <w:top w:val="single" w:sz="4" w:space="0" w:color="auto"/>
              <w:left w:val="single" w:sz="4" w:space="0" w:color="auto"/>
              <w:bottom w:val="single" w:sz="4" w:space="0" w:color="auto"/>
              <w:right w:val="single" w:sz="4" w:space="0" w:color="auto"/>
            </w:tcBorders>
          </w:tcPr>
          <w:p w14:paraId="395115AB" w14:textId="77777777" w:rsidR="007E72D2" w:rsidRPr="007500D4" w:rsidRDefault="007E72D2" w:rsidP="006F18EE">
            <w:pPr>
              <w:jc w:val="center"/>
              <w:rPr>
                <w:lang w:val="vi-VN"/>
              </w:rPr>
            </w:pPr>
            <w:r>
              <w:rPr>
                <w:lang w:val="vi-VN"/>
              </w:rPr>
              <w:t>0</w:t>
            </w:r>
          </w:p>
        </w:tc>
        <w:tc>
          <w:tcPr>
            <w:tcW w:w="1080" w:type="dxa"/>
            <w:tcBorders>
              <w:top w:val="single" w:sz="4" w:space="0" w:color="auto"/>
              <w:left w:val="single" w:sz="4" w:space="0" w:color="auto"/>
              <w:bottom w:val="single" w:sz="4" w:space="0" w:color="auto"/>
              <w:right w:val="single" w:sz="8" w:space="0" w:color="auto"/>
            </w:tcBorders>
          </w:tcPr>
          <w:p w14:paraId="76B903BB" w14:textId="77777777" w:rsidR="007E72D2" w:rsidRPr="008F2A92" w:rsidRDefault="007E72D2" w:rsidP="006F18EE">
            <w:pPr>
              <w:jc w:val="center"/>
              <w:rPr>
                <w:lang w:val="vi-VN"/>
              </w:rPr>
            </w:pPr>
            <w:r>
              <w:t>2</w:t>
            </w:r>
            <w:r>
              <w:rPr>
                <w:lang w:val="vi-VN"/>
              </w:rPr>
              <w:t>/5</w:t>
            </w:r>
          </w:p>
        </w:tc>
      </w:tr>
      <w:tr w:rsidR="007E72D2" w14:paraId="224AA28E" w14:textId="77777777" w:rsidTr="006F18EE">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18581BEB" w14:textId="77777777" w:rsidR="007E72D2" w:rsidRPr="00E5691A" w:rsidRDefault="007E72D2" w:rsidP="006F18EE">
            <w:pPr>
              <w:jc w:val="center"/>
              <w:rPr>
                <w:lang w:val="vi-VN"/>
              </w:rPr>
            </w:pPr>
            <w:r>
              <w:t>0</w:t>
            </w:r>
          </w:p>
        </w:tc>
        <w:tc>
          <w:tcPr>
            <w:tcW w:w="979" w:type="dxa"/>
            <w:gridSpan w:val="2"/>
            <w:tcBorders>
              <w:top w:val="single" w:sz="4" w:space="0" w:color="auto"/>
              <w:bottom w:val="single" w:sz="6" w:space="0" w:color="auto"/>
              <w:right w:val="single" w:sz="4" w:space="0" w:color="auto"/>
            </w:tcBorders>
          </w:tcPr>
          <w:p w14:paraId="0733D38D"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286" w:type="dxa"/>
            <w:tcBorders>
              <w:top w:val="single" w:sz="4" w:space="0" w:color="auto"/>
              <w:left w:val="single" w:sz="4" w:space="0" w:color="auto"/>
              <w:bottom w:val="single" w:sz="6" w:space="0" w:color="auto"/>
              <w:right w:val="single" w:sz="4" w:space="0" w:color="auto"/>
            </w:tcBorders>
          </w:tcPr>
          <w:p w14:paraId="6A477F25" w14:textId="77777777" w:rsidR="007E72D2" w:rsidRPr="00E31FB3" w:rsidRDefault="007E72D2" w:rsidP="006F18EE">
            <w:pPr>
              <w:jc w:val="center"/>
              <w:rPr>
                <w:color w:val="EE0000"/>
              </w:rPr>
            </w:pPr>
            <w:r>
              <w:rPr>
                <w:color w:val="EE0000"/>
              </w:rPr>
              <w:t>8</w:t>
            </w:r>
          </w:p>
        </w:tc>
        <w:tc>
          <w:tcPr>
            <w:tcW w:w="1080" w:type="dxa"/>
            <w:tcBorders>
              <w:top w:val="single" w:sz="4" w:space="0" w:color="auto"/>
              <w:left w:val="single" w:sz="4" w:space="0" w:color="auto"/>
              <w:bottom w:val="single" w:sz="6" w:space="0" w:color="auto"/>
              <w:right w:val="single" w:sz="4" w:space="0" w:color="auto"/>
            </w:tcBorders>
          </w:tcPr>
          <w:p w14:paraId="53E58DC0" w14:textId="77777777" w:rsidR="007E72D2" w:rsidRPr="00E31FB3" w:rsidRDefault="007E72D2" w:rsidP="006F18EE">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287BDA64" w14:textId="77777777" w:rsidR="007E72D2" w:rsidRPr="00E31FB3" w:rsidRDefault="007E72D2" w:rsidP="006F18EE">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3275E76D" w14:textId="77777777" w:rsidR="007E72D2" w:rsidRPr="00B01ABF" w:rsidRDefault="007E72D2" w:rsidP="006F18EE">
            <w:pPr>
              <w:jc w:val="center"/>
              <w:rPr>
                <w:b/>
                <w:bCs/>
                <w:color w:val="EE0000"/>
                <w:lang w:val="vi-VN"/>
              </w:rPr>
            </w:pPr>
            <w:r w:rsidRPr="00B01ABF">
              <w:rPr>
                <w:b/>
                <w:bCs/>
                <w:color w:val="EE0000"/>
                <w:lang w:val="vi-VN"/>
              </w:rPr>
              <w:t>(</w:t>
            </w:r>
            <w:r w:rsidRPr="00B01ABF">
              <w:rPr>
                <w:b/>
                <w:bCs/>
                <w:color w:val="EE0000"/>
              </w:rPr>
              <w:t>1</w:t>
            </w:r>
            <w:r w:rsidRPr="00B01ABF">
              <w:rPr>
                <w:b/>
                <w:bCs/>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703C03CE" w14:textId="77777777" w:rsidR="007E72D2" w:rsidRPr="00E31FB3" w:rsidRDefault="007E72D2" w:rsidP="006F18EE">
            <w:pPr>
              <w:jc w:val="center"/>
              <w:rPr>
                <w:color w:val="EE0000"/>
                <w:lang w:val="vi-VN"/>
              </w:rPr>
            </w:pPr>
            <w:r>
              <w:rPr>
                <w:color w:val="EE0000"/>
              </w:rPr>
              <w:t>4</w:t>
            </w:r>
            <w:r>
              <w:rPr>
                <w:color w:val="EE0000"/>
                <w:lang w:val="vi-VN"/>
              </w:rPr>
              <w:t>/5</w:t>
            </w:r>
          </w:p>
        </w:tc>
        <w:tc>
          <w:tcPr>
            <w:tcW w:w="1080" w:type="dxa"/>
            <w:tcBorders>
              <w:top w:val="single" w:sz="4" w:space="0" w:color="auto"/>
              <w:left w:val="single" w:sz="4" w:space="0" w:color="auto"/>
              <w:bottom w:val="single" w:sz="6" w:space="0" w:color="auto"/>
              <w:right w:val="single" w:sz="4" w:space="0" w:color="auto"/>
            </w:tcBorders>
          </w:tcPr>
          <w:p w14:paraId="496AF36A" w14:textId="77777777" w:rsidR="007E72D2" w:rsidRPr="00E31FB3" w:rsidRDefault="007E72D2" w:rsidP="006F18EE">
            <w:pPr>
              <w:jc w:val="center"/>
              <w:rPr>
                <w:color w:val="EE0000"/>
              </w:rPr>
            </w:pPr>
            <w:r>
              <w:rPr>
                <w:color w:val="EE0000"/>
              </w:rPr>
              <w:t>1</w:t>
            </w:r>
          </w:p>
        </w:tc>
        <w:tc>
          <w:tcPr>
            <w:tcW w:w="1080" w:type="dxa"/>
            <w:tcBorders>
              <w:top w:val="single" w:sz="4" w:space="0" w:color="auto"/>
              <w:left w:val="single" w:sz="4" w:space="0" w:color="auto"/>
              <w:bottom w:val="single" w:sz="6" w:space="0" w:color="auto"/>
              <w:right w:val="single" w:sz="8" w:space="0" w:color="auto"/>
            </w:tcBorders>
          </w:tcPr>
          <w:p w14:paraId="270913D5" w14:textId="77777777" w:rsidR="007E72D2" w:rsidRPr="00E31FB3" w:rsidRDefault="007E72D2" w:rsidP="006F18EE">
            <w:pPr>
              <w:jc w:val="center"/>
              <w:rPr>
                <w:color w:val="EE0000"/>
                <w:lang w:val="vi-VN"/>
              </w:rPr>
            </w:pPr>
            <w:r>
              <w:rPr>
                <w:color w:val="EE0000"/>
              </w:rPr>
              <w:t>2</w:t>
            </w:r>
            <w:r>
              <w:rPr>
                <w:color w:val="EE0000"/>
                <w:lang w:val="vi-VN"/>
              </w:rPr>
              <w:t>/5</w:t>
            </w:r>
          </w:p>
        </w:tc>
      </w:tr>
      <w:tr w:rsidR="007E72D2" w14:paraId="397BA2D8" w14:textId="77777777" w:rsidTr="006F18EE">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244AE2B3" w14:textId="77777777" w:rsidR="007E72D2" w:rsidRPr="00AE77C0" w:rsidRDefault="007E72D2" w:rsidP="006F18EE">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67E7C0F2" w14:textId="77777777" w:rsidR="007E72D2" w:rsidRPr="008F2A92" w:rsidRDefault="007E72D2" w:rsidP="006F18EE">
            <w:pPr>
              <w:jc w:val="center"/>
              <w:rPr>
                <w:lang w:val="vi-VN"/>
              </w:rPr>
            </w:pPr>
            <w:r>
              <w:t>1040</w:t>
            </w:r>
            <w:r>
              <w:rPr>
                <w:lang w:val="vi-VN"/>
              </w:rPr>
              <w:t xml:space="preserve"> + 8t</w:t>
            </w:r>
          </w:p>
        </w:tc>
        <w:tc>
          <w:tcPr>
            <w:tcW w:w="1080" w:type="dxa"/>
            <w:tcBorders>
              <w:top w:val="single" w:sz="6" w:space="0" w:color="auto"/>
              <w:left w:val="single" w:sz="4" w:space="0" w:color="auto"/>
              <w:bottom w:val="single" w:sz="8" w:space="0" w:color="auto"/>
              <w:right w:val="single" w:sz="4" w:space="0" w:color="auto"/>
            </w:tcBorders>
          </w:tcPr>
          <w:p w14:paraId="40E1EE8A" w14:textId="77777777" w:rsidR="007E72D2" w:rsidRDefault="007E72D2" w:rsidP="006F18EE">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3688E9D1" w14:textId="77777777" w:rsidR="007E72D2" w:rsidRDefault="007E72D2" w:rsidP="006F18EE">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3D7ECDEB" w14:textId="77777777" w:rsidR="007E72D2" w:rsidRPr="00B924BB" w:rsidRDefault="00000000" w:rsidP="006F18EE">
            <w:pPr>
              <w:jc w:val="center"/>
              <w:rPr>
                <w:lang w:val="vi-VN"/>
              </w:rPr>
            </w:pP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5</m:t>
                  </m:r>
                </m:den>
              </m:f>
              <m:r>
                <w:rPr>
                  <w:rFonts w:ascii="Cambria Math" w:hAnsi="Cambria Math"/>
                  <w:lang w:val="vi-VN"/>
                </w:rPr>
                <m:t>t</m:t>
              </m:r>
            </m:oMath>
            <w:r w:rsidR="007E72D2">
              <w:rPr>
                <w:lang w:val="vi-VN"/>
              </w:rPr>
              <w:t xml:space="preserve"> - 3</w:t>
            </w:r>
          </w:p>
        </w:tc>
        <w:tc>
          <w:tcPr>
            <w:tcW w:w="1080" w:type="dxa"/>
            <w:tcBorders>
              <w:top w:val="single" w:sz="6" w:space="0" w:color="auto"/>
              <w:left w:val="single" w:sz="4" w:space="0" w:color="auto"/>
              <w:bottom w:val="single" w:sz="8" w:space="0" w:color="auto"/>
              <w:right w:val="single" w:sz="4" w:space="0" w:color="auto"/>
            </w:tcBorders>
          </w:tcPr>
          <w:p w14:paraId="44AE85CA" w14:textId="77777777" w:rsidR="007E72D2" w:rsidRPr="002F7D47" w:rsidRDefault="00000000" w:rsidP="006F18EE">
            <w:pPr>
              <w:jc w:val="center"/>
              <w:rPr>
                <w:lang w:val="vi-VN"/>
              </w:rPr>
            </w:pPr>
            <m:oMath>
              <m:f>
                <m:fPr>
                  <m:ctrlPr>
                    <w:rPr>
                      <w:rFonts w:ascii="Cambria Math" w:hAnsi="Cambria Math"/>
                      <w:i/>
                      <w:lang w:val="vi-VN"/>
                    </w:rPr>
                  </m:ctrlPr>
                </m:fPr>
                <m:num>
                  <m:r>
                    <w:rPr>
                      <w:rFonts w:ascii="Cambria Math" w:hAnsi="Cambria Math"/>
                      <w:lang w:val="vi-VN"/>
                    </w:rPr>
                    <m:t>14</m:t>
                  </m:r>
                </m:num>
                <m:den>
                  <m:r>
                    <w:rPr>
                      <w:rFonts w:ascii="Cambria Math" w:hAnsi="Cambria Math"/>
                      <w:lang w:val="vi-VN"/>
                    </w:rPr>
                    <m:t>5</m:t>
                  </m:r>
                </m:den>
              </m:f>
            </m:oMath>
            <w:r w:rsidR="007E72D2">
              <w:rPr>
                <w:lang w:val="vi-VN"/>
              </w:rPr>
              <w:t>t + 4</w:t>
            </w:r>
          </w:p>
        </w:tc>
        <w:tc>
          <w:tcPr>
            <w:tcW w:w="1080" w:type="dxa"/>
            <w:tcBorders>
              <w:top w:val="single" w:sz="6" w:space="0" w:color="auto"/>
              <w:left w:val="single" w:sz="4" w:space="0" w:color="auto"/>
              <w:bottom w:val="single" w:sz="8" w:space="0" w:color="auto"/>
              <w:right w:val="single" w:sz="4" w:space="0" w:color="auto"/>
            </w:tcBorders>
          </w:tcPr>
          <w:p w14:paraId="764F72EB" w14:textId="77777777" w:rsidR="007E72D2" w:rsidRPr="002F7D47" w:rsidRDefault="007E72D2" w:rsidP="006F18EE">
            <w:pPr>
              <w:jc w:val="center"/>
              <w:rPr>
                <w:lang w:val="vi-VN"/>
              </w:rPr>
            </w:pPr>
            <w:r>
              <w:rPr>
                <w:lang w:val="vi-VN"/>
              </w:rPr>
              <w:t>0</w:t>
            </w:r>
          </w:p>
        </w:tc>
        <w:tc>
          <w:tcPr>
            <w:tcW w:w="1080" w:type="dxa"/>
            <w:tcBorders>
              <w:top w:val="single" w:sz="6" w:space="0" w:color="auto"/>
              <w:left w:val="single" w:sz="4" w:space="0" w:color="auto"/>
              <w:bottom w:val="single" w:sz="8" w:space="0" w:color="auto"/>
              <w:right w:val="single" w:sz="8" w:space="0" w:color="auto"/>
            </w:tcBorders>
          </w:tcPr>
          <w:p w14:paraId="60F887B9" w14:textId="77777777" w:rsidR="007E72D2" w:rsidRPr="002F7D47" w:rsidRDefault="007E72D2" w:rsidP="006F18EE">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8</m:t>
                  </m:r>
                </m:num>
                <m:den>
                  <m:r>
                    <w:rPr>
                      <w:rFonts w:ascii="Cambria Math" w:hAnsi="Cambria Math"/>
                      <w:lang w:val="vi-VN"/>
                    </w:rPr>
                    <m:t>5</m:t>
                  </m:r>
                </m:den>
              </m:f>
            </m:oMath>
            <w:r>
              <w:rPr>
                <w:lang w:val="vi-VN"/>
              </w:rPr>
              <w:t>t + 2</w:t>
            </w:r>
          </w:p>
        </w:tc>
      </w:tr>
      <w:tr w:rsidR="007E72D2" w14:paraId="029F125C" w14:textId="77777777" w:rsidTr="006F18EE">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5722FBC1" w14:textId="77777777" w:rsidR="007E72D2" w:rsidRPr="00AE77C0" w:rsidRDefault="007E72D2" w:rsidP="006F18EE">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7420F94C"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3008BED0" w14:textId="77777777" w:rsidR="007E72D2" w:rsidRPr="00D61A0C" w:rsidRDefault="007E72D2" w:rsidP="006F18EE">
            <w:pPr>
              <w:jc w:val="center"/>
              <w:rPr>
                <w:lang w:val="vi-VN"/>
              </w:rPr>
            </w:pPr>
            <w:r>
              <w:t>20</w:t>
            </w:r>
          </w:p>
        </w:tc>
        <w:tc>
          <w:tcPr>
            <w:tcW w:w="1080" w:type="dxa"/>
            <w:tcBorders>
              <w:top w:val="single" w:sz="8" w:space="0" w:color="auto"/>
              <w:left w:val="single" w:sz="4" w:space="0" w:color="auto"/>
              <w:bottom w:val="single" w:sz="4" w:space="0" w:color="auto"/>
              <w:right w:val="single" w:sz="4" w:space="0" w:color="auto"/>
            </w:tcBorders>
          </w:tcPr>
          <w:p w14:paraId="5A8D021C" w14:textId="77777777" w:rsidR="007E72D2" w:rsidRDefault="007E72D2" w:rsidP="006F18EE">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6E96D020" w14:textId="77777777" w:rsidR="007E72D2" w:rsidRDefault="007E72D2" w:rsidP="006F18EE">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2ABB414E" w14:textId="77777777" w:rsidR="007E72D2" w:rsidRPr="00EB2155" w:rsidRDefault="007E72D2" w:rsidP="006F18EE">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8" w:space="0" w:color="auto"/>
              <w:left w:val="single" w:sz="4" w:space="0" w:color="auto"/>
              <w:bottom w:val="single" w:sz="4" w:space="0" w:color="auto"/>
              <w:right w:val="single" w:sz="4" w:space="0" w:color="auto"/>
            </w:tcBorders>
          </w:tcPr>
          <w:p w14:paraId="6CC5138B" w14:textId="77777777" w:rsidR="007E72D2" w:rsidRPr="00EB2155" w:rsidRDefault="007E72D2" w:rsidP="006F18EE">
            <w:pPr>
              <w:jc w:val="center"/>
              <w:rPr>
                <w:rFonts w:ascii="Cambria" w:eastAsia="MS Mincho" w:hAnsi="Cambria" w:cs="Times New Roman"/>
                <w:lang w:val="vi-VN"/>
              </w:rPr>
            </w:pPr>
            <w:r>
              <w:rPr>
                <w:rFonts w:ascii="Cambria" w:eastAsia="MS Mincho" w:hAnsi="Cambria" w:cs="Times New Roman"/>
                <w:lang w:val="vi-VN"/>
              </w:rPr>
              <w:t>-1</w:t>
            </w:r>
          </w:p>
        </w:tc>
        <w:tc>
          <w:tcPr>
            <w:tcW w:w="1080" w:type="dxa"/>
            <w:tcBorders>
              <w:top w:val="single" w:sz="8" w:space="0" w:color="auto"/>
              <w:left w:val="single" w:sz="4" w:space="0" w:color="auto"/>
              <w:bottom w:val="single" w:sz="4" w:space="0" w:color="auto"/>
              <w:right w:val="single" w:sz="4" w:space="0" w:color="auto"/>
            </w:tcBorders>
          </w:tcPr>
          <w:p w14:paraId="5F8B9CE7" w14:textId="77777777" w:rsidR="007E72D2" w:rsidRDefault="007E72D2" w:rsidP="006F18EE">
            <w:pPr>
              <w:jc w:val="center"/>
              <w:rPr>
                <w:lang w:val="vi-VN"/>
              </w:rPr>
            </w:pPr>
            <w:r>
              <w:rPr>
                <w:lang w:val="vi-VN"/>
              </w:rPr>
              <w:t>-2</w:t>
            </w:r>
          </w:p>
        </w:tc>
        <w:tc>
          <w:tcPr>
            <w:tcW w:w="1080" w:type="dxa"/>
            <w:tcBorders>
              <w:top w:val="single" w:sz="8" w:space="0" w:color="auto"/>
              <w:left w:val="single" w:sz="4" w:space="0" w:color="auto"/>
              <w:bottom w:val="single" w:sz="4" w:space="0" w:color="auto"/>
              <w:right w:val="single" w:sz="8" w:space="0" w:color="auto"/>
            </w:tcBorders>
          </w:tcPr>
          <w:p w14:paraId="0A0F28DB" w14:textId="77777777" w:rsidR="007E72D2" w:rsidRDefault="007E72D2" w:rsidP="006F18EE">
            <w:pPr>
              <w:jc w:val="center"/>
              <w:rPr>
                <w:rFonts w:ascii="Cambria" w:eastAsia="MS Mincho" w:hAnsi="Cambria" w:cs="Times New Roman"/>
                <w:lang w:val="vi-VN"/>
              </w:rPr>
            </w:pPr>
            <w:r>
              <w:rPr>
                <w:rFonts w:ascii="Cambria" w:eastAsia="MS Mincho" w:hAnsi="Cambria" w:cs="Times New Roman"/>
                <w:lang w:val="vi-VN"/>
              </w:rPr>
              <w:t>-1</w:t>
            </w:r>
          </w:p>
        </w:tc>
      </w:tr>
      <w:tr w:rsidR="007E72D2" w14:paraId="78A13D5B"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2B8FFAC3" w14:textId="77777777" w:rsidR="007E72D2" w:rsidRPr="00AE77C0" w:rsidRDefault="007E72D2" w:rsidP="006F18EE">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4D93CC2E"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3A0CDA2D" w14:textId="77777777" w:rsidR="007E72D2" w:rsidRPr="00D61A0C" w:rsidRDefault="007E72D2" w:rsidP="006F18EE">
            <w:pPr>
              <w:jc w:val="center"/>
              <w:rPr>
                <w:lang w:val="vi-VN"/>
              </w:rPr>
            </w:pPr>
            <w:r>
              <w:rPr>
                <w:lang w:val="vi-VN"/>
              </w:rPr>
              <w:t>60</w:t>
            </w:r>
          </w:p>
        </w:tc>
        <w:tc>
          <w:tcPr>
            <w:tcW w:w="1080" w:type="dxa"/>
            <w:tcBorders>
              <w:top w:val="single" w:sz="4" w:space="0" w:color="auto"/>
              <w:left w:val="single" w:sz="4" w:space="0" w:color="auto"/>
              <w:bottom w:val="single" w:sz="4" w:space="0" w:color="auto"/>
              <w:right w:val="single" w:sz="4" w:space="0" w:color="auto"/>
            </w:tcBorders>
          </w:tcPr>
          <w:p w14:paraId="1A1AC58B" w14:textId="77777777" w:rsidR="007E72D2" w:rsidRDefault="007E72D2" w:rsidP="006F18EE">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10192D21" w14:textId="77777777" w:rsidR="007E72D2" w:rsidRDefault="007E72D2" w:rsidP="006F18EE">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30E51757" w14:textId="77777777" w:rsidR="007E72D2" w:rsidRPr="00EB2155" w:rsidRDefault="007E72D2" w:rsidP="006F18EE">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4" w:space="0" w:color="auto"/>
              <w:right w:val="single" w:sz="4" w:space="0" w:color="auto"/>
            </w:tcBorders>
          </w:tcPr>
          <w:p w14:paraId="5FBD41F7" w14:textId="77777777" w:rsidR="007E72D2" w:rsidRPr="00EB2155" w:rsidRDefault="007E72D2" w:rsidP="006F18EE">
            <w:pPr>
              <w:jc w:val="center"/>
              <w:rPr>
                <w:rFonts w:ascii="Cambria" w:eastAsia="MS Mincho" w:hAnsi="Cambria" w:cs="Times New Roman"/>
                <w:lang w:val="vi-VN"/>
              </w:rPr>
            </w:pPr>
            <w:r>
              <w:rPr>
                <w:rFonts w:ascii="Cambria" w:eastAsia="MS Mincho" w:hAnsi="Cambria" w:cs="Times New Roman"/>
                <w:lang w:val="vi-VN"/>
              </w:rPr>
              <w:t>-1</w:t>
            </w:r>
          </w:p>
        </w:tc>
        <w:tc>
          <w:tcPr>
            <w:tcW w:w="1080" w:type="dxa"/>
            <w:tcBorders>
              <w:top w:val="single" w:sz="4" w:space="0" w:color="auto"/>
              <w:left w:val="single" w:sz="4" w:space="0" w:color="auto"/>
              <w:bottom w:val="single" w:sz="4" w:space="0" w:color="auto"/>
              <w:right w:val="single" w:sz="4" w:space="0" w:color="auto"/>
            </w:tcBorders>
          </w:tcPr>
          <w:p w14:paraId="7A988701" w14:textId="77777777" w:rsidR="007E72D2" w:rsidRDefault="007E72D2" w:rsidP="006F18EE">
            <w:pPr>
              <w:jc w:val="center"/>
              <w:rPr>
                <w:lang w:val="vi-VN"/>
              </w:rPr>
            </w:pPr>
            <w:r>
              <w:rPr>
                <w:lang w:val="vi-VN"/>
              </w:rPr>
              <w:t>-1</w:t>
            </w:r>
          </w:p>
        </w:tc>
        <w:tc>
          <w:tcPr>
            <w:tcW w:w="1080" w:type="dxa"/>
            <w:tcBorders>
              <w:top w:val="single" w:sz="4" w:space="0" w:color="auto"/>
              <w:left w:val="single" w:sz="4" w:space="0" w:color="auto"/>
              <w:bottom w:val="single" w:sz="4" w:space="0" w:color="auto"/>
              <w:right w:val="single" w:sz="8" w:space="0" w:color="auto"/>
            </w:tcBorders>
          </w:tcPr>
          <w:p w14:paraId="48802F3E" w14:textId="77777777" w:rsidR="007E72D2" w:rsidRDefault="007E72D2" w:rsidP="006F18EE">
            <w:pPr>
              <w:jc w:val="center"/>
              <w:rPr>
                <w:rFonts w:ascii="Cambria" w:eastAsia="MS Mincho" w:hAnsi="Cambria" w:cs="Times New Roman"/>
                <w:lang w:val="vi-VN"/>
              </w:rPr>
            </w:pPr>
            <w:r>
              <w:rPr>
                <w:rFonts w:ascii="Cambria" w:eastAsia="MS Mincho" w:hAnsi="Cambria" w:cs="Times New Roman"/>
                <w:lang w:val="vi-VN"/>
              </w:rPr>
              <w:t>0</w:t>
            </w:r>
          </w:p>
        </w:tc>
      </w:tr>
      <w:tr w:rsidR="007E72D2" w14:paraId="294DE312"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5CBBB21C" w14:textId="77777777" w:rsidR="007E72D2" w:rsidRPr="00B01ABF" w:rsidRDefault="007E72D2" w:rsidP="006F18EE">
            <w:pPr>
              <w:jc w:val="center"/>
              <w:rPr>
                <w:lang w:val="vi-VN"/>
              </w:rPr>
            </w:pPr>
            <w:r>
              <w:t>9</w:t>
            </w:r>
            <w:r>
              <w:rPr>
                <w:lang w:val="vi-VN"/>
              </w:rPr>
              <w:t xml:space="preserve"> + t</w:t>
            </w:r>
          </w:p>
        </w:tc>
        <w:tc>
          <w:tcPr>
            <w:tcW w:w="979" w:type="dxa"/>
            <w:gridSpan w:val="2"/>
            <w:tcBorders>
              <w:top w:val="single" w:sz="4" w:space="0" w:color="auto"/>
              <w:bottom w:val="single" w:sz="4" w:space="0" w:color="auto"/>
              <w:right w:val="single" w:sz="4" w:space="0" w:color="auto"/>
            </w:tcBorders>
          </w:tcPr>
          <w:p w14:paraId="27ACC54C" w14:textId="77777777" w:rsidR="007E72D2"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286" w:type="dxa"/>
            <w:tcBorders>
              <w:top w:val="single" w:sz="4" w:space="0" w:color="auto"/>
              <w:left w:val="single" w:sz="4" w:space="0" w:color="auto"/>
              <w:bottom w:val="single" w:sz="4" w:space="0" w:color="auto"/>
              <w:right w:val="single" w:sz="4" w:space="0" w:color="auto"/>
            </w:tcBorders>
          </w:tcPr>
          <w:p w14:paraId="2A19C862" w14:textId="77777777" w:rsidR="007E72D2" w:rsidRPr="00B01ABF" w:rsidRDefault="007E72D2" w:rsidP="006F18EE">
            <w:pPr>
              <w:jc w:val="center"/>
              <w:rPr>
                <w:color w:val="EE0000"/>
                <w:lang w:val="vi-VN"/>
              </w:rPr>
            </w:pPr>
            <w:r>
              <w:rPr>
                <w:color w:val="EE0000"/>
              </w:rPr>
              <w:t>40</w:t>
            </w:r>
          </w:p>
        </w:tc>
        <w:tc>
          <w:tcPr>
            <w:tcW w:w="1080" w:type="dxa"/>
            <w:tcBorders>
              <w:top w:val="single" w:sz="4" w:space="0" w:color="auto"/>
              <w:left w:val="single" w:sz="4" w:space="0" w:color="auto"/>
              <w:bottom w:val="single" w:sz="4" w:space="0" w:color="auto"/>
              <w:right w:val="single" w:sz="4" w:space="0" w:color="auto"/>
            </w:tcBorders>
          </w:tcPr>
          <w:p w14:paraId="3A290DED" w14:textId="77777777" w:rsidR="007E72D2" w:rsidRPr="00B01ABF" w:rsidRDefault="007E72D2" w:rsidP="006F18EE">
            <w:pPr>
              <w:jc w:val="center"/>
              <w:rPr>
                <w:color w:val="EE0000"/>
              </w:rPr>
            </w:pPr>
            <w:r>
              <w:rPr>
                <w:color w:val="EE0000"/>
              </w:rPr>
              <w:t>0</w:t>
            </w:r>
          </w:p>
        </w:tc>
        <w:tc>
          <w:tcPr>
            <w:tcW w:w="1080" w:type="dxa"/>
            <w:tcBorders>
              <w:top w:val="single" w:sz="4" w:space="0" w:color="auto"/>
              <w:left w:val="single" w:sz="4" w:space="0" w:color="auto"/>
              <w:bottom w:val="single" w:sz="4" w:space="0" w:color="auto"/>
              <w:right w:val="single" w:sz="4" w:space="0" w:color="auto"/>
            </w:tcBorders>
          </w:tcPr>
          <w:p w14:paraId="54080B06" w14:textId="77777777" w:rsidR="007E72D2" w:rsidRPr="00B01ABF" w:rsidRDefault="007E72D2" w:rsidP="006F18EE">
            <w:pPr>
              <w:jc w:val="center"/>
              <w:rPr>
                <w:color w:val="EE0000"/>
              </w:rPr>
            </w:pPr>
            <w:r>
              <w:rPr>
                <w:color w:val="EE0000"/>
              </w:rPr>
              <w:t>0</w:t>
            </w:r>
          </w:p>
        </w:tc>
        <w:tc>
          <w:tcPr>
            <w:tcW w:w="1081" w:type="dxa"/>
            <w:tcBorders>
              <w:top w:val="single" w:sz="4" w:space="0" w:color="auto"/>
              <w:left w:val="single" w:sz="4" w:space="0" w:color="auto"/>
              <w:bottom w:val="single" w:sz="4" w:space="0" w:color="auto"/>
              <w:right w:val="single" w:sz="4" w:space="0" w:color="auto"/>
            </w:tcBorders>
          </w:tcPr>
          <w:p w14:paraId="539BBB6C" w14:textId="77777777" w:rsidR="007E72D2" w:rsidRPr="00B01ABF" w:rsidRDefault="007E72D2" w:rsidP="006F18EE">
            <w:pPr>
              <w:jc w:val="center"/>
              <w:rPr>
                <w:rFonts w:ascii="Cambria" w:eastAsia="MS Mincho" w:hAnsi="Cambria" w:cs="Times New Roman"/>
                <w:color w:val="EE0000"/>
                <w:lang w:val="vi-VN"/>
              </w:rPr>
            </w:pPr>
            <w:r>
              <w:rPr>
                <w:rFonts w:ascii="Cambria" w:eastAsia="MS Mincho" w:hAnsi="Cambria" w:cs="Times New Roman"/>
                <w:color w:val="EE0000"/>
                <w:lang w:val="vi-VN"/>
              </w:rPr>
              <w:t>1</w:t>
            </w:r>
          </w:p>
        </w:tc>
        <w:tc>
          <w:tcPr>
            <w:tcW w:w="1080" w:type="dxa"/>
            <w:tcBorders>
              <w:top w:val="single" w:sz="4" w:space="0" w:color="auto"/>
              <w:left w:val="single" w:sz="4" w:space="0" w:color="auto"/>
              <w:bottom w:val="single" w:sz="4" w:space="0" w:color="auto"/>
              <w:right w:val="single" w:sz="4" w:space="0" w:color="auto"/>
            </w:tcBorders>
          </w:tcPr>
          <w:p w14:paraId="1871FAB3" w14:textId="77777777" w:rsidR="007E72D2" w:rsidRPr="00B01ABF" w:rsidRDefault="007E72D2" w:rsidP="006F18EE">
            <w:pPr>
              <w:jc w:val="center"/>
              <w:rPr>
                <w:rFonts w:ascii="Cambria" w:eastAsia="MS Mincho" w:hAnsi="Cambria" w:cs="Times New Roman"/>
                <w:color w:val="EE0000"/>
                <w:lang w:val="vi-VN"/>
              </w:rPr>
            </w:pPr>
            <w:r>
              <w:rPr>
                <w:rFonts w:ascii="Cambria" w:eastAsia="MS Mincho" w:hAnsi="Cambria" w:cs="Times New Roman"/>
                <w:color w:val="EE0000"/>
                <w:lang w:val="vi-VN"/>
              </w:rPr>
              <w:t>4</w:t>
            </w:r>
          </w:p>
        </w:tc>
        <w:tc>
          <w:tcPr>
            <w:tcW w:w="1080" w:type="dxa"/>
            <w:tcBorders>
              <w:top w:val="single" w:sz="4" w:space="0" w:color="auto"/>
              <w:left w:val="single" w:sz="4" w:space="0" w:color="auto"/>
              <w:bottom w:val="single" w:sz="4" w:space="0" w:color="auto"/>
              <w:right w:val="single" w:sz="4" w:space="0" w:color="auto"/>
            </w:tcBorders>
          </w:tcPr>
          <w:p w14:paraId="67AB5E0C" w14:textId="77777777" w:rsidR="007E72D2" w:rsidRPr="00B01ABF" w:rsidRDefault="007E72D2" w:rsidP="006F18EE">
            <w:pPr>
              <w:jc w:val="center"/>
              <w:rPr>
                <w:color w:val="EE0000"/>
                <w:lang w:val="vi-VN"/>
              </w:rPr>
            </w:pPr>
            <w:r>
              <w:rPr>
                <w:color w:val="EE0000"/>
                <w:lang w:val="vi-VN"/>
              </w:rPr>
              <w:t>5</w:t>
            </w:r>
          </w:p>
        </w:tc>
        <w:tc>
          <w:tcPr>
            <w:tcW w:w="1080" w:type="dxa"/>
            <w:tcBorders>
              <w:top w:val="single" w:sz="4" w:space="0" w:color="auto"/>
              <w:left w:val="single" w:sz="4" w:space="0" w:color="auto"/>
              <w:bottom w:val="single" w:sz="4" w:space="0" w:color="auto"/>
              <w:right w:val="single" w:sz="8" w:space="0" w:color="auto"/>
            </w:tcBorders>
          </w:tcPr>
          <w:p w14:paraId="3443D4F7" w14:textId="77777777" w:rsidR="007E72D2" w:rsidRPr="00B01ABF" w:rsidRDefault="007E72D2" w:rsidP="006F18EE">
            <w:pPr>
              <w:jc w:val="center"/>
              <w:rPr>
                <w:rFonts w:ascii="Cambria" w:eastAsia="MS Mincho" w:hAnsi="Cambria" w:cs="Times New Roman"/>
                <w:color w:val="EE0000"/>
                <w:lang w:val="vi-VN"/>
              </w:rPr>
            </w:pPr>
            <w:r>
              <w:rPr>
                <w:rFonts w:ascii="Cambria" w:eastAsia="MS Mincho" w:hAnsi="Cambria" w:cs="Times New Roman"/>
                <w:color w:val="EE0000"/>
                <w:lang w:val="vi-VN"/>
              </w:rPr>
              <w:t>2</w:t>
            </w:r>
          </w:p>
        </w:tc>
      </w:tr>
      <w:tr w:rsidR="007E72D2" w14:paraId="398A50B9" w14:textId="77777777" w:rsidTr="006F18EE">
        <w:trPr>
          <w:trHeight w:val="160"/>
          <w:jc w:val="center"/>
        </w:trPr>
        <w:tc>
          <w:tcPr>
            <w:tcW w:w="1957" w:type="dxa"/>
            <w:gridSpan w:val="3"/>
            <w:tcBorders>
              <w:top w:val="single" w:sz="4" w:space="0" w:color="auto"/>
              <w:left w:val="single" w:sz="8" w:space="0" w:color="auto"/>
              <w:bottom w:val="single" w:sz="8" w:space="0" w:color="auto"/>
              <w:right w:val="single" w:sz="4" w:space="0" w:color="auto"/>
            </w:tcBorders>
          </w:tcPr>
          <w:p w14:paraId="2C0CED20" w14:textId="77777777" w:rsidR="007E72D2" w:rsidRPr="00AE77C0" w:rsidRDefault="007E72D2" w:rsidP="006F18EE">
            <w:pPr>
              <w:jc w:val="center"/>
              <w:rPr>
                <w:lang w:val="vi-VN"/>
              </w:rPr>
            </w:pPr>
          </w:p>
        </w:tc>
        <w:tc>
          <w:tcPr>
            <w:tcW w:w="1286" w:type="dxa"/>
            <w:tcBorders>
              <w:top w:val="single" w:sz="4" w:space="0" w:color="auto"/>
              <w:left w:val="single" w:sz="4" w:space="0" w:color="auto"/>
              <w:bottom w:val="single" w:sz="8" w:space="0" w:color="auto"/>
              <w:right w:val="single" w:sz="4" w:space="0" w:color="auto"/>
            </w:tcBorders>
          </w:tcPr>
          <w:p w14:paraId="06F1B853" w14:textId="77777777" w:rsidR="007E72D2" w:rsidRDefault="007E72D2" w:rsidP="006F18EE">
            <w:pPr>
              <w:jc w:val="center"/>
            </w:pPr>
            <w:r>
              <w:t>1160</w:t>
            </w:r>
          </w:p>
        </w:tc>
        <w:tc>
          <w:tcPr>
            <w:tcW w:w="1080" w:type="dxa"/>
            <w:tcBorders>
              <w:top w:val="single" w:sz="4" w:space="0" w:color="auto"/>
              <w:left w:val="single" w:sz="4" w:space="0" w:color="auto"/>
              <w:bottom w:val="single" w:sz="8" w:space="0" w:color="auto"/>
              <w:right w:val="single" w:sz="4" w:space="0" w:color="auto"/>
            </w:tcBorders>
          </w:tcPr>
          <w:p w14:paraId="0238F783" w14:textId="77777777" w:rsidR="007E72D2" w:rsidRDefault="007E72D2" w:rsidP="006F18EE">
            <w:pPr>
              <w:jc w:val="center"/>
            </w:pPr>
            <w:r>
              <w:t>0</w:t>
            </w:r>
          </w:p>
        </w:tc>
        <w:tc>
          <w:tcPr>
            <w:tcW w:w="1080" w:type="dxa"/>
            <w:tcBorders>
              <w:top w:val="single" w:sz="4" w:space="0" w:color="auto"/>
              <w:left w:val="single" w:sz="4" w:space="0" w:color="auto"/>
              <w:bottom w:val="single" w:sz="8" w:space="0" w:color="auto"/>
              <w:right w:val="single" w:sz="4" w:space="0" w:color="auto"/>
            </w:tcBorders>
          </w:tcPr>
          <w:p w14:paraId="5E7C0846" w14:textId="77777777" w:rsidR="007E72D2" w:rsidRDefault="007E72D2" w:rsidP="006F18EE">
            <w:pPr>
              <w:jc w:val="center"/>
            </w:pPr>
            <w:r>
              <w:t>0</w:t>
            </w:r>
          </w:p>
        </w:tc>
        <w:tc>
          <w:tcPr>
            <w:tcW w:w="1081" w:type="dxa"/>
            <w:tcBorders>
              <w:top w:val="single" w:sz="4" w:space="0" w:color="auto"/>
              <w:left w:val="single" w:sz="4" w:space="0" w:color="auto"/>
              <w:bottom w:val="single" w:sz="8" w:space="0" w:color="auto"/>
              <w:right w:val="single" w:sz="4" w:space="0" w:color="auto"/>
            </w:tcBorders>
          </w:tcPr>
          <w:p w14:paraId="57563B4C" w14:textId="77777777" w:rsidR="007E72D2" w:rsidRPr="00EB2155" w:rsidRDefault="007E72D2" w:rsidP="006F18EE">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8" w:space="0" w:color="auto"/>
              <w:right w:val="single" w:sz="4" w:space="0" w:color="auto"/>
            </w:tcBorders>
          </w:tcPr>
          <w:p w14:paraId="222DC999" w14:textId="77777777" w:rsidR="007E72D2" w:rsidRPr="004C7F3D" w:rsidRDefault="007E72D2" w:rsidP="006F18EE">
            <w:pPr>
              <w:jc w:val="center"/>
              <w:rPr>
                <w:rFonts w:ascii="Cambria" w:eastAsia="MS Mincho" w:hAnsi="Cambria" w:cs="Times New Roman"/>
              </w:rPr>
            </w:pPr>
            <w:r>
              <w:rPr>
                <w:rFonts w:ascii="Cambria" w:eastAsia="MS Mincho" w:hAnsi="Cambria" w:cs="Times New Roman"/>
                <w:lang w:val="vi-VN"/>
              </w:rPr>
              <w:t>16</w:t>
            </w:r>
            <w:r>
              <w:rPr>
                <w:rFonts w:ascii="Cambria" w:eastAsia="MS Mincho" w:hAnsi="Cambria" w:cs="Times New Roman"/>
              </w:rPr>
              <w:t xml:space="preserve"> + 2t</w:t>
            </w:r>
          </w:p>
        </w:tc>
        <w:tc>
          <w:tcPr>
            <w:tcW w:w="1080" w:type="dxa"/>
            <w:tcBorders>
              <w:top w:val="single" w:sz="4" w:space="0" w:color="auto"/>
              <w:left w:val="single" w:sz="4" w:space="0" w:color="auto"/>
              <w:bottom w:val="single" w:sz="8" w:space="0" w:color="auto"/>
              <w:right w:val="single" w:sz="4" w:space="0" w:color="auto"/>
            </w:tcBorders>
          </w:tcPr>
          <w:p w14:paraId="519BB724" w14:textId="77777777" w:rsidR="007E72D2" w:rsidRDefault="007E72D2" w:rsidP="006F18EE">
            <w:pPr>
              <w:jc w:val="center"/>
              <w:rPr>
                <w:lang w:val="vi-VN"/>
              </w:rPr>
            </w:pPr>
            <w:r>
              <w:rPr>
                <w:lang w:val="vi-VN"/>
              </w:rPr>
              <w:t>15 - t</w:t>
            </w:r>
          </w:p>
        </w:tc>
        <w:tc>
          <w:tcPr>
            <w:tcW w:w="1080" w:type="dxa"/>
            <w:tcBorders>
              <w:top w:val="single" w:sz="4" w:space="0" w:color="auto"/>
              <w:left w:val="single" w:sz="4" w:space="0" w:color="auto"/>
              <w:bottom w:val="single" w:sz="8" w:space="0" w:color="auto"/>
              <w:right w:val="single" w:sz="8" w:space="0" w:color="auto"/>
            </w:tcBorders>
          </w:tcPr>
          <w:p w14:paraId="5DCDC1A2" w14:textId="77777777" w:rsidR="007E72D2" w:rsidRDefault="007E72D2" w:rsidP="006F18EE">
            <w:pPr>
              <w:jc w:val="center"/>
              <w:rPr>
                <w:rFonts w:ascii="Cambria" w:eastAsia="MS Mincho" w:hAnsi="Cambria" w:cs="Times New Roman"/>
                <w:lang w:val="vi-VN"/>
              </w:rPr>
            </w:pPr>
            <w:r>
              <w:rPr>
                <w:rFonts w:ascii="Cambria" w:eastAsia="MS Mincho" w:hAnsi="Cambria" w:cs="Times New Roman"/>
                <w:lang w:val="vi-VN"/>
              </w:rPr>
              <w:t>8 – 2t</w:t>
            </w:r>
          </w:p>
        </w:tc>
      </w:tr>
    </w:tbl>
    <w:p w14:paraId="13570CE7" w14:textId="77777777" w:rsidR="007E72D2" w:rsidRDefault="007E72D2" w:rsidP="007E72D2">
      <w:pPr>
        <w:rPr>
          <w:iCs/>
          <w:lang w:val="vi-VN"/>
        </w:rPr>
      </w:pPr>
    </w:p>
    <w:p w14:paraId="4CCA1F0A" w14:textId="77777777" w:rsidR="007E72D2" w:rsidRDefault="007E72D2" w:rsidP="007E72D2">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8954" w:type="dxa"/>
        <w:jc w:val="center"/>
        <w:tblLayout w:type="fixed"/>
        <w:tblLook w:val="04A0" w:firstRow="1" w:lastRow="0" w:firstColumn="1" w:lastColumn="0" w:noHBand="0" w:noVBand="1"/>
      </w:tblPr>
      <w:tblGrid>
        <w:gridCol w:w="1027"/>
        <w:gridCol w:w="1027"/>
        <w:gridCol w:w="699"/>
        <w:gridCol w:w="754"/>
        <w:gridCol w:w="596"/>
        <w:gridCol w:w="596"/>
        <w:gridCol w:w="596"/>
        <w:gridCol w:w="1027"/>
        <w:gridCol w:w="590"/>
        <w:gridCol w:w="590"/>
        <w:gridCol w:w="590"/>
        <w:gridCol w:w="862"/>
      </w:tblGrid>
      <w:tr w:rsidR="007E72D2" w:rsidRPr="005E53A1" w14:paraId="511CE1F7" w14:textId="77777777" w:rsidTr="006F18EE">
        <w:trPr>
          <w:trHeight w:val="215"/>
          <w:jc w:val="center"/>
        </w:trPr>
        <w:tc>
          <w:tcPr>
            <w:tcW w:w="1027" w:type="dxa"/>
          </w:tcPr>
          <w:p w14:paraId="0115B1E8" w14:textId="77777777" w:rsidR="007E72D2" w:rsidRPr="005E53A1" w:rsidRDefault="007E72D2" w:rsidP="006F18EE">
            <w:pPr>
              <w:jc w:val="center"/>
              <w:rPr>
                <w:lang w:val="vi-VN"/>
              </w:rPr>
            </w:pPr>
          </w:p>
        </w:tc>
        <w:tc>
          <w:tcPr>
            <w:tcW w:w="1027" w:type="dxa"/>
            <w:tcBorders>
              <w:bottom w:val="single" w:sz="6" w:space="0" w:color="auto"/>
            </w:tcBorders>
          </w:tcPr>
          <w:p w14:paraId="3856BAA4" w14:textId="77777777" w:rsidR="007E72D2" w:rsidRPr="005E53A1" w:rsidRDefault="007E72D2" w:rsidP="006F18EE">
            <w:pPr>
              <w:jc w:val="center"/>
              <w:rPr>
                <w:lang w:val="vi-VN"/>
              </w:rPr>
            </w:pPr>
          </w:p>
        </w:tc>
        <w:tc>
          <w:tcPr>
            <w:tcW w:w="699" w:type="dxa"/>
            <w:tcBorders>
              <w:bottom w:val="single" w:sz="6" w:space="0" w:color="auto"/>
            </w:tcBorders>
          </w:tcPr>
          <w:p w14:paraId="7243099B" w14:textId="77777777" w:rsidR="007E72D2" w:rsidRPr="004C7F3D" w:rsidRDefault="007E72D2" w:rsidP="006F18EE">
            <w:pPr>
              <w:jc w:val="center"/>
              <w:rPr>
                <w:i/>
              </w:rPr>
            </w:pPr>
            <m:oMathPara>
              <m:oMath>
                <m:r>
                  <w:rPr>
                    <w:rFonts w:ascii="Cambria Math" w:hAnsi="Cambria Math"/>
                    <w:lang w:val="vi-VN"/>
                  </w:rPr>
                  <m:t>-8</m:t>
                </m:r>
              </m:oMath>
            </m:oMathPara>
          </w:p>
        </w:tc>
        <w:tc>
          <w:tcPr>
            <w:tcW w:w="754" w:type="dxa"/>
            <w:tcBorders>
              <w:bottom w:val="single" w:sz="6" w:space="0" w:color="auto"/>
            </w:tcBorders>
          </w:tcPr>
          <w:p w14:paraId="10D4776C" w14:textId="77777777" w:rsidR="007E72D2" w:rsidRPr="005E53A1" w:rsidRDefault="007E72D2" w:rsidP="006F18EE">
            <w:pPr>
              <w:jc w:val="center"/>
              <w:rPr>
                <w:lang w:val="vi-VN"/>
              </w:rPr>
            </w:pPr>
          </w:p>
        </w:tc>
        <w:tc>
          <w:tcPr>
            <w:tcW w:w="596" w:type="dxa"/>
            <w:tcBorders>
              <w:bottom w:val="single" w:sz="6" w:space="0" w:color="auto"/>
            </w:tcBorders>
          </w:tcPr>
          <w:p w14:paraId="41F6244E" w14:textId="35108990" w:rsidR="007E72D2" w:rsidRPr="007E72D2" w:rsidRDefault="007E72D2"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5</m:t>
                    </m:r>
                  </m:num>
                  <m:den>
                    <m:r>
                      <w:rPr>
                        <w:rFonts w:ascii="Cambria Math" w:hAnsi="Cambria Math"/>
                        <w:lang w:val="vi-VN"/>
                      </w:rPr>
                      <m:t>2</m:t>
                    </m:r>
                  </m:den>
                </m:f>
              </m:oMath>
            </m:oMathPara>
          </w:p>
        </w:tc>
        <w:tc>
          <w:tcPr>
            <w:tcW w:w="596" w:type="dxa"/>
            <w:tcBorders>
              <w:bottom w:val="single" w:sz="6" w:space="0" w:color="auto"/>
            </w:tcBorders>
          </w:tcPr>
          <w:p w14:paraId="1ADB9569" w14:textId="77777777" w:rsidR="007E72D2" w:rsidRDefault="007E72D2" w:rsidP="006F18EE">
            <w:pPr>
              <w:jc w:val="center"/>
              <w:rPr>
                <w:lang w:val="vi-VN"/>
              </w:rPr>
            </w:pPr>
          </w:p>
        </w:tc>
        <w:tc>
          <w:tcPr>
            <w:tcW w:w="596" w:type="dxa"/>
            <w:tcBorders>
              <w:bottom w:val="single" w:sz="6" w:space="0" w:color="auto"/>
            </w:tcBorders>
          </w:tcPr>
          <w:p w14:paraId="74FFA526" w14:textId="34F35932" w:rsidR="007E72D2" w:rsidRPr="005E53A1" w:rsidRDefault="007E72D2"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10</m:t>
                    </m:r>
                  </m:num>
                  <m:den>
                    <m:r>
                      <w:rPr>
                        <w:rFonts w:ascii="Cambria Math" w:hAnsi="Cambria Math"/>
                        <w:lang w:val="vi-VN"/>
                      </w:rPr>
                      <m:t>7</m:t>
                    </m:r>
                  </m:den>
                </m:f>
              </m:oMath>
            </m:oMathPara>
          </w:p>
        </w:tc>
        <w:tc>
          <w:tcPr>
            <w:tcW w:w="1027" w:type="dxa"/>
            <w:tcBorders>
              <w:bottom w:val="single" w:sz="6" w:space="0" w:color="auto"/>
            </w:tcBorders>
          </w:tcPr>
          <w:p w14:paraId="0E6F9200" w14:textId="77777777" w:rsidR="007E72D2" w:rsidRPr="005E53A1" w:rsidRDefault="007E72D2" w:rsidP="006F18EE">
            <w:pPr>
              <w:jc w:val="center"/>
              <w:rPr>
                <w:rFonts w:ascii="Cambria" w:eastAsia="MS Mincho" w:hAnsi="Cambria" w:cs="Times New Roman"/>
                <w:lang w:val="vi-VN"/>
              </w:rPr>
            </w:pPr>
          </w:p>
        </w:tc>
        <w:tc>
          <w:tcPr>
            <w:tcW w:w="590" w:type="dxa"/>
            <w:tcBorders>
              <w:bottom w:val="single" w:sz="6" w:space="0" w:color="auto"/>
            </w:tcBorders>
          </w:tcPr>
          <w:p w14:paraId="6940D2C1" w14:textId="77777777" w:rsidR="007E72D2" w:rsidRPr="0010499F" w:rsidRDefault="007E72D2" w:rsidP="006F18EE">
            <w:pPr>
              <w:jc w:val="center"/>
              <w:rPr>
                <w:rFonts w:ascii="Cambria" w:eastAsia="MS Mincho" w:hAnsi="Cambria" w:cs="Times New Roman"/>
              </w:rPr>
            </w:pPr>
            <w:r>
              <w:rPr>
                <w:rFonts w:ascii="Cambria" w:eastAsia="MS Mincho" w:hAnsi="Cambria" w:cs="Times New Roman"/>
              </w:rPr>
              <w:t>4</w:t>
            </w:r>
          </w:p>
        </w:tc>
        <w:tc>
          <w:tcPr>
            <w:tcW w:w="590" w:type="dxa"/>
            <w:tcBorders>
              <w:bottom w:val="single" w:sz="6" w:space="0" w:color="auto"/>
            </w:tcBorders>
          </w:tcPr>
          <w:p w14:paraId="76E21E43" w14:textId="77777777" w:rsidR="007E72D2" w:rsidRDefault="007E72D2" w:rsidP="006F18EE">
            <w:pPr>
              <w:jc w:val="center"/>
              <w:rPr>
                <w:rFonts w:ascii="Cambria" w:eastAsia="MS Mincho" w:hAnsi="Cambria" w:cs="Times New Roman"/>
                <w:lang w:val="vi-VN"/>
              </w:rPr>
            </w:pPr>
          </w:p>
        </w:tc>
        <w:tc>
          <w:tcPr>
            <w:tcW w:w="590" w:type="dxa"/>
            <w:tcBorders>
              <w:bottom w:val="single" w:sz="6" w:space="0" w:color="auto"/>
            </w:tcBorders>
          </w:tcPr>
          <w:p w14:paraId="5BAFDC9C" w14:textId="77777777" w:rsidR="007E72D2" w:rsidRPr="004C7F3D" w:rsidRDefault="007E72D2" w:rsidP="006F18EE">
            <w:pPr>
              <w:jc w:val="center"/>
              <w:rPr>
                <w:rFonts w:ascii="Cambria" w:eastAsia="MS Mincho" w:hAnsi="Cambria" w:cs="Times New Roman"/>
              </w:rPr>
            </w:pPr>
            <w:r>
              <w:rPr>
                <w:rFonts w:ascii="Cambria" w:eastAsia="MS Mincho" w:hAnsi="Cambria" w:cs="Times New Roman"/>
              </w:rPr>
              <w:t>15</w:t>
            </w:r>
          </w:p>
        </w:tc>
        <w:tc>
          <w:tcPr>
            <w:tcW w:w="862" w:type="dxa"/>
            <w:tcBorders>
              <w:bottom w:val="single" w:sz="6" w:space="0" w:color="auto"/>
            </w:tcBorders>
          </w:tcPr>
          <w:p w14:paraId="04AF38A6" w14:textId="77777777" w:rsidR="007E72D2" w:rsidRPr="005E53A1" w:rsidRDefault="007E72D2" w:rsidP="006F18EE">
            <w:pPr>
              <w:jc w:val="center"/>
              <w:rPr>
                <w:rFonts w:ascii="Cambria" w:eastAsia="MS Mincho" w:hAnsi="Cambria" w:cs="Times New Roman"/>
                <w:lang w:val="vi-VN"/>
              </w:rPr>
            </w:pPr>
          </w:p>
        </w:tc>
      </w:tr>
      <w:tr w:rsidR="007E72D2" w:rsidRPr="005E53A1" w14:paraId="739329DC" w14:textId="77777777" w:rsidTr="006F18EE">
        <w:trPr>
          <w:trHeight w:val="215"/>
          <w:jc w:val="center"/>
        </w:trPr>
        <w:tc>
          <w:tcPr>
            <w:tcW w:w="1027" w:type="dxa"/>
            <w:tcBorders>
              <w:right w:val="single" w:sz="6" w:space="0" w:color="auto"/>
            </w:tcBorders>
          </w:tcPr>
          <w:p w14:paraId="5C159A45" w14:textId="77777777" w:rsidR="007E72D2" w:rsidRPr="005E53A1" w:rsidRDefault="007E72D2" w:rsidP="006F18EE">
            <w:pPr>
              <w:jc w:val="center"/>
            </w:pPr>
            <w:r>
              <w:rPr>
                <w:rFonts w:ascii="Cambria" w:eastAsia="MS Mincho" w:hAnsi="Cambria" w:cs="Times New Roman"/>
                <w:lang w:val="vi-VN"/>
              </w:rPr>
              <w:t>16</w:t>
            </w:r>
            <w:r>
              <w:rPr>
                <w:rFonts w:ascii="Cambria" w:eastAsia="MS Mincho" w:hAnsi="Cambria" w:cs="Times New Roman"/>
              </w:rPr>
              <w:t xml:space="preserve">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3CC253A" w14:textId="77777777" w:rsidR="007E72D2" w:rsidRPr="0010499F" w:rsidRDefault="007E72D2" w:rsidP="006F18EE">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09BD0BF3" w14:textId="77777777" w:rsidR="007E72D2" w:rsidRPr="004C7F3D" w:rsidRDefault="007E72D2" w:rsidP="006F18EE">
            <w:pPr>
              <w:jc w:val="center"/>
            </w:pPr>
            <w:r>
              <w:t>0</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4800FA4" w14:textId="77777777" w:rsidR="007E72D2" w:rsidRPr="004C7F3D" w:rsidRDefault="007E72D2" w:rsidP="006F18EE">
            <w:pPr>
              <w:jc w:val="center"/>
            </w:pPr>
            <w: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2FE4E06B" w14:textId="77777777" w:rsidR="007E72D2" w:rsidRDefault="007E72D2"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7A823A8A" w14:textId="77777777" w:rsidR="007E72D2" w:rsidRDefault="007E72D2"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710CBFE2" w14:textId="77777777" w:rsidR="007E72D2" w:rsidRPr="005E53A1" w:rsidRDefault="007E72D2"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12A35C5" w14:textId="77777777" w:rsidR="007E72D2" w:rsidRPr="004C7F3D" w:rsidRDefault="007E72D2"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1B5D7300" w14:textId="77777777" w:rsidR="007E72D2" w:rsidRDefault="007E72D2"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B1195D2" w14:textId="77777777" w:rsidR="007E72D2" w:rsidRPr="004C7F3D" w:rsidRDefault="007E72D2"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1CAD9CCA" w14:textId="77777777" w:rsidR="007E72D2" w:rsidRPr="004C7F3D" w:rsidRDefault="007E72D2" w:rsidP="006F18EE">
            <w:pPr>
              <w:jc w:val="center"/>
            </w:pPr>
            <w: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B64C2D4" w14:textId="77777777" w:rsidR="007E72D2" w:rsidRPr="005E53A1" w:rsidRDefault="007E72D2" w:rsidP="006F18EE">
            <w:pPr>
              <w:jc w:val="center"/>
              <w:rPr>
                <w:lang w:val="vi-VN"/>
              </w:rPr>
            </w:pPr>
            <w:r>
              <w:rPr>
                <w:lang w:val="vi-VN"/>
              </w:rPr>
              <w:t>+</w:t>
            </w:r>
          </w:p>
        </w:tc>
      </w:tr>
      <w:tr w:rsidR="007E72D2" w:rsidRPr="005E53A1" w14:paraId="748006FF" w14:textId="77777777" w:rsidTr="006F18EE">
        <w:trPr>
          <w:trHeight w:val="208"/>
          <w:jc w:val="center"/>
        </w:trPr>
        <w:tc>
          <w:tcPr>
            <w:tcW w:w="1027" w:type="dxa"/>
            <w:tcBorders>
              <w:right w:val="single" w:sz="6" w:space="0" w:color="auto"/>
            </w:tcBorders>
          </w:tcPr>
          <w:p w14:paraId="6FB9DDDF" w14:textId="77777777" w:rsidR="007E72D2" w:rsidRPr="007F674B" w:rsidRDefault="007E72D2" w:rsidP="006F18EE">
            <w:pPr>
              <w:jc w:val="center"/>
              <w:rPr>
                <w:lang w:val="vi-VN"/>
              </w:rPr>
            </w:pPr>
            <w:r>
              <w:rPr>
                <w:lang w:val="vi-VN"/>
              </w:rPr>
              <w:t>15 - 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881A514" w14:textId="77777777" w:rsidR="007E72D2" w:rsidRPr="004C7F3D" w:rsidRDefault="007E72D2" w:rsidP="006F18EE">
            <w:pPr>
              <w:jc w:val="center"/>
            </w:pPr>
            <w:r>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30A6CDDA" w14:textId="77777777" w:rsidR="007E72D2" w:rsidRPr="0010499F" w:rsidRDefault="007E72D2" w:rsidP="006F18EE">
            <w:pPr>
              <w:jc w:val="center"/>
            </w:pPr>
            <w: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A33F905" w14:textId="77777777" w:rsidR="007E72D2" w:rsidRPr="0010499F" w:rsidRDefault="007E72D2" w:rsidP="006F18EE">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06E4D99C" w14:textId="77777777" w:rsidR="007E72D2" w:rsidRDefault="007E72D2"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147CF045" w14:textId="77777777" w:rsidR="007E72D2" w:rsidRDefault="007E72D2"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181A3C31" w14:textId="77777777" w:rsidR="007E72D2" w:rsidRPr="005E53A1" w:rsidRDefault="007E72D2"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183F553" w14:textId="77777777" w:rsidR="007E72D2" w:rsidRPr="004C7F3D" w:rsidRDefault="007E72D2" w:rsidP="006F18EE">
            <w:pPr>
              <w:jc w:val="center"/>
              <w:rPr>
                <w:b/>
                <w:bCs/>
              </w:rPr>
            </w:pPr>
            <w:r>
              <w:rPr>
                <w:b/>
                <w:bCs/>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7E673C9A" w14:textId="77777777" w:rsidR="007E72D2" w:rsidRDefault="007E72D2"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98CDCC6" w14:textId="77777777" w:rsidR="007E72D2" w:rsidRPr="004C7F3D" w:rsidRDefault="007E72D2"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0BFE8973" w14:textId="77777777" w:rsidR="007E72D2" w:rsidRPr="004C7F3D" w:rsidRDefault="007E72D2" w:rsidP="006F18EE">
            <w:pPr>
              <w:jc w:val="center"/>
            </w:pPr>
            <w:r>
              <w:t>0</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EEBBB5F" w14:textId="77777777" w:rsidR="007E72D2" w:rsidRPr="004C7F3D" w:rsidRDefault="007E72D2" w:rsidP="006F18EE">
            <w:pPr>
              <w:jc w:val="center"/>
              <w:rPr>
                <w:b/>
                <w:bCs/>
              </w:rPr>
            </w:pPr>
            <w:r>
              <w:rPr>
                <w:b/>
                <w:bCs/>
              </w:rPr>
              <w:t>-</w:t>
            </w:r>
          </w:p>
        </w:tc>
      </w:tr>
      <w:tr w:rsidR="007E72D2" w:rsidRPr="005E53A1" w14:paraId="2541562F" w14:textId="77777777" w:rsidTr="006F18EE">
        <w:trPr>
          <w:trHeight w:val="200"/>
          <w:jc w:val="center"/>
        </w:trPr>
        <w:tc>
          <w:tcPr>
            <w:tcW w:w="1027" w:type="dxa"/>
            <w:tcBorders>
              <w:right w:val="single" w:sz="6" w:space="0" w:color="auto"/>
            </w:tcBorders>
          </w:tcPr>
          <w:p w14:paraId="6E995C85" w14:textId="77777777" w:rsidR="007E72D2" w:rsidRPr="007F674B" w:rsidRDefault="007E72D2" w:rsidP="006F18EE">
            <w:pPr>
              <w:jc w:val="center"/>
              <w:rPr>
                <w:lang w:val="vi-VN"/>
              </w:rPr>
            </w:pPr>
            <w:r>
              <w:rPr>
                <w:rFonts w:ascii="Cambria" w:eastAsia="MS Mincho" w:hAnsi="Cambria" w:cs="Times New Roman"/>
                <w:lang w:val="vi-VN"/>
              </w:rPr>
              <w:t>8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C7F4C23" w14:textId="77777777" w:rsidR="007E72D2" w:rsidRPr="0010499F" w:rsidRDefault="007E72D2" w:rsidP="006F18EE">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0A988AE6" w14:textId="77777777" w:rsidR="007E72D2" w:rsidRPr="005E53A1" w:rsidRDefault="007E72D2" w:rsidP="006F18EE">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915452A" w14:textId="77777777" w:rsidR="007E72D2" w:rsidRPr="0010499F" w:rsidRDefault="007E72D2" w:rsidP="006F18EE">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600B2B28" w14:textId="77777777" w:rsidR="007E72D2" w:rsidRDefault="007E72D2"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278381A3" w14:textId="77777777" w:rsidR="007E72D2" w:rsidRDefault="007E72D2"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7B111776" w14:textId="77777777" w:rsidR="007E72D2" w:rsidRPr="005E53A1" w:rsidRDefault="007E72D2"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9BE147C" w14:textId="77777777" w:rsidR="007E72D2" w:rsidRPr="004C4355" w:rsidRDefault="007E72D2" w:rsidP="006F18EE">
            <w:pPr>
              <w:tabs>
                <w:tab w:val="left" w:pos="384"/>
                <w:tab w:val="center" w:pos="444"/>
              </w:tabs>
              <w:rPr>
                <w:b/>
                <w:bCs/>
                <w:lang w:val="vi-VN"/>
              </w:rPr>
            </w:pPr>
            <w:r>
              <w:rPr>
                <w:lang w:val="vi-VN"/>
              </w:rPr>
              <w:tab/>
            </w:r>
            <w:r>
              <w:rPr>
                <w:b/>
                <w:bCs/>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6C24B462" w14:textId="77777777" w:rsidR="007E72D2" w:rsidRDefault="007E72D2" w:rsidP="006F18EE">
            <w:pPr>
              <w:jc w:val="center"/>
              <w:rPr>
                <w:lang w:val="vi-VN"/>
              </w:rPr>
            </w:pPr>
            <w:r>
              <w:rPr>
                <w:lang w:val="vi-VN"/>
              </w:rPr>
              <w:t>0</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728FD8D" w14:textId="77777777" w:rsidR="007E72D2" w:rsidRDefault="007E72D2"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5A93DE11" w14:textId="77777777" w:rsidR="007E72D2" w:rsidRPr="005E53A1" w:rsidRDefault="007E72D2" w:rsidP="006F18EE">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75BB15D4" w14:textId="77777777" w:rsidR="007E72D2" w:rsidRPr="005E53A1" w:rsidRDefault="007E72D2" w:rsidP="006F18EE">
            <w:pPr>
              <w:jc w:val="center"/>
              <w:rPr>
                <w:lang w:val="vi-VN"/>
              </w:rPr>
            </w:pPr>
            <w:r w:rsidRPr="004C4355">
              <w:rPr>
                <w:b/>
                <w:bCs/>
                <w:lang w:val="vi-VN"/>
              </w:rPr>
              <w:t>-</w:t>
            </w:r>
          </w:p>
        </w:tc>
      </w:tr>
    </w:tbl>
    <w:p w14:paraId="4D85EBDD" w14:textId="77777777" w:rsidR="007E72D2" w:rsidRDefault="007E72D2" w:rsidP="007E72D2">
      <w:pPr>
        <w:rPr>
          <w:iCs/>
          <w:lang w:val="vi-VN"/>
        </w:rPr>
      </w:pPr>
    </w:p>
    <w:p w14:paraId="683BB3D1" w14:textId="7C9146C5" w:rsidR="007E72D2" w:rsidRDefault="007E72D2" w:rsidP="007E72D2">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20;60;40;0;0;0;0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49C116E8" w14:textId="0A6FFF7F" w:rsidR="007E72D2" w:rsidRPr="00035F81" w:rsidRDefault="007E72D2" w:rsidP="00B618BC">
      <w:pPr>
        <w:rPr>
          <w:rFonts w:ascii="Cambria Math" w:hAnsi="Cambria Math"/>
          <w:i/>
          <w:lang w:val="vi-VN"/>
        </w:rPr>
      </w:pPr>
      <m:oMath>
        <m:r>
          <w:rPr>
            <w:rFonts w:ascii="Cambria Math" w:hAnsi="Cambria Math"/>
            <w:lang w:val="vi-VN"/>
          </w:rPr>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bài toán gốc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4980EE76" w14:textId="23322EE1" w:rsidR="00496748" w:rsidRDefault="00E0572D" w:rsidP="00496748">
      <w:pPr>
        <w:rPr>
          <w:b/>
          <w:bCs/>
          <w:iCs/>
          <w:lang w:val="vi-VN"/>
        </w:rPr>
      </w:pPr>
      <m:oMath>
        <m:r>
          <m:rPr>
            <m:sty m:val="bi"/>
          </m:rPr>
          <w:rPr>
            <w:rFonts w:ascii="Cambria Math" w:hAnsi="Cambria Math"/>
            <w:lang w:val="vi-VN"/>
          </w:rPr>
          <m:t xml:space="preserve">IV.2) Xét </m:t>
        </m:r>
      </m:oMath>
      <w:r w:rsidR="00496748" w:rsidRPr="00EA16B9">
        <w:rPr>
          <w:b/>
          <w:bCs/>
          <w:iCs/>
          <w:lang w:val="vi-VN"/>
        </w:rPr>
        <w:t xml:space="preserve"> </w:t>
      </w:r>
      <m:oMath>
        <m:r>
          <m:rPr>
            <m:sty m:val="bi"/>
          </m:rPr>
          <w:rPr>
            <w:rFonts w:ascii="Cambria Math" w:hAnsi="Cambria Math"/>
            <w:lang w:val="vi-VN"/>
          </w:rPr>
          <m:t>t&lt;-</m:t>
        </m:r>
        <m:f>
          <m:fPr>
            <m:ctrlPr>
              <w:rPr>
                <w:rFonts w:ascii="Cambria Math" w:hAnsi="Cambria Math"/>
                <w:b/>
                <w:bCs/>
                <w:i/>
                <w:iCs/>
                <w:lang w:val="vi-VN"/>
              </w:rPr>
            </m:ctrlPr>
          </m:fPr>
          <m:num>
            <m:r>
              <m:rPr>
                <m:sty m:val="bi"/>
              </m:rPr>
              <w:rPr>
                <w:rFonts w:ascii="Cambria Math" w:hAnsi="Cambria Math"/>
                <w:lang w:val="vi-VN"/>
              </w:rPr>
              <m:t>5</m:t>
            </m:r>
          </m:num>
          <m:den>
            <m:r>
              <m:rPr>
                <m:sty m:val="bi"/>
              </m:rPr>
              <w:rPr>
                <w:rFonts w:ascii="Cambria Math" w:hAnsi="Cambria Math"/>
                <w:lang w:val="vi-VN"/>
              </w:rPr>
              <m:t>2</m:t>
            </m:r>
          </m:den>
        </m:f>
      </m:oMath>
    </w:p>
    <w:p w14:paraId="5AA1778E" w14:textId="48BDE8F9" w:rsidR="00035F81" w:rsidRDefault="00000000" w:rsidP="00035F81">
      <w:pPr>
        <w:rPr>
          <w:iCs/>
          <w:lang w:val="vi-VN"/>
        </w:rPr>
      </w:pP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oMath>
      <w:r w:rsidR="00035F81">
        <w:rPr>
          <w:iCs/>
          <w:lang w:val="vi-VN"/>
        </w:rPr>
        <w:t xml:space="preserve"> là âm nhỏ nhất, nên ta lập bảng đơn hình thứ 4, với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w:r w:rsidR="00035F81">
        <w:rPr>
          <w:iCs/>
          <w:lang w:val="vi-VN"/>
        </w:rPr>
        <w:t xml:space="preserve"> đưa vào và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w:r w:rsidR="00035F81">
        <w:rPr>
          <w:lang w:val="vi-VN"/>
        </w:rPr>
        <w:t xml:space="preserve"> ra.</w:t>
      </w: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035F81" w14:paraId="306E0703" w14:textId="77777777" w:rsidTr="006F18EE">
        <w:trPr>
          <w:trHeight w:val="270"/>
          <w:jc w:val="center"/>
        </w:trPr>
        <w:tc>
          <w:tcPr>
            <w:tcW w:w="1080" w:type="dxa"/>
            <w:gridSpan w:val="2"/>
            <w:vMerge w:val="restart"/>
            <w:tcBorders>
              <w:top w:val="single" w:sz="8" w:space="0" w:color="auto"/>
              <w:left w:val="single" w:sz="8" w:space="0" w:color="auto"/>
              <w:bottom w:val="single" w:sz="4" w:space="0" w:color="auto"/>
            </w:tcBorders>
          </w:tcPr>
          <w:p w14:paraId="006A2DF6" w14:textId="77777777" w:rsidR="00035F81" w:rsidRDefault="00035F81" w:rsidP="006F18EE">
            <w:pPr>
              <w:jc w:val="center"/>
              <w:rPr>
                <w:lang w:val="vi-VN"/>
              </w:rPr>
            </w:pPr>
            <w:r>
              <w:rPr>
                <w:lang w:val="vi-VN"/>
              </w:rPr>
              <w:t>Hệ số</w:t>
            </w:r>
          </w:p>
        </w:tc>
        <w:tc>
          <w:tcPr>
            <w:tcW w:w="877" w:type="dxa"/>
            <w:vMerge w:val="restart"/>
            <w:tcBorders>
              <w:top w:val="single" w:sz="8" w:space="0" w:color="auto"/>
              <w:bottom w:val="single" w:sz="4" w:space="0" w:color="auto"/>
            </w:tcBorders>
          </w:tcPr>
          <w:p w14:paraId="0471E99F" w14:textId="77777777" w:rsidR="00035F81" w:rsidRDefault="00035F81" w:rsidP="006F18EE">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211C3588" w14:textId="77777777" w:rsidR="00035F81" w:rsidRPr="00403E9B" w:rsidRDefault="00035F81" w:rsidP="006F18EE">
            <w:pPr>
              <w:jc w:val="center"/>
              <w:rPr>
                <w:lang w:val="vi-VN"/>
              </w:rPr>
            </w:pPr>
            <w:r w:rsidRPr="00403E9B">
              <w:rPr>
                <w:lang w:val="vi-VN"/>
              </w:rPr>
              <w:t>Phương án</w:t>
            </w:r>
          </w:p>
        </w:tc>
        <w:tc>
          <w:tcPr>
            <w:tcW w:w="1080" w:type="dxa"/>
            <w:tcBorders>
              <w:top w:val="single" w:sz="8" w:space="0" w:color="auto"/>
              <w:bottom w:val="single" w:sz="4" w:space="0" w:color="auto"/>
            </w:tcBorders>
          </w:tcPr>
          <w:p w14:paraId="523E6D4B" w14:textId="77777777" w:rsidR="00035F81"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3FF3AA5A" w14:textId="77777777" w:rsidR="00035F81"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01DB2799" w14:textId="77777777" w:rsidR="00035F81"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4F8AD772" w14:textId="77777777" w:rsidR="00035F81"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1C781978" w14:textId="77777777" w:rsidR="00035F81"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4675CE09" w14:textId="77777777" w:rsidR="00035F81" w:rsidRDefault="00000000" w:rsidP="006F18EE">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035F81" w14:paraId="4F6CDF26" w14:textId="77777777" w:rsidTr="006F18EE">
        <w:trPr>
          <w:trHeight w:val="270"/>
          <w:jc w:val="center"/>
        </w:trPr>
        <w:tc>
          <w:tcPr>
            <w:tcW w:w="1080" w:type="dxa"/>
            <w:gridSpan w:val="2"/>
            <w:vMerge/>
            <w:tcBorders>
              <w:top w:val="single" w:sz="4" w:space="0" w:color="auto"/>
              <w:left w:val="single" w:sz="8" w:space="0" w:color="auto"/>
              <w:bottom w:val="single" w:sz="12" w:space="0" w:color="auto"/>
            </w:tcBorders>
          </w:tcPr>
          <w:p w14:paraId="080FCC78" w14:textId="77777777" w:rsidR="00035F81" w:rsidRDefault="00035F81" w:rsidP="006F18EE">
            <w:pPr>
              <w:jc w:val="center"/>
              <w:rPr>
                <w:lang w:val="vi-VN"/>
              </w:rPr>
            </w:pPr>
          </w:p>
        </w:tc>
        <w:tc>
          <w:tcPr>
            <w:tcW w:w="877" w:type="dxa"/>
            <w:vMerge/>
            <w:tcBorders>
              <w:top w:val="single" w:sz="4" w:space="0" w:color="auto"/>
              <w:bottom w:val="single" w:sz="12" w:space="0" w:color="auto"/>
            </w:tcBorders>
          </w:tcPr>
          <w:p w14:paraId="6123CAEB" w14:textId="77777777" w:rsidR="00035F81" w:rsidRDefault="00035F81" w:rsidP="006F18EE">
            <w:pPr>
              <w:jc w:val="center"/>
              <w:rPr>
                <w:lang w:val="vi-VN"/>
              </w:rPr>
            </w:pPr>
          </w:p>
        </w:tc>
        <w:tc>
          <w:tcPr>
            <w:tcW w:w="1286" w:type="dxa"/>
            <w:vMerge/>
            <w:tcBorders>
              <w:top w:val="single" w:sz="4" w:space="0" w:color="auto"/>
              <w:bottom w:val="single" w:sz="12" w:space="0" w:color="auto"/>
            </w:tcBorders>
          </w:tcPr>
          <w:p w14:paraId="352C8378" w14:textId="77777777" w:rsidR="00035F81" w:rsidRDefault="00035F81" w:rsidP="006F18EE">
            <w:pPr>
              <w:jc w:val="center"/>
              <w:rPr>
                <w:lang w:val="vi-VN"/>
              </w:rPr>
            </w:pPr>
          </w:p>
        </w:tc>
        <w:tc>
          <w:tcPr>
            <w:tcW w:w="1080" w:type="dxa"/>
            <w:tcBorders>
              <w:top w:val="single" w:sz="4" w:space="0" w:color="auto"/>
              <w:bottom w:val="single" w:sz="12" w:space="0" w:color="auto"/>
            </w:tcBorders>
          </w:tcPr>
          <w:p w14:paraId="07BC743B" w14:textId="77777777" w:rsidR="00035F81" w:rsidRPr="00BC6F42" w:rsidRDefault="00035F81" w:rsidP="006F18EE">
            <w:pPr>
              <w:jc w:val="center"/>
              <w:rPr>
                <w:color w:val="EE0000"/>
              </w:rPr>
            </w:pPr>
            <w:r>
              <w:rPr>
                <w:color w:val="EE0000"/>
              </w:rPr>
              <w:t>10 + 4t</w:t>
            </w:r>
          </w:p>
        </w:tc>
        <w:tc>
          <w:tcPr>
            <w:tcW w:w="1080" w:type="dxa"/>
            <w:tcBorders>
              <w:top w:val="single" w:sz="4" w:space="0" w:color="auto"/>
              <w:bottom w:val="single" w:sz="12" w:space="0" w:color="auto"/>
            </w:tcBorders>
          </w:tcPr>
          <w:p w14:paraId="63C3A28B" w14:textId="77777777" w:rsidR="00035F81" w:rsidRPr="00BC6F42" w:rsidRDefault="00035F81" w:rsidP="006F18EE">
            <w:pPr>
              <w:jc w:val="center"/>
              <w:rPr>
                <w:color w:val="EE0000"/>
              </w:rPr>
            </w:pPr>
            <w:r>
              <w:rPr>
                <w:color w:val="EE0000"/>
              </w:rPr>
              <w:t>10 – 2t</w:t>
            </w:r>
          </w:p>
        </w:tc>
        <w:tc>
          <w:tcPr>
            <w:tcW w:w="1081" w:type="dxa"/>
            <w:tcBorders>
              <w:top w:val="single" w:sz="4" w:space="0" w:color="auto"/>
              <w:bottom w:val="single" w:sz="12" w:space="0" w:color="auto"/>
            </w:tcBorders>
          </w:tcPr>
          <w:p w14:paraId="633FA7A7" w14:textId="77777777" w:rsidR="00035F81" w:rsidRPr="00BC6F42" w:rsidRDefault="00035F81" w:rsidP="006F18EE">
            <w:pPr>
              <w:jc w:val="center"/>
              <w:rPr>
                <w:color w:val="EE0000"/>
              </w:rPr>
            </w:pPr>
            <w:r>
              <w:rPr>
                <w:color w:val="EE0000"/>
              </w:rPr>
              <w:t>9 + t</w:t>
            </w:r>
          </w:p>
        </w:tc>
        <w:tc>
          <w:tcPr>
            <w:tcW w:w="1080" w:type="dxa"/>
            <w:tcBorders>
              <w:top w:val="single" w:sz="4" w:space="0" w:color="auto"/>
              <w:bottom w:val="single" w:sz="12" w:space="0" w:color="auto"/>
            </w:tcBorders>
          </w:tcPr>
          <w:p w14:paraId="1C0FA6DC" w14:textId="77777777" w:rsidR="00035F81" w:rsidRPr="00BC6F42" w:rsidRDefault="00035F81" w:rsidP="006F18EE">
            <w:pPr>
              <w:jc w:val="center"/>
              <w:rPr>
                <w:color w:val="EE0000"/>
              </w:rPr>
            </w:pPr>
            <w:r>
              <w:rPr>
                <w:color w:val="EE0000"/>
              </w:rPr>
              <w:t>0</w:t>
            </w:r>
          </w:p>
        </w:tc>
        <w:tc>
          <w:tcPr>
            <w:tcW w:w="1080" w:type="dxa"/>
            <w:tcBorders>
              <w:top w:val="single" w:sz="4" w:space="0" w:color="auto"/>
              <w:bottom w:val="single" w:sz="12" w:space="0" w:color="auto"/>
            </w:tcBorders>
          </w:tcPr>
          <w:p w14:paraId="1F80FCB2" w14:textId="77777777" w:rsidR="00035F81" w:rsidRPr="00BC6F42" w:rsidRDefault="00035F81" w:rsidP="006F18EE">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326B0A0A" w14:textId="77777777" w:rsidR="00035F81" w:rsidRPr="00BC6F42" w:rsidRDefault="00035F81" w:rsidP="006F18EE">
            <w:pPr>
              <w:jc w:val="center"/>
              <w:rPr>
                <w:color w:val="EE0000"/>
              </w:rPr>
            </w:pPr>
            <w:r>
              <w:rPr>
                <w:color w:val="EE0000"/>
              </w:rPr>
              <w:t>0</w:t>
            </w:r>
          </w:p>
        </w:tc>
      </w:tr>
      <w:tr w:rsidR="00035F81" w14:paraId="5010DE25" w14:textId="77777777" w:rsidTr="006F18EE">
        <w:trPr>
          <w:trHeight w:val="261"/>
          <w:jc w:val="center"/>
        </w:trPr>
        <w:tc>
          <w:tcPr>
            <w:tcW w:w="1080" w:type="dxa"/>
            <w:gridSpan w:val="2"/>
            <w:tcBorders>
              <w:top w:val="single" w:sz="12" w:space="0" w:color="auto"/>
              <w:left w:val="single" w:sz="8" w:space="0" w:color="auto"/>
              <w:bottom w:val="single" w:sz="4" w:space="0" w:color="auto"/>
            </w:tcBorders>
          </w:tcPr>
          <w:p w14:paraId="1EB99384" w14:textId="77777777" w:rsidR="00035F81" w:rsidRPr="00201B63" w:rsidRDefault="00035F81" w:rsidP="006F18EE">
            <w:pPr>
              <w:jc w:val="center"/>
            </w:pPr>
            <w:r>
              <w:t>0</w:t>
            </w:r>
          </w:p>
        </w:tc>
        <w:tc>
          <w:tcPr>
            <w:tcW w:w="877" w:type="dxa"/>
            <w:tcBorders>
              <w:top w:val="single" w:sz="12" w:space="0" w:color="auto"/>
              <w:bottom w:val="single" w:sz="4" w:space="0" w:color="auto"/>
            </w:tcBorders>
          </w:tcPr>
          <w:p w14:paraId="505CF935"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19D14052" w14:textId="77777777" w:rsidR="00035F81" w:rsidRPr="00201B63" w:rsidRDefault="00035F81" w:rsidP="006F18EE">
            <w:pPr>
              <w:jc w:val="center"/>
            </w:pPr>
            <w:r>
              <w:t>140</w:t>
            </w:r>
          </w:p>
        </w:tc>
        <w:tc>
          <w:tcPr>
            <w:tcW w:w="1080" w:type="dxa"/>
            <w:tcBorders>
              <w:top w:val="single" w:sz="12" w:space="0" w:color="auto"/>
              <w:bottom w:val="single" w:sz="4" w:space="0" w:color="auto"/>
            </w:tcBorders>
          </w:tcPr>
          <w:p w14:paraId="0B9D4A02" w14:textId="77777777" w:rsidR="00035F81" w:rsidRPr="008775C9" w:rsidRDefault="00035F81" w:rsidP="006F18EE">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2C2CD564" w14:textId="77777777" w:rsidR="00035F81" w:rsidRPr="00BC6F42" w:rsidRDefault="00035F81" w:rsidP="006F18EE">
            <w:pPr>
              <w:jc w:val="center"/>
            </w:pPr>
            <w:r>
              <w:t>1</w:t>
            </w:r>
          </w:p>
        </w:tc>
        <w:tc>
          <w:tcPr>
            <w:tcW w:w="1081" w:type="dxa"/>
            <w:tcBorders>
              <w:top w:val="single" w:sz="12" w:space="0" w:color="auto"/>
              <w:bottom w:val="single" w:sz="4" w:space="0" w:color="auto"/>
            </w:tcBorders>
          </w:tcPr>
          <w:p w14:paraId="4F032CAD" w14:textId="77777777" w:rsidR="00035F81" w:rsidRPr="00BC6F42" w:rsidRDefault="00035F81" w:rsidP="006F18EE">
            <w:pPr>
              <w:jc w:val="center"/>
            </w:pPr>
            <w:r>
              <w:t>1</w:t>
            </w:r>
          </w:p>
        </w:tc>
        <w:tc>
          <w:tcPr>
            <w:tcW w:w="1080" w:type="dxa"/>
            <w:tcBorders>
              <w:top w:val="single" w:sz="12" w:space="0" w:color="auto"/>
              <w:bottom w:val="single" w:sz="4" w:space="0" w:color="auto"/>
            </w:tcBorders>
          </w:tcPr>
          <w:p w14:paraId="47D5D066" w14:textId="77777777" w:rsidR="00035F81" w:rsidRPr="00BC6F42" w:rsidRDefault="00035F81" w:rsidP="006F18EE">
            <w:pPr>
              <w:jc w:val="center"/>
            </w:pPr>
            <w:r>
              <w:t>1</w:t>
            </w:r>
          </w:p>
        </w:tc>
        <w:tc>
          <w:tcPr>
            <w:tcW w:w="1080" w:type="dxa"/>
            <w:tcBorders>
              <w:top w:val="single" w:sz="12" w:space="0" w:color="auto"/>
              <w:bottom w:val="single" w:sz="4" w:space="0" w:color="auto"/>
            </w:tcBorders>
          </w:tcPr>
          <w:p w14:paraId="70A8B3F1" w14:textId="77777777" w:rsidR="00035F81" w:rsidRPr="00BC6F42" w:rsidRDefault="00035F81" w:rsidP="006F18EE">
            <w:pPr>
              <w:jc w:val="center"/>
            </w:pPr>
            <w:r>
              <w:t>0</w:t>
            </w:r>
          </w:p>
        </w:tc>
        <w:tc>
          <w:tcPr>
            <w:tcW w:w="1080" w:type="dxa"/>
            <w:tcBorders>
              <w:top w:val="single" w:sz="12" w:space="0" w:color="auto"/>
              <w:bottom w:val="single" w:sz="4" w:space="0" w:color="auto"/>
              <w:right w:val="single" w:sz="8" w:space="0" w:color="auto"/>
            </w:tcBorders>
          </w:tcPr>
          <w:p w14:paraId="130C0B0E" w14:textId="77777777" w:rsidR="00035F81" w:rsidRPr="00BC6F42" w:rsidRDefault="00035F81" w:rsidP="006F18EE">
            <w:pPr>
              <w:jc w:val="center"/>
            </w:pPr>
            <w:r>
              <w:t>0</w:t>
            </w:r>
          </w:p>
        </w:tc>
      </w:tr>
      <w:tr w:rsidR="00035F81" w14:paraId="6BFEB26B" w14:textId="77777777" w:rsidTr="006F18EE">
        <w:trPr>
          <w:trHeight w:val="250"/>
          <w:jc w:val="center"/>
        </w:trPr>
        <w:tc>
          <w:tcPr>
            <w:tcW w:w="1080" w:type="dxa"/>
            <w:gridSpan w:val="2"/>
            <w:tcBorders>
              <w:top w:val="single" w:sz="4" w:space="0" w:color="auto"/>
              <w:left w:val="single" w:sz="8" w:space="0" w:color="auto"/>
              <w:bottom w:val="single" w:sz="4" w:space="0" w:color="auto"/>
            </w:tcBorders>
          </w:tcPr>
          <w:p w14:paraId="322704EA" w14:textId="77777777" w:rsidR="00035F81" w:rsidRPr="00201B63" w:rsidRDefault="00035F81" w:rsidP="006F18EE">
            <w:pPr>
              <w:jc w:val="center"/>
            </w:pPr>
            <w:r>
              <w:t>-M</w:t>
            </w:r>
          </w:p>
        </w:tc>
        <w:tc>
          <w:tcPr>
            <w:tcW w:w="877" w:type="dxa"/>
            <w:tcBorders>
              <w:top w:val="single" w:sz="4" w:space="0" w:color="auto"/>
              <w:bottom w:val="single" w:sz="4" w:space="0" w:color="auto"/>
            </w:tcBorders>
          </w:tcPr>
          <w:p w14:paraId="1DF445D3"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3F2767B3" w14:textId="77777777" w:rsidR="00035F81" w:rsidRPr="00201B63" w:rsidRDefault="00035F81" w:rsidP="006F18EE">
            <w:pPr>
              <w:jc w:val="center"/>
            </w:pPr>
            <w:r>
              <w:t>200</w:t>
            </w:r>
          </w:p>
        </w:tc>
        <w:tc>
          <w:tcPr>
            <w:tcW w:w="1080" w:type="dxa"/>
            <w:tcBorders>
              <w:top w:val="single" w:sz="4" w:space="0" w:color="auto"/>
              <w:bottom w:val="single" w:sz="4" w:space="0" w:color="auto"/>
            </w:tcBorders>
          </w:tcPr>
          <w:p w14:paraId="65C212C5" w14:textId="77777777" w:rsidR="00035F81" w:rsidRPr="00767AD1" w:rsidRDefault="00035F81" w:rsidP="006F18EE">
            <w:pPr>
              <w:jc w:val="center"/>
              <w:rPr>
                <w:color w:val="EE0000"/>
              </w:rPr>
            </w:pPr>
            <w:r w:rsidRPr="00767AD1">
              <w:rPr>
                <w:color w:val="EE0000"/>
              </w:rPr>
              <w:t>2</w:t>
            </w:r>
          </w:p>
        </w:tc>
        <w:tc>
          <w:tcPr>
            <w:tcW w:w="1080" w:type="dxa"/>
            <w:tcBorders>
              <w:top w:val="single" w:sz="4" w:space="0" w:color="auto"/>
              <w:bottom w:val="single" w:sz="4" w:space="0" w:color="auto"/>
            </w:tcBorders>
          </w:tcPr>
          <w:p w14:paraId="6156FA1D" w14:textId="77777777" w:rsidR="00035F81" w:rsidRPr="00BC6F42" w:rsidRDefault="00035F81" w:rsidP="006F18EE">
            <w:pPr>
              <w:jc w:val="center"/>
            </w:pPr>
            <w:r>
              <w:t>2</w:t>
            </w:r>
          </w:p>
        </w:tc>
        <w:tc>
          <w:tcPr>
            <w:tcW w:w="1081" w:type="dxa"/>
            <w:tcBorders>
              <w:top w:val="single" w:sz="4" w:space="0" w:color="auto"/>
              <w:bottom w:val="single" w:sz="4" w:space="0" w:color="auto"/>
            </w:tcBorders>
          </w:tcPr>
          <w:p w14:paraId="60C60F9D" w14:textId="77777777" w:rsidR="00035F81" w:rsidRPr="00BC6F42" w:rsidRDefault="00035F81" w:rsidP="006F18EE">
            <w:pPr>
              <w:jc w:val="center"/>
            </w:pPr>
            <w:r>
              <w:t>1</w:t>
            </w:r>
          </w:p>
        </w:tc>
        <w:tc>
          <w:tcPr>
            <w:tcW w:w="1080" w:type="dxa"/>
            <w:tcBorders>
              <w:top w:val="single" w:sz="4" w:space="0" w:color="auto"/>
              <w:bottom w:val="single" w:sz="4" w:space="0" w:color="auto"/>
            </w:tcBorders>
          </w:tcPr>
          <w:p w14:paraId="2951D526" w14:textId="77777777" w:rsidR="00035F81" w:rsidRPr="00BC6F42" w:rsidRDefault="00035F81" w:rsidP="006F18EE">
            <w:pPr>
              <w:jc w:val="center"/>
            </w:pPr>
            <w:r>
              <w:t>0</w:t>
            </w:r>
          </w:p>
        </w:tc>
        <w:tc>
          <w:tcPr>
            <w:tcW w:w="1080" w:type="dxa"/>
            <w:tcBorders>
              <w:top w:val="single" w:sz="4" w:space="0" w:color="auto"/>
              <w:bottom w:val="single" w:sz="4" w:space="0" w:color="auto"/>
            </w:tcBorders>
          </w:tcPr>
          <w:p w14:paraId="436AE7D9" w14:textId="77777777" w:rsidR="00035F81" w:rsidRPr="00BC6F42" w:rsidRDefault="00035F81" w:rsidP="006F18EE">
            <w:pPr>
              <w:jc w:val="center"/>
            </w:pPr>
            <w:r>
              <w:t>-1</w:t>
            </w:r>
          </w:p>
        </w:tc>
        <w:tc>
          <w:tcPr>
            <w:tcW w:w="1080" w:type="dxa"/>
            <w:tcBorders>
              <w:top w:val="single" w:sz="4" w:space="0" w:color="auto"/>
              <w:bottom w:val="single" w:sz="4" w:space="0" w:color="auto"/>
              <w:right w:val="single" w:sz="8" w:space="0" w:color="auto"/>
            </w:tcBorders>
          </w:tcPr>
          <w:p w14:paraId="774D4FE3" w14:textId="77777777" w:rsidR="00035F81" w:rsidRPr="00BC6F42" w:rsidRDefault="00035F81" w:rsidP="006F18EE">
            <w:pPr>
              <w:jc w:val="center"/>
            </w:pPr>
            <w:r>
              <w:t>0</w:t>
            </w:r>
          </w:p>
        </w:tc>
      </w:tr>
      <w:tr w:rsidR="00035F81" w14:paraId="3F2A4CF8" w14:textId="77777777" w:rsidTr="006F18EE">
        <w:trPr>
          <w:trHeight w:val="261"/>
          <w:jc w:val="center"/>
        </w:trPr>
        <w:tc>
          <w:tcPr>
            <w:tcW w:w="1080" w:type="dxa"/>
            <w:gridSpan w:val="2"/>
            <w:tcBorders>
              <w:top w:val="single" w:sz="4" w:space="0" w:color="auto"/>
              <w:left w:val="single" w:sz="8" w:space="0" w:color="auto"/>
              <w:bottom w:val="single" w:sz="4" w:space="0" w:color="auto"/>
            </w:tcBorders>
          </w:tcPr>
          <w:p w14:paraId="250FB5EC" w14:textId="77777777" w:rsidR="00035F81" w:rsidRPr="00201B63" w:rsidRDefault="00035F81" w:rsidP="006F18EE">
            <w:pPr>
              <w:jc w:val="center"/>
            </w:pPr>
            <w:r>
              <w:t>0</w:t>
            </w:r>
          </w:p>
        </w:tc>
        <w:tc>
          <w:tcPr>
            <w:tcW w:w="877" w:type="dxa"/>
            <w:tcBorders>
              <w:top w:val="single" w:sz="4" w:space="0" w:color="auto"/>
              <w:bottom w:val="single" w:sz="4" w:space="0" w:color="auto"/>
            </w:tcBorders>
          </w:tcPr>
          <w:p w14:paraId="66C2ECBC"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5F00C582" w14:textId="77777777" w:rsidR="00035F81" w:rsidRPr="00201B63" w:rsidRDefault="00035F81" w:rsidP="006F18EE">
            <w:pPr>
              <w:jc w:val="center"/>
            </w:pPr>
            <w:r>
              <w:t>240</w:t>
            </w:r>
          </w:p>
        </w:tc>
        <w:tc>
          <w:tcPr>
            <w:tcW w:w="1080" w:type="dxa"/>
            <w:tcBorders>
              <w:top w:val="single" w:sz="4" w:space="0" w:color="auto"/>
              <w:bottom w:val="single" w:sz="4" w:space="0" w:color="auto"/>
            </w:tcBorders>
          </w:tcPr>
          <w:p w14:paraId="3BA5E491" w14:textId="77777777" w:rsidR="00035F81" w:rsidRPr="00767AD1" w:rsidRDefault="00035F81" w:rsidP="006F18EE">
            <w:pPr>
              <w:jc w:val="center"/>
              <w:rPr>
                <w:color w:val="EE0000"/>
              </w:rPr>
            </w:pPr>
            <w:r w:rsidRPr="00767AD1">
              <w:rPr>
                <w:color w:val="EE0000"/>
              </w:rPr>
              <w:t>1</w:t>
            </w:r>
          </w:p>
        </w:tc>
        <w:tc>
          <w:tcPr>
            <w:tcW w:w="1080" w:type="dxa"/>
            <w:tcBorders>
              <w:top w:val="single" w:sz="4" w:space="0" w:color="auto"/>
              <w:bottom w:val="single" w:sz="4" w:space="0" w:color="auto"/>
            </w:tcBorders>
          </w:tcPr>
          <w:p w14:paraId="663E6E6F" w14:textId="77777777" w:rsidR="00035F81" w:rsidRPr="00BC6F42" w:rsidRDefault="00035F81" w:rsidP="006F18EE">
            <w:pPr>
              <w:jc w:val="center"/>
            </w:pPr>
            <w:r>
              <w:t>3</w:t>
            </w:r>
          </w:p>
        </w:tc>
        <w:tc>
          <w:tcPr>
            <w:tcW w:w="1081" w:type="dxa"/>
            <w:tcBorders>
              <w:top w:val="single" w:sz="4" w:space="0" w:color="auto"/>
              <w:bottom w:val="single" w:sz="4" w:space="0" w:color="auto"/>
            </w:tcBorders>
          </w:tcPr>
          <w:p w14:paraId="041F776A" w14:textId="77777777" w:rsidR="00035F81" w:rsidRPr="00BC6F42" w:rsidRDefault="00035F81" w:rsidP="006F18EE">
            <w:pPr>
              <w:jc w:val="center"/>
            </w:pPr>
            <w:r>
              <w:t>1</w:t>
            </w:r>
          </w:p>
        </w:tc>
        <w:tc>
          <w:tcPr>
            <w:tcW w:w="1080" w:type="dxa"/>
            <w:tcBorders>
              <w:top w:val="single" w:sz="4" w:space="0" w:color="auto"/>
              <w:bottom w:val="single" w:sz="4" w:space="0" w:color="auto"/>
            </w:tcBorders>
          </w:tcPr>
          <w:p w14:paraId="4634BDE0" w14:textId="77777777" w:rsidR="00035F81" w:rsidRPr="00BC6F42" w:rsidRDefault="00035F81" w:rsidP="006F18EE">
            <w:pPr>
              <w:jc w:val="center"/>
            </w:pPr>
            <w:r w:rsidRPr="00BC6F42">
              <w:t>0</w:t>
            </w:r>
          </w:p>
        </w:tc>
        <w:tc>
          <w:tcPr>
            <w:tcW w:w="1080" w:type="dxa"/>
            <w:tcBorders>
              <w:top w:val="single" w:sz="4" w:space="0" w:color="auto"/>
              <w:bottom w:val="single" w:sz="4" w:space="0" w:color="auto"/>
            </w:tcBorders>
          </w:tcPr>
          <w:p w14:paraId="70652632" w14:textId="77777777" w:rsidR="00035F81" w:rsidRPr="00BC6F42" w:rsidRDefault="00035F81" w:rsidP="006F18EE">
            <w:pPr>
              <w:jc w:val="center"/>
            </w:pPr>
            <w:r>
              <w:t>0</w:t>
            </w:r>
          </w:p>
        </w:tc>
        <w:tc>
          <w:tcPr>
            <w:tcW w:w="1080" w:type="dxa"/>
            <w:tcBorders>
              <w:top w:val="single" w:sz="4" w:space="0" w:color="auto"/>
              <w:bottom w:val="single" w:sz="4" w:space="0" w:color="auto"/>
              <w:right w:val="single" w:sz="8" w:space="0" w:color="auto"/>
            </w:tcBorders>
          </w:tcPr>
          <w:p w14:paraId="7377349C" w14:textId="77777777" w:rsidR="00035F81" w:rsidRPr="00BC6F42" w:rsidRDefault="00035F81" w:rsidP="006F18EE">
            <w:pPr>
              <w:jc w:val="center"/>
            </w:pPr>
            <w:r w:rsidRPr="00BC6F42">
              <w:t>1</w:t>
            </w:r>
          </w:p>
        </w:tc>
      </w:tr>
      <w:tr w:rsidR="00035F81" w14:paraId="1DC4621A" w14:textId="77777777" w:rsidTr="006F18EE">
        <w:trPr>
          <w:trHeight w:val="299"/>
          <w:jc w:val="center"/>
        </w:trPr>
        <w:tc>
          <w:tcPr>
            <w:tcW w:w="1957" w:type="dxa"/>
            <w:gridSpan w:val="3"/>
            <w:vMerge w:val="restart"/>
            <w:tcBorders>
              <w:top w:val="single" w:sz="4" w:space="0" w:color="auto"/>
              <w:left w:val="single" w:sz="8" w:space="0" w:color="auto"/>
              <w:bottom w:val="single" w:sz="4" w:space="0" w:color="auto"/>
            </w:tcBorders>
          </w:tcPr>
          <w:p w14:paraId="54D78927" w14:textId="77777777" w:rsidR="00035F81" w:rsidRPr="00AE77C0" w:rsidRDefault="00035F81" w:rsidP="006F18EE">
            <w:pPr>
              <w:jc w:val="center"/>
              <w:rPr>
                <w:lang w:val="vi-VN"/>
              </w:rPr>
            </w:pPr>
          </w:p>
        </w:tc>
        <w:tc>
          <w:tcPr>
            <w:tcW w:w="1286" w:type="dxa"/>
            <w:tcBorders>
              <w:top w:val="single" w:sz="4" w:space="0" w:color="auto"/>
              <w:bottom w:val="single" w:sz="4" w:space="0" w:color="auto"/>
            </w:tcBorders>
          </w:tcPr>
          <w:p w14:paraId="6BB58CCF" w14:textId="77777777" w:rsidR="00035F81" w:rsidRPr="00DF4044" w:rsidRDefault="00035F81" w:rsidP="006F18EE">
            <w:pPr>
              <w:jc w:val="center"/>
            </w:pPr>
            <w:r>
              <w:t>0</w:t>
            </w:r>
          </w:p>
        </w:tc>
        <w:tc>
          <w:tcPr>
            <w:tcW w:w="1080" w:type="dxa"/>
            <w:tcBorders>
              <w:top w:val="single" w:sz="4" w:space="0" w:color="auto"/>
              <w:bottom w:val="single" w:sz="4" w:space="0" w:color="auto"/>
            </w:tcBorders>
          </w:tcPr>
          <w:p w14:paraId="2EE7D3C4" w14:textId="77777777" w:rsidR="00035F81" w:rsidRPr="00DF4044" w:rsidRDefault="00035F81" w:rsidP="006F18EE">
            <w:pPr>
              <w:jc w:val="center"/>
            </w:pPr>
            <w:r>
              <w:t>-10 - 4t</w:t>
            </w:r>
          </w:p>
        </w:tc>
        <w:tc>
          <w:tcPr>
            <w:tcW w:w="1080" w:type="dxa"/>
            <w:tcBorders>
              <w:top w:val="single" w:sz="4" w:space="0" w:color="auto"/>
              <w:bottom w:val="single" w:sz="4" w:space="0" w:color="auto"/>
            </w:tcBorders>
          </w:tcPr>
          <w:p w14:paraId="0EB3D5B5" w14:textId="77777777" w:rsidR="00035F81" w:rsidRPr="00DF4044" w:rsidRDefault="00035F81" w:rsidP="006F18EE">
            <w:pPr>
              <w:jc w:val="center"/>
            </w:pPr>
            <w:r>
              <w:t>-10 + 2t</w:t>
            </w:r>
          </w:p>
        </w:tc>
        <w:tc>
          <w:tcPr>
            <w:tcW w:w="1081" w:type="dxa"/>
            <w:tcBorders>
              <w:top w:val="single" w:sz="4" w:space="0" w:color="auto"/>
              <w:bottom w:val="single" w:sz="4" w:space="0" w:color="auto"/>
            </w:tcBorders>
          </w:tcPr>
          <w:p w14:paraId="241A2984" w14:textId="77777777" w:rsidR="00035F81" w:rsidRPr="00DF4044" w:rsidRDefault="00035F81" w:rsidP="006F18EE">
            <w:pPr>
              <w:jc w:val="center"/>
            </w:pPr>
            <w:r>
              <w:t>-9 - t</w:t>
            </w:r>
          </w:p>
        </w:tc>
        <w:tc>
          <w:tcPr>
            <w:tcW w:w="1080" w:type="dxa"/>
            <w:tcBorders>
              <w:top w:val="single" w:sz="4" w:space="0" w:color="auto"/>
              <w:bottom w:val="single" w:sz="4" w:space="0" w:color="auto"/>
            </w:tcBorders>
          </w:tcPr>
          <w:p w14:paraId="1AB77F9A" w14:textId="77777777" w:rsidR="00035F81" w:rsidRPr="00BC6F42" w:rsidRDefault="00035F81" w:rsidP="006F18EE">
            <w:pPr>
              <w:jc w:val="center"/>
            </w:pPr>
            <w:r w:rsidRPr="00BC6F42">
              <w:t>0</w:t>
            </w:r>
          </w:p>
        </w:tc>
        <w:tc>
          <w:tcPr>
            <w:tcW w:w="1080" w:type="dxa"/>
            <w:tcBorders>
              <w:top w:val="single" w:sz="4" w:space="0" w:color="auto"/>
              <w:bottom w:val="single" w:sz="4" w:space="0" w:color="auto"/>
            </w:tcBorders>
          </w:tcPr>
          <w:p w14:paraId="0CA6F7D6" w14:textId="77777777" w:rsidR="00035F81" w:rsidRPr="00DF4044" w:rsidRDefault="00035F81" w:rsidP="006F18EE">
            <w:pPr>
              <w:jc w:val="center"/>
            </w:pPr>
            <w:r>
              <w:t>0</w:t>
            </w:r>
          </w:p>
        </w:tc>
        <w:tc>
          <w:tcPr>
            <w:tcW w:w="1080" w:type="dxa"/>
            <w:tcBorders>
              <w:top w:val="single" w:sz="4" w:space="0" w:color="auto"/>
              <w:bottom w:val="single" w:sz="4" w:space="0" w:color="auto"/>
              <w:right w:val="single" w:sz="8" w:space="0" w:color="auto"/>
            </w:tcBorders>
          </w:tcPr>
          <w:p w14:paraId="7C7E8BC1" w14:textId="77777777" w:rsidR="00035F81" w:rsidRPr="00BC6F42" w:rsidRDefault="00035F81" w:rsidP="006F18EE">
            <w:pPr>
              <w:jc w:val="center"/>
            </w:pPr>
            <w:r w:rsidRPr="00BC6F42">
              <w:t>0</w:t>
            </w:r>
          </w:p>
        </w:tc>
      </w:tr>
      <w:tr w:rsidR="00035F81" w14:paraId="41AAE507" w14:textId="77777777" w:rsidTr="006F18EE">
        <w:trPr>
          <w:trHeight w:val="270"/>
          <w:jc w:val="center"/>
        </w:trPr>
        <w:tc>
          <w:tcPr>
            <w:tcW w:w="1957" w:type="dxa"/>
            <w:gridSpan w:val="3"/>
            <w:vMerge/>
            <w:tcBorders>
              <w:top w:val="single" w:sz="4" w:space="0" w:color="auto"/>
              <w:left w:val="single" w:sz="8" w:space="0" w:color="auto"/>
              <w:bottom w:val="single" w:sz="8" w:space="0" w:color="auto"/>
            </w:tcBorders>
          </w:tcPr>
          <w:p w14:paraId="11F44402" w14:textId="77777777" w:rsidR="00035F81" w:rsidRPr="00AE77C0" w:rsidRDefault="00035F81" w:rsidP="006F18EE">
            <w:pPr>
              <w:jc w:val="center"/>
              <w:rPr>
                <w:lang w:val="vi-VN"/>
              </w:rPr>
            </w:pPr>
          </w:p>
        </w:tc>
        <w:tc>
          <w:tcPr>
            <w:tcW w:w="1286" w:type="dxa"/>
            <w:tcBorders>
              <w:top w:val="single" w:sz="4" w:space="0" w:color="auto"/>
              <w:bottom w:val="single" w:sz="8" w:space="0" w:color="auto"/>
            </w:tcBorders>
          </w:tcPr>
          <w:p w14:paraId="62E1BBEB" w14:textId="77777777" w:rsidR="00035F81" w:rsidRPr="00DF4044" w:rsidRDefault="00035F81" w:rsidP="006F18EE">
            <w:pPr>
              <w:jc w:val="center"/>
            </w:pPr>
            <w:r>
              <w:t>-200</w:t>
            </w:r>
          </w:p>
        </w:tc>
        <w:tc>
          <w:tcPr>
            <w:tcW w:w="1080" w:type="dxa"/>
            <w:tcBorders>
              <w:top w:val="single" w:sz="4" w:space="0" w:color="auto"/>
              <w:bottom w:val="single" w:sz="8" w:space="0" w:color="auto"/>
            </w:tcBorders>
          </w:tcPr>
          <w:p w14:paraId="08F3133F" w14:textId="77777777" w:rsidR="00035F81" w:rsidRPr="00DF4044" w:rsidRDefault="00035F81" w:rsidP="006F18EE">
            <w:pPr>
              <w:jc w:val="center"/>
            </w:pPr>
            <w:r>
              <w:t>-2</w:t>
            </w:r>
          </w:p>
        </w:tc>
        <w:tc>
          <w:tcPr>
            <w:tcW w:w="1080" w:type="dxa"/>
            <w:tcBorders>
              <w:top w:val="single" w:sz="4" w:space="0" w:color="auto"/>
              <w:bottom w:val="single" w:sz="8" w:space="0" w:color="auto"/>
            </w:tcBorders>
          </w:tcPr>
          <w:p w14:paraId="70360870" w14:textId="77777777" w:rsidR="00035F81" w:rsidRPr="00DF4044" w:rsidRDefault="00035F81" w:rsidP="006F18EE">
            <w:pPr>
              <w:jc w:val="center"/>
            </w:pPr>
            <w:r>
              <w:t>-2</w:t>
            </w:r>
          </w:p>
        </w:tc>
        <w:tc>
          <w:tcPr>
            <w:tcW w:w="1081" w:type="dxa"/>
            <w:tcBorders>
              <w:top w:val="single" w:sz="4" w:space="0" w:color="auto"/>
              <w:bottom w:val="single" w:sz="8" w:space="0" w:color="auto"/>
            </w:tcBorders>
          </w:tcPr>
          <w:p w14:paraId="63EEA580" w14:textId="77777777" w:rsidR="00035F81" w:rsidRPr="00DF4044" w:rsidRDefault="00035F81" w:rsidP="006F18EE">
            <w:pPr>
              <w:jc w:val="center"/>
            </w:pPr>
            <w:r>
              <w:t>-1</w:t>
            </w:r>
          </w:p>
        </w:tc>
        <w:tc>
          <w:tcPr>
            <w:tcW w:w="1080" w:type="dxa"/>
            <w:tcBorders>
              <w:top w:val="single" w:sz="4" w:space="0" w:color="auto"/>
              <w:bottom w:val="single" w:sz="8" w:space="0" w:color="auto"/>
            </w:tcBorders>
          </w:tcPr>
          <w:p w14:paraId="5550003B" w14:textId="77777777" w:rsidR="00035F81" w:rsidRPr="00BC6F42" w:rsidRDefault="00035F81" w:rsidP="006F18EE">
            <w:pPr>
              <w:jc w:val="center"/>
            </w:pPr>
            <w:r w:rsidRPr="00BC6F42">
              <w:t>0</w:t>
            </w:r>
          </w:p>
        </w:tc>
        <w:tc>
          <w:tcPr>
            <w:tcW w:w="1080" w:type="dxa"/>
            <w:tcBorders>
              <w:top w:val="single" w:sz="4" w:space="0" w:color="auto"/>
              <w:bottom w:val="single" w:sz="8" w:space="0" w:color="auto"/>
            </w:tcBorders>
          </w:tcPr>
          <w:p w14:paraId="7925C460" w14:textId="77777777" w:rsidR="00035F81" w:rsidRPr="00DF4044" w:rsidRDefault="00035F81" w:rsidP="006F18EE">
            <w:pPr>
              <w:jc w:val="center"/>
            </w:pPr>
            <w:r>
              <w:t>1</w:t>
            </w:r>
          </w:p>
        </w:tc>
        <w:tc>
          <w:tcPr>
            <w:tcW w:w="1080" w:type="dxa"/>
            <w:tcBorders>
              <w:top w:val="single" w:sz="4" w:space="0" w:color="auto"/>
              <w:bottom w:val="single" w:sz="8" w:space="0" w:color="auto"/>
              <w:right w:val="single" w:sz="8" w:space="0" w:color="auto"/>
            </w:tcBorders>
          </w:tcPr>
          <w:p w14:paraId="38EB9B20" w14:textId="77777777" w:rsidR="00035F81" w:rsidRPr="00BC6F42" w:rsidRDefault="00035F81" w:rsidP="006F18EE">
            <w:pPr>
              <w:jc w:val="center"/>
            </w:pPr>
            <w:r w:rsidRPr="00BC6F42">
              <w:t>0</w:t>
            </w:r>
          </w:p>
        </w:tc>
      </w:tr>
      <w:tr w:rsidR="00035F81" w14:paraId="3E24E561" w14:textId="77777777" w:rsidTr="006F18EE">
        <w:trPr>
          <w:trHeight w:val="169"/>
          <w:jc w:val="center"/>
        </w:trPr>
        <w:tc>
          <w:tcPr>
            <w:tcW w:w="1080" w:type="dxa"/>
            <w:gridSpan w:val="2"/>
            <w:tcBorders>
              <w:top w:val="single" w:sz="8" w:space="0" w:color="auto"/>
              <w:left w:val="single" w:sz="8" w:space="0" w:color="auto"/>
              <w:bottom w:val="single" w:sz="4" w:space="0" w:color="auto"/>
            </w:tcBorders>
          </w:tcPr>
          <w:p w14:paraId="5421258B" w14:textId="77777777" w:rsidR="00035F81" w:rsidRPr="00AE77C0" w:rsidRDefault="00035F81" w:rsidP="006F18EE">
            <w:pPr>
              <w:jc w:val="center"/>
              <w:rPr>
                <w:lang w:val="vi-VN"/>
              </w:rPr>
            </w:pPr>
            <w:r>
              <w:t>10 + 4t</w:t>
            </w:r>
          </w:p>
        </w:tc>
        <w:tc>
          <w:tcPr>
            <w:tcW w:w="877" w:type="dxa"/>
            <w:tcBorders>
              <w:top w:val="single" w:sz="8" w:space="0" w:color="auto"/>
              <w:bottom w:val="single" w:sz="4" w:space="0" w:color="auto"/>
            </w:tcBorders>
          </w:tcPr>
          <w:p w14:paraId="16AA23D5"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182D7028" w14:textId="77777777" w:rsidR="00035F81" w:rsidRPr="008775C9" w:rsidRDefault="00035F81" w:rsidP="006F18EE">
            <w:pPr>
              <w:jc w:val="center"/>
              <w:rPr>
                <w:color w:val="EE0000"/>
              </w:rPr>
            </w:pPr>
            <w:r>
              <w:rPr>
                <w:color w:val="EE0000"/>
              </w:rPr>
              <w:t>70</w:t>
            </w:r>
          </w:p>
        </w:tc>
        <w:tc>
          <w:tcPr>
            <w:tcW w:w="1080" w:type="dxa"/>
            <w:tcBorders>
              <w:top w:val="single" w:sz="8" w:space="0" w:color="auto"/>
              <w:bottom w:val="single" w:sz="4" w:space="0" w:color="auto"/>
            </w:tcBorders>
          </w:tcPr>
          <w:p w14:paraId="223476D7" w14:textId="77777777" w:rsidR="00035F81" w:rsidRPr="008775C9" w:rsidRDefault="00035F81" w:rsidP="006F18EE">
            <w:pPr>
              <w:jc w:val="center"/>
              <w:rPr>
                <w:color w:val="EE0000"/>
              </w:rPr>
            </w:pPr>
            <w:r>
              <w:rPr>
                <w:color w:val="EE0000"/>
              </w:rPr>
              <w:t>1</w:t>
            </w:r>
          </w:p>
        </w:tc>
        <w:tc>
          <w:tcPr>
            <w:tcW w:w="1080" w:type="dxa"/>
            <w:tcBorders>
              <w:top w:val="single" w:sz="8" w:space="0" w:color="auto"/>
              <w:bottom w:val="single" w:sz="4" w:space="0" w:color="auto"/>
            </w:tcBorders>
          </w:tcPr>
          <w:p w14:paraId="51BFD472" w14:textId="77777777" w:rsidR="00035F81" w:rsidRPr="000A5DC1" w:rsidRDefault="00035F81" w:rsidP="006F18EE">
            <w:pPr>
              <w:jc w:val="center"/>
              <w:rPr>
                <w:color w:val="EE0000"/>
              </w:rPr>
            </w:pPr>
            <w:r w:rsidRPr="000A5DC1">
              <w:rPr>
                <w:color w:val="EE0000"/>
              </w:rPr>
              <w:t>1/2</w:t>
            </w:r>
          </w:p>
        </w:tc>
        <w:tc>
          <w:tcPr>
            <w:tcW w:w="1081" w:type="dxa"/>
            <w:tcBorders>
              <w:top w:val="single" w:sz="8" w:space="0" w:color="auto"/>
              <w:bottom w:val="single" w:sz="4" w:space="0" w:color="auto"/>
            </w:tcBorders>
          </w:tcPr>
          <w:p w14:paraId="4745F80C" w14:textId="77777777" w:rsidR="00035F81" w:rsidRPr="008775C9" w:rsidRDefault="00035F81" w:rsidP="006F18EE">
            <w:pPr>
              <w:jc w:val="center"/>
              <w:rPr>
                <w:color w:val="EE0000"/>
              </w:rPr>
            </w:pPr>
            <w:r>
              <w:rPr>
                <w:color w:val="EE0000"/>
              </w:rPr>
              <w:t>1/2</w:t>
            </w:r>
          </w:p>
        </w:tc>
        <w:tc>
          <w:tcPr>
            <w:tcW w:w="1080" w:type="dxa"/>
            <w:tcBorders>
              <w:top w:val="single" w:sz="8" w:space="0" w:color="auto"/>
              <w:bottom w:val="single" w:sz="4" w:space="0" w:color="auto"/>
            </w:tcBorders>
          </w:tcPr>
          <w:p w14:paraId="6249CE02" w14:textId="77777777" w:rsidR="00035F81" w:rsidRPr="008775C9" w:rsidRDefault="00035F81" w:rsidP="006F18EE">
            <w:pPr>
              <w:jc w:val="center"/>
              <w:rPr>
                <w:color w:val="EE0000"/>
              </w:rPr>
            </w:pPr>
            <w:r>
              <w:rPr>
                <w:color w:val="EE0000"/>
              </w:rPr>
              <w:t>1/2</w:t>
            </w:r>
          </w:p>
        </w:tc>
        <w:tc>
          <w:tcPr>
            <w:tcW w:w="1080" w:type="dxa"/>
            <w:tcBorders>
              <w:top w:val="single" w:sz="8" w:space="0" w:color="auto"/>
              <w:bottom w:val="single" w:sz="4" w:space="0" w:color="auto"/>
            </w:tcBorders>
          </w:tcPr>
          <w:p w14:paraId="447100E9" w14:textId="77777777" w:rsidR="00035F81" w:rsidRPr="008775C9" w:rsidRDefault="00035F81" w:rsidP="006F18EE">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3E3CD0D9" w14:textId="77777777" w:rsidR="00035F81" w:rsidRPr="008775C9" w:rsidRDefault="00035F81" w:rsidP="006F18EE">
            <w:pPr>
              <w:jc w:val="center"/>
              <w:rPr>
                <w:color w:val="EE0000"/>
              </w:rPr>
            </w:pPr>
            <w:r>
              <w:rPr>
                <w:color w:val="EE0000"/>
              </w:rPr>
              <w:t>0</w:t>
            </w:r>
          </w:p>
        </w:tc>
      </w:tr>
      <w:tr w:rsidR="00035F81" w14:paraId="159756A0" w14:textId="77777777" w:rsidTr="006F18EE">
        <w:trPr>
          <w:trHeight w:val="242"/>
          <w:jc w:val="center"/>
        </w:trPr>
        <w:tc>
          <w:tcPr>
            <w:tcW w:w="1080" w:type="dxa"/>
            <w:gridSpan w:val="2"/>
            <w:tcBorders>
              <w:top w:val="single" w:sz="4" w:space="0" w:color="auto"/>
              <w:left w:val="single" w:sz="8" w:space="0" w:color="auto"/>
              <w:bottom w:val="single" w:sz="4" w:space="0" w:color="auto"/>
            </w:tcBorders>
          </w:tcPr>
          <w:p w14:paraId="28809E32" w14:textId="77777777" w:rsidR="00035F81" w:rsidRPr="00AE77C0" w:rsidRDefault="00035F81" w:rsidP="006F18EE">
            <w:pPr>
              <w:jc w:val="center"/>
              <w:rPr>
                <w:lang w:val="vi-VN"/>
              </w:rPr>
            </w:pPr>
            <w:r>
              <w:t>-M</w:t>
            </w:r>
          </w:p>
        </w:tc>
        <w:tc>
          <w:tcPr>
            <w:tcW w:w="877" w:type="dxa"/>
            <w:tcBorders>
              <w:top w:val="single" w:sz="4" w:space="0" w:color="auto"/>
              <w:bottom w:val="single" w:sz="4" w:space="0" w:color="auto"/>
            </w:tcBorders>
          </w:tcPr>
          <w:p w14:paraId="6941A37A"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16296BD2" w14:textId="77777777" w:rsidR="00035F81" w:rsidRPr="008775C9" w:rsidRDefault="00035F81" w:rsidP="006F18EE">
            <w:pPr>
              <w:jc w:val="center"/>
            </w:pPr>
            <w:r>
              <w:t>60</w:t>
            </w:r>
          </w:p>
        </w:tc>
        <w:tc>
          <w:tcPr>
            <w:tcW w:w="1080" w:type="dxa"/>
            <w:tcBorders>
              <w:top w:val="single" w:sz="4" w:space="0" w:color="auto"/>
              <w:bottom w:val="single" w:sz="4" w:space="0" w:color="auto"/>
            </w:tcBorders>
          </w:tcPr>
          <w:p w14:paraId="4E1A0B5D" w14:textId="77777777" w:rsidR="00035F81" w:rsidRPr="008775C9" w:rsidRDefault="00035F81" w:rsidP="006F18EE">
            <w:pPr>
              <w:jc w:val="center"/>
            </w:pPr>
            <w:r>
              <w:t>0</w:t>
            </w:r>
          </w:p>
        </w:tc>
        <w:tc>
          <w:tcPr>
            <w:tcW w:w="1080" w:type="dxa"/>
            <w:tcBorders>
              <w:top w:val="single" w:sz="4" w:space="0" w:color="auto"/>
              <w:bottom w:val="single" w:sz="4" w:space="0" w:color="auto"/>
            </w:tcBorders>
          </w:tcPr>
          <w:p w14:paraId="5832D1D7" w14:textId="77777777" w:rsidR="00035F81" w:rsidRPr="000A5DC1" w:rsidRDefault="00035F81" w:rsidP="006F18EE">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30A903E4" w14:textId="77777777" w:rsidR="00035F81" w:rsidRPr="008775C9" w:rsidRDefault="00035F81" w:rsidP="006F18EE">
            <w:pPr>
              <w:jc w:val="center"/>
            </w:pPr>
            <w:r>
              <w:t>0</w:t>
            </w:r>
          </w:p>
        </w:tc>
        <w:tc>
          <w:tcPr>
            <w:tcW w:w="1080" w:type="dxa"/>
            <w:tcBorders>
              <w:top w:val="single" w:sz="4" w:space="0" w:color="auto"/>
              <w:bottom w:val="single" w:sz="4" w:space="0" w:color="auto"/>
            </w:tcBorders>
          </w:tcPr>
          <w:p w14:paraId="5F07130C" w14:textId="77777777" w:rsidR="00035F81" w:rsidRPr="008775C9" w:rsidRDefault="00035F81" w:rsidP="006F18EE">
            <w:pPr>
              <w:jc w:val="center"/>
            </w:pPr>
            <w:r>
              <w:t>-1</w:t>
            </w:r>
          </w:p>
        </w:tc>
        <w:tc>
          <w:tcPr>
            <w:tcW w:w="1080" w:type="dxa"/>
            <w:tcBorders>
              <w:top w:val="single" w:sz="4" w:space="0" w:color="auto"/>
              <w:bottom w:val="single" w:sz="4" w:space="0" w:color="auto"/>
            </w:tcBorders>
          </w:tcPr>
          <w:p w14:paraId="2D72AFAB" w14:textId="77777777" w:rsidR="00035F81" w:rsidRPr="008775C9" w:rsidRDefault="00035F81" w:rsidP="006F18EE">
            <w:pPr>
              <w:jc w:val="center"/>
            </w:pPr>
            <w:r>
              <w:t>-1</w:t>
            </w:r>
          </w:p>
        </w:tc>
        <w:tc>
          <w:tcPr>
            <w:tcW w:w="1080" w:type="dxa"/>
            <w:tcBorders>
              <w:top w:val="single" w:sz="4" w:space="0" w:color="auto"/>
              <w:bottom w:val="single" w:sz="4" w:space="0" w:color="auto"/>
              <w:right w:val="single" w:sz="8" w:space="0" w:color="auto"/>
            </w:tcBorders>
          </w:tcPr>
          <w:p w14:paraId="23C9F3B6" w14:textId="77777777" w:rsidR="00035F81" w:rsidRPr="008775C9" w:rsidRDefault="00035F81" w:rsidP="006F18EE">
            <w:pPr>
              <w:jc w:val="center"/>
            </w:pPr>
            <w:r>
              <w:t>0</w:t>
            </w:r>
          </w:p>
        </w:tc>
      </w:tr>
      <w:tr w:rsidR="00035F81" w14:paraId="513548FC" w14:textId="77777777" w:rsidTr="006F18EE">
        <w:trPr>
          <w:trHeight w:val="169"/>
          <w:jc w:val="center"/>
        </w:trPr>
        <w:tc>
          <w:tcPr>
            <w:tcW w:w="1080" w:type="dxa"/>
            <w:gridSpan w:val="2"/>
            <w:tcBorders>
              <w:top w:val="single" w:sz="4" w:space="0" w:color="auto"/>
              <w:left w:val="single" w:sz="8" w:space="0" w:color="auto"/>
              <w:bottom w:val="single" w:sz="4" w:space="0" w:color="auto"/>
            </w:tcBorders>
          </w:tcPr>
          <w:p w14:paraId="69E2F2DE" w14:textId="77777777" w:rsidR="00035F81" w:rsidRPr="00AE77C0" w:rsidRDefault="00035F81" w:rsidP="006F18EE">
            <w:pPr>
              <w:jc w:val="center"/>
              <w:rPr>
                <w:lang w:val="vi-VN"/>
              </w:rPr>
            </w:pPr>
            <w:r>
              <w:t>0</w:t>
            </w:r>
          </w:p>
        </w:tc>
        <w:tc>
          <w:tcPr>
            <w:tcW w:w="877" w:type="dxa"/>
            <w:tcBorders>
              <w:top w:val="single" w:sz="4" w:space="0" w:color="auto"/>
              <w:bottom w:val="single" w:sz="4" w:space="0" w:color="auto"/>
            </w:tcBorders>
          </w:tcPr>
          <w:p w14:paraId="428C1813"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13845A2F" w14:textId="77777777" w:rsidR="00035F81" w:rsidRPr="008775C9" w:rsidRDefault="00035F81" w:rsidP="006F18EE">
            <w:pPr>
              <w:jc w:val="center"/>
            </w:pPr>
            <w:r>
              <w:t>170</w:t>
            </w:r>
          </w:p>
        </w:tc>
        <w:tc>
          <w:tcPr>
            <w:tcW w:w="1080" w:type="dxa"/>
            <w:tcBorders>
              <w:top w:val="single" w:sz="4" w:space="0" w:color="auto"/>
              <w:bottom w:val="single" w:sz="4" w:space="0" w:color="auto"/>
            </w:tcBorders>
          </w:tcPr>
          <w:p w14:paraId="57848946" w14:textId="77777777" w:rsidR="00035F81" w:rsidRPr="008775C9" w:rsidRDefault="00035F81" w:rsidP="006F18EE">
            <w:pPr>
              <w:jc w:val="center"/>
            </w:pPr>
            <w:r>
              <w:t>0</w:t>
            </w:r>
          </w:p>
        </w:tc>
        <w:tc>
          <w:tcPr>
            <w:tcW w:w="1080" w:type="dxa"/>
            <w:tcBorders>
              <w:top w:val="single" w:sz="4" w:space="0" w:color="auto"/>
              <w:bottom w:val="single" w:sz="4" w:space="0" w:color="auto"/>
            </w:tcBorders>
          </w:tcPr>
          <w:p w14:paraId="12933838" w14:textId="77777777" w:rsidR="00035F81" w:rsidRPr="000A5DC1" w:rsidRDefault="00035F81" w:rsidP="006F18EE">
            <w:pPr>
              <w:jc w:val="center"/>
              <w:rPr>
                <w:color w:val="EE0000"/>
              </w:rPr>
            </w:pPr>
            <w:r w:rsidRPr="000A5DC1">
              <w:rPr>
                <w:color w:val="EE0000"/>
              </w:rPr>
              <w:t>5/2</w:t>
            </w:r>
          </w:p>
        </w:tc>
        <w:tc>
          <w:tcPr>
            <w:tcW w:w="1081" w:type="dxa"/>
            <w:tcBorders>
              <w:top w:val="single" w:sz="4" w:space="0" w:color="auto"/>
              <w:bottom w:val="single" w:sz="4" w:space="0" w:color="auto"/>
            </w:tcBorders>
          </w:tcPr>
          <w:p w14:paraId="34E08480" w14:textId="77777777" w:rsidR="00035F81" w:rsidRPr="008775C9" w:rsidRDefault="00035F81" w:rsidP="006F18EE">
            <w:pPr>
              <w:jc w:val="center"/>
            </w:pPr>
            <w:r>
              <w:t>1/2</w:t>
            </w:r>
          </w:p>
        </w:tc>
        <w:tc>
          <w:tcPr>
            <w:tcW w:w="1080" w:type="dxa"/>
            <w:tcBorders>
              <w:top w:val="single" w:sz="4" w:space="0" w:color="auto"/>
              <w:bottom w:val="single" w:sz="4" w:space="0" w:color="auto"/>
            </w:tcBorders>
          </w:tcPr>
          <w:p w14:paraId="2447F945" w14:textId="77777777" w:rsidR="00035F81" w:rsidRPr="008775C9" w:rsidRDefault="00035F81" w:rsidP="006F18EE">
            <w:pPr>
              <w:jc w:val="center"/>
            </w:pPr>
            <w:r>
              <w:t>-1/2</w:t>
            </w:r>
          </w:p>
        </w:tc>
        <w:tc>
          <w:tcPr>
            <w:tcW w:w="1080" w:type="dxa"/>
            <w:tcBorders>
              <w:top w:val="single" w:sz="4" w:space="0" w:color="auto"/>
              <w:bottom w:val="single" w:sz="4" w:space="0" w:color="auto"/>
            </w:tcBorders>
          </w:tcPr>
          <w:p w14:paraId="78328C94" w14:textId="77777777" w:rsidR="00035F81" w:rsidRPr="008775C9" w:rsidRDefault="00035F81" w:rsidP="006F18EE">
            <w:pPr>
              <w:jc w:val="center"/>
            </w:pPr>
            <w:r>
              <w:t>0</w:t>
            </w:r>
          </w:p>
        </w:tc>
        <w:tc>
          <w:tcPr>
            <w:tcW w:w="1080" w:type="dxa"/>
            <w:tcBorders>
              <w:top w:val="single" w:sz="4" w:space="0" w:color="auto"/>
              <w:bottom w:val="single" w:sz="4" w:space="0" w:color="auto"/>
              <w:right w:val="single" w:sz="8" w:space="0" w:color="auto"/>
            </w:tcBorders>
          </w:tcPr>
          <w:p w14:paraId="4647F2AA" w14:textId="77777777" w:rsidR="00035F81" w:rsidRPr="008775C9" w:rsidRDefault="00035F81" w:rsidP="006F18EE">
            <w:pPr>
              <w:jc w:val="center"/>
            </w:pPr>
            <w:r>
              <w:t>1</w:t>
            </w:r>
          </w:p>
        </w:tc>
      </w:tr>
      <w:tr w:rsidR="00035F81" w14:paraId="2584A8A6" w14:textId="77777777" w:rsidTr="006F18EE">
        <w:trPr>
          <w:trHeight w:val="270"/>
          <w:jc w:val="center"/>
        </w:trPr>
        <w:tc>
          <w:tcPr>
            <w:tcW w:w="1957" w:type="dxa"/>
            <w:gridSpan w:val="3"/>
            <w:vMerge w:val="restart"/>
            <w:tcBorders>
              <w:top w:val="single" w:sz="4" w:space="0" w:color="auto"/>
              <w:left w:val="single" w:sz="8" w:space="0" w:color="auto"/>
              <w:bottom w:val="single" w:sz="4" w:space="0" w:color="auto"/>
            </w:tcBorders>
          </w:tcPr>
          <w:p w14:paraId="043DD49A" w14:textId="77777777" w:rsidR="00035F81" w:rsidRPr="00AE77C0" w:rsidRDefault="00035F81" w:rsidP="006F18EE">
            <w:pPr>
              <w:jc w:val="center"/>
              <w:rPr>
                <w:lang w:val="vi-VN"/>
              </w:rPr>
            </w:pPr>
          </w:p>
        </w:tc>
        <w:tc>
          <w:tcPr>
            <w:tcW w:w="1286" w:type="dxa"/>
            <w:tcBorders>
              <w:top w:val="single" w:sz="4" w:space="0" w:color="auto"/>
              <w:bottom w:val="single" w:sz="4" w:space="0" w:color="auto"/>
            </w:tcBorders>
          </w:tcPr>
          <w:p w14:paraId="5311BE62" w14:textId="77777777" w:rsidR="00035F81" w:rsidRPr="008775C9" w:rsidRDefault="00035F81" w:rsidP="006F18EE">
            <w:pPr>
              <w:jc w:val="center"/>
            </w:pPr>
            <w:r>
              <w:t>700 + 280t</w:t>
            </w:r>
          </w:p>
        </w:tc>
        <w:tc>
          <w:tcPr>
            <w:tcW w:w="1080" w:type="dxa"/>
            <w:tcBorders>
              <w:top w:val="single" w:sz="4" w:space="0" w:color="auto"/>
              <w:bottom w:val="single" w:sz="4" w:space="0" w:color="auto"/>
            </w:tcBorders>
          </w:tcPr>
          <w:p w14:paraId="6AC19668" w14:textId="77777777" w:rsidR="00035F81" w:rsidRPr="008775C9" w:rsidRDefault="00035F81" w:rsidP="006F18EE">
            <w:pPr>
              <w:jc w:val="center"/>
            </w:pPr>
            <w:r>
              <w:t>0</w:t>
            </w:r>
          </w:p>
        </w:tc>
        <w:tc>
          <w:tcPr>
            <w:tcW w:w="1080" w:type="dxa"/>
            <w:tcBorders>
              <w:top w:val="single" w:sz="4" w:space="0" w:color="auto"/>
              <w:bottom w:val="single" w:sz="4" w:space="0" w:color="auto"/>
            </w:tcBorders>
          </w:tcPr>
          <w:p w14:paraId="1FB407B3" w14:textId="77777777" w:rsidR="00035F81" w:rsidRPr="008775C9" w:rsidRDefault="00035F81" w:rsidP="006F18EE">
            <w:pPr>
              <w:jc w:val="center"/>
            </w:pPr>
            <w:r>
              <w:t>-5 + 4t</w:t>
            </w:r>
          </w:p>
        </w:tc>
        <w:tc>
          <w:tcPr>
            <w:tcW w:w="1081" w:type="dxa"/>
            <w:tcBorders>
              <w:top w:val="single" w:sz="4" w:space="0" w:color="auto"/>
              <w:bottom w:val="single" w:sz="4" w:space="0" w:color="auto"/>
            </w:tcBorders>
          </w:tcPr>
          <w:p w14:paraId="5898116D" w14:textId="77777777" w:rsidR="00035F81" w:rsidRPr="00BD725E" w:rsidRDefault="00035F81" w:rsidP="006F18EE">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5CE173AA" w14:textId="77777777" w:rsidR="00035F81" w:rsidRPr="000A5DC1" w:rsidRDefault="00035F81" w:rsidP="006F18EE">
            <w:pPr>
              <w:jc w:val="center"/>
            </w:pPr>
            <w:r>
              <w:t>5 + 2t</w:t>
            </w:r>
          </w:p>
        </w:tc>
        <w:tc>
          <w:tcPr>
            <w:tcW w:w="1080" w:type="dxa"/>
            <w:tcBorders>
              <w:top w:val="single" w:sz="4" w:space="0" w:color="auto"/>
              <w:bottom w:val="single" w:sz="4" w:space="0" w:color="auto"/>
            </w:tcBorders>
          </w:tcPr>
          <w:p w14:paraId="501F1E45" w14:textId="77777777" w:rsidR="00035F81" w:rsidRPr="000A5DC1" w:rsidRDefault="00035F81" w:rsidP="006F18EE">
            <w:pPr>
              <w:jc w:val="center"/>
            </w:pPr>
            <w:r>
              <w:t>0</w:t>
            </w:r>
          </w:p>
        </w:tc>
        <w:tc>
          <w:tcPr>
            <w:tcW w:w="1080" w:type="dxa"/>
            <w:tcBorders>
              <w:top w:val="single" w:sz="4" w:space="0" w:color="auto"/>
              <w:bottom w:val="single" w:sz="4" w:space="0" w:color="auto"/>
              <w:right w:val="single" w:sz="8" w:space="0" w:color="auto"/>
            </w:tcBorders>
          </w:tcPr>
          <w:p w14:paraId="54D90AEA" w14:textId="77777777" w:rsidR="00035F81" w:rsidRPr="008775C9" w:rsidRDefault="00035F81" w:rsidP="006F18EE">
            <w:pPr>
              <w:jc w:val="center"/>
            </w:pPr>
            <w:r>
              <w:t>0</w:t>
            </w:r>
          </w:p>
        </w:tc>
      </w:tr>
      <w:tr w:rsidR="00035F81" w14:paraId="2C1454E0" w14:textId="77777777" w:rsidTr="006F18EE">
        <w:trPr>
          <w:trHeight w:val="233"/>
          <w:jc w:val="center"/>
        </w:trPr>
        <w:tc>
          <w:tcPr>
            <w:tcW w:w="1957" w:type="dxa"/>
            <w:gridSpan w:val="3"/>
            <w:vMerge/>
            <w:tcBorders>
              <w:top w:val="single" w:sz="4" w:space="0" w:color="auto"/>
              <w:left w:val="single" w:sz="8" w:space="0" w:color="auto"/>
              <w:bottom w:val="single" w:sz="8" w:space="0" w:color="auto"/>
            </w:tcBorders>
          </w:tcPr>
          <w:p w14:paraId="6D46A286" w14:textId="77777777" w:rsidR="00035F81" w:rsidRPr="00AE77C0" w:rsidRDefault="00035F81" w:rsidP="006F18EE">
            <w:pPr>
              <w:jc w:val="center"/>
              <w:rPr>
                <w:lang w:val="vi-VN"/>
              </w:rPr>
            </w:pPr>
          </w:p>
        </w:tc>
        <w:tc>
          <w:tcPr>
            <w:tcW w:w="1286" w:type="dxa"/>
            <w:tcBorders>
              <w:top w:val="single" w:sz="4" w:space="0" w:color="auto"/>
              <w:bottom w:val="single" w:sz="8" w:space="0" w:color="auto"/>
            </w:tcBorders>
          </w:tcPr>
          <w:p w14:paraId="49D5CDB0" w14:textId="77777777" w:rsidR="00035F81" w:rsidRPr="008775C9" w:rsidRDefault="00035F81" w:rsidP="006F18EE">
            <w:pPr>
              <w:jc w:val="center"/>
            </w:pPr>
            <w:r>
              <w:t>-60</w:t>
            </w:r>
          </w:p>
        </w:tc>
        <w:tc>
          <w:tcPr>
            <w:tcW w:w="1080" w:type="dxa"/>
            <w:tcBorders>
              <w:top w:val="single" w:sz="4" w:space="0" w:color="auto"/>
              <w:bottom w:val="single" w:sz="8" w:space="0" w:color="auto"/>
            </w:tcBorders>
          </w:tcPr>
          <w:p w14:paraId="2A40BF11" w14:textId="77777777" w:rsidR="00035F81" w:rsidRPr="008775C9" w:rsidRDefault="00035F81" w:rsidP="006F18EE">
            <w:pPr>
              <w:jc w:val="center"/>
            </w:pPr>
            <w:r>
              <w:t>0</w:t>
            </w:r>
          </w:p>
        </w:tc>
        <w:tc>
          <w:tcPr>
            <w:tcW w:w="1080" w:type="dxa"/>
            <w:tcBorders>
              <w:top w:val="single" w:sz="4" w:space="0" w:color="auto"/>
              <w:bottom w:val="single" w:sz="8" w:space="0" w:color="auto"/>
            </w:tcBorders>
          </w:tcPr>
          <w:p w14:paraId="10EEB8C2" w14:textId="77777777" w:rsidR="00035F81" w:rsidRPr="008775C9" w:rsidRDefault="00035F81" w:rsidP="006F18EE">
            <w:pPr>
              <w:jc w:val="center"/>
            </w:pPr>
            <w:r>
              <w:t>-1</w:t>
            </w:r>
          </w:p>
        </w:tc>
        <w:tc>
          <w:tcPr>
            <w:tcW w:w="1081" w:type="dxa"/>
            <w:tcBorders>
              <w:top w:val="single" w:sz="4" w:space="0" w:color="auto"/>
              <w:bottom w:val="single" w:sz="8" w:space="0" w:color="auto"/>
            </w:tcBorders>
          </w:tcPr>
          <w:p w14:paraId="3132AC31" w14:textId="77777777" w:rsidR="00035F81" w:rsidRPr="008775C9" w:rsidRDefault="00035F81" w:rsidP="006F18EE">
            <w:pPr>
              <w:jc w:val="center"/>
            </w:pPr>
            <w:r>
              <w:t>0</w:t>
            </w:r>
          </w:p>
        </w:tc>
        <w:tc>
          <w:tcPr>
            <w:tcW w:w="1080" w:type="dxa"/>
            <w:tcBorders>
              <w:top w:val="single" w:sz="4" w:space="0" w:color="auto"/>
              <w:bottom w:val="single" w:sz="8" w:space="0" w:color="auto"/>
            </w:tcBorders>
          </w:tcPr>
          <w:p w14:paraId="000492BF" w14:textId="77777777" w:rsidR="00035F81" w:rsidRPr="000A5DC1" w:rsidRDefault="00035F81" w:rsidP="006F18EE">
            <w:pPr>
              <w:jc w:val="center"/>
            </w:pPr>
            <w:r>
              <w:t>1</w:t>
            </w:r>
          </w:p>
        </w:tc>
        <w:tc>
          <w:tcPr>
            <w:tcW w:w="1080" w:type="dxa"/>
            <w:tcBorders>
              <w:top w:val="single" w:sz="4" w:space="0" w:color="auto"/>
              <w:bottom w:val="single" w:sz="8" w:space="0" w:color="auto"/>
            </w:tcBorders>
          </w:tcPr>
          <w:p w14:paraId="4A7E4CAD" w14:textId="77777777" w:rsidR="00035F81" w:rsidRPr="000A5DC1" w:rsidRDefault="00035F81" w:rsidP="006F18EE">
            <w:pPr>
              <w:jc w:val="center"/>
            </w:pPr>
            <w:r>
              <w:t>1</w:t>
            </w:r>
          </w:p>
        </w:tc>
        <w:tc>
          <w:tcPr>
            <w:tcW w:w="1080" w:type="dxa"/>
            <w:tcBorders>
              <w:top w:val="single" w:sz="4" w:space="0" w:color="auto"/>
              <w:bottom w:val="single" w:sz="8" w:space="0" w:color="auto"/>
              <w:right w:val="single" w:sz="8" w:space="0" w:color="auto"/>
            </w:tcBorders>
          </w:tcPr>
          <w:p w14:paraId="6A5077E4" w14:textId="77777777" w:rsidR="00035F81" w:rsidRPr="008775C9" w:rsidRDefault="00035F81" w:rsidP="006F18EE">
            <w:pPr>
              <w:jc w:val="center"/>
            </w:pPr>
            <w:r>
              <w:t>0</w:t>
            </w:r>
          </w:p>
        </w:tc>
      </w:tr>
      <w:tr w:rsidR="00035F81" w14:paraId="09AC1DB8" w14:textId="77777777" w:rsidTr="006F18EE">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2308D032" w14:textId="77777777" w:rsidR="00035F81" w:rsidRPr="00AE77C0" w:rsidRDefault="00035F81" w:rsidP="006F18EE">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2427D832"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279DBB53" w14:textId="77777777" w:rsidR="00035F81" w:rsidRPr="000A5DC1" w:rsidRDefault="00035F81" w:rsidP="006F18EE">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69282BBA" w14:textId="77777777" w:rsidR="00035F81" w:rsidRPr="000A5DC1" w:rsidRDefault="00035F81" w:rsidP="006F18EE">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452270D6" w14:textId="77777777" w:rsidR="00035F81" w:rsidRPr="000A5DC1" w:rsidRDefault="00035F81" w:rsidP="006F18EE">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554F9BA8" w14:textId="77777777" w:rsidR="00035F81" w:rsidRPr="007500D4" w:rsidRDefault="00035F81" w:rsidP="006F18EE">
            <w:pPr>
              <w:jc w:val="center"/>
              <w:rPr>
                <w:color w:val="EE0000"/>
              </w:rPr>
            </w:pPr>
            <w:r w:rsidRPr="00E31FB3">
              <w:t>1/2</w:t>
            </w:r>
          </w:p>
        </w:tc>
        <w:tc>
          <w:tcPr>
            <w:tcW w:w="1080" w:type="dxa"/>
            <w:tcBorders>
              <w:top w:val="single" w:sz="8" w:space="0" w:color="auto"/>
              <w:left w:val="single" w:sz="6" w:space="0" w:color="auto"/>
              <w:bottom w:val="single" w:sz="4" w:space="0" w:color="auto"/>
              <w:right w:val="single" w:sz="6" w:space="0" w:color="auto"/>
            </w:tcBorders>
          </w:tcPr>
          <w:p w14:paraId="6A1354AB" w14:textId="77777777" w:rsidR="00035F81" w:rsidRPr="0031065C" w:rsidRDefault="00035F81" w:rsidP="006F18EE">
            <w:pPr>
              <w:jc w:val="center"/>
              <w:rPr>
                <w:color w:val="EE0000"/>
              </w:rPr>
            </w:pPr>
            <w:r w:rsidRPr="0031065C">
              <w:rPr>
                <w:color w:val="EE0000"/>
              </w:rPr>
              <w:t>1</w:t>
            </w:r>
          </w:p>
        </w:tc>
        <w:tc>
          <w:tcPr>
            <w:tcW w:w="1080" w:type="dxa"/>
            <w:tcBorders>
              <w:top w:val="single" w:sz="8" w:space="0" w:color="auto"/>
              <w:left w:val="single" w:sz="6" w:space="0" w:color="auto"/>
              <w:bottom w:val="single" w:sz="4" w:space="0" w:color="auto"/>
              <w:right w:val="single" w:sz="6" w:space="0" w:color="auto"/>
            </w:tcBorders>
          </w:tcPr>
          <w:p w14:paraId="02A41FC2" w14:textId="77777777" w:rsidR="00035F81" w:rsidRPr="00E31FB3" w:rsidRDefault="00035F81" w:rsidP="006F18EE">
            <w:pPr>
              <w:jc w:val="center"/>
              <w:rPr>
                <w:color w:val="EE0000"/>
              </w:rPr>
            </w:pPr>
            <w:r w:rsidRPr="00035F81">
              <w:t>1/2</w:t>
            </w:r>
          </w:p>
        </w:tc>
        <w:tc>
          <w:tcPr>
            <w:tcW w:w="1080" w:type="dxa"/>
            <w:tcBorders>
              <w:top w:val="single" w:sz="8" w:space="0" w:color="auto"/>
              <w:left w:val="single" w:sz="6" w:space="0" w:color="auto"/>
              <w:bottom w:val="single" w:sz="4" w:space="0" w:color="auto"/>
              <w:right w:val="single" w:sz="8" w:space="0" w:color="auto"/>
            </w:tcBorders>
          </w:tcPr>
          <w:p w14:paraId="6D62FDB6" w14:textId="77777777" w:rsidR="00035F81" w:rsidRPr="000A5DC1" w:rsidRDefault="00035F81" w:rsidP="006F18EE">
            <w:pPr>
              <w:jc w:val="center"/>
            </w:pPr>
            <w:r>
              <w:t>0</w:t>
            </w:r>
          </w:p>
        </w:tc>
      </w:tr>
      <w:tr w:rsidR="00035F81" w14:paraId="2ACDAED3" w14:textId="77777777" w:rsidTr="006F18EE">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2AFCC3EF" w14:textId="77777777" w:rsidR="00035F81" w:rsidRPr="00AE77C0" w:rsidRDefault="00035F81" w:rsidP="006F18EE">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3DF5621E"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09C1FEE1" w14:textId="77777777" w:rsidR="00035F81" w:rsidRPr="000A5DC1" w:rsidRDefault="00035F81" w:rsidP="006F18EE">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725BB961" w14:textId="77777777" w:rsidR="00035F81" w:rsidRPr="000A5DC1" w:rsidRDefault="00035F81" w:rsidP="006F18EE">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43E3AE8E" w14:textId="77777777" w:rsidR="00035F81" w:rsidRPr="000A5DC1" w:rsidRDefault="00035F81" w:rsidP="006F18EE">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10AC6238" w14:textId="77777777" w:rsidR="00035F81" w:rsidRPr="007500D4" w:rsidRDefault="00035F81" w:rsidP="006F18EE">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4040AFA6" w14:textId="77777777" w:rsidR="00035F81" w:rsidRPr="0031065C" w:rsidRDefault="00035F81" w:rsidP="006F18EE">
            <w:pPr>
              <w:jc w:val="center"/>
              <w:rPr>
                <w:color w:val="EE0000"/>
              </w:rPr>
            </w:pPr>
            <w:r w:rsidRPr="0031065C">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0C9F3AB7" w14:textId="77777777" w:rsidR="00035F81" w:rsidRPr="00E31FB3" w:rsidRDefault="00035F81" w:rsidP="006F18EE">
            <w:pPr>
              <w:jc w:val="center"/>
              <w:rPr>
                <w:color w:val="EE0000"/>
              </w:rPr>
            </w:pPr>
            <w:r w:rsidRPr="00E31FB3">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539C35ED" w14:textId="77777777" w:rsidR="00035F81" w:rsidRPr="000A5DC1" w:rsidRDefault="00035F81" w:rsidP="006F18EE">
            <w:pPr>
              <w:jc w:val="center"/>
              <w:rPr>
                <w:color w:val="EE0000"/>
              </w:rPr>
            </w:pPr>
            <w:r>
              <w:rPr>
                <w:color w:val="EE0000"/>
              </w:rPr>
              <w:t>0</w:t>
            </w:r>
          </w:p>
        </w:tc>
      </w:tr>
      <w:tr w:rsidR="00035F81" w14:paraId="7DDD0093" w14:textId="77777777" w:rsidTr="006F18EE">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2FB89372" w14:textId="77777777" w:rsidR="00035F81" w:rsidRPr="00AE77C0" w:rsidRDefault="00035F81" w:rsidP="006F18EE">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56FD3821"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4B5F4146" w14:textId="77777777" w:rsidR="00035F81" w:rsidRPr="000A5DC1" w:rsidRDefault="00035F81" w:rsidP="006F18EE">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2057FADD" w14:textId="77777777" w:rsidR="00035F81" w:rsidRPr="000A5DC1" w:rsidRDefault="00035F81" w:rsidP="006F18EE">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6A3FC15B" w14:textId="77777777" w:rsidR="00035F81" w:rsidRPr="000A5DC1" w:rsidRDefault="00035F81" w:rsidP="006F18EE">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2AE9AE6E" w14:textId="77777777" w:rsidR="00035F81" w:rsidRPr="00E31FB3" w:rsidRDefault="00035F81" w:rsidP="006F18EE">
            <w:pPr>
              <w:jc w:val="center"/>
              <w:rPr>
                <w:color w:val="EE0000"/>
                <w:lang w:val="vi-VN"/>
              </w:rPr>
            </w:pPr>
            <w:r w:rsidRPr="00E31FB3">
              <w:t>1/2</w:t>
            </w:r>
          </w:p>
        </w:tc>
        <w:tc>
          <w:tcPr>
            <w:tcW w:w="1080" w:type="dxa"/>
            <w:tcBorders>
              <w:top w:val="single" w:sz="4" w:space="0" w:color="auto"/>
              <w:left w:val="single" w:sz="6" w:space="0" w:color="auto"/>
              <w:bottom w:val="single" w:sz="4" w:space="0" w:color="auto"/>
              <w:right w:val="single" w:sz="6" w:space="0" w:color="auto"/>
            </w:tcBorders>
          </w:tcPr>
          <w:p w14:paraId="61D57ACA" w14:textId="70354DC0" w:rsidR="00035F81" w:rsidRPr="0031065C" w:rsidRDefault="0031065C" w:rsidP="006F18EE">
            <w:pPr>
              <w:jc w:val="center"/>
              <w:rPr>
                <w:b/>
                <w:bCs/>
                <w:color w:val="EE0000"/>
                <w:lang w:val="vi-VN"/>
              </w:rPr>
            </w:pPr>
            <w:r w:rsidRPr="0031065C">
              <w:rPr>
                <w:b/>
                <w:bCs/>
                <w:color w:val="EE0000"/>
                <w:lang w:val="vi-VN"/>
              </w:rPr>
              <w:t>(</w:t>
            </w:r>
            <w:r w:rsidRPr="0031065C">
              <w:rPr>
                <w:b/>
                <w:bCs/>
                <w:color w:val="EE0000"/>
              </w:rPr>
              <w:t>2</w:t>
            </w:r>
            <w:r w:rsidRPr="0031065C">
              <w:rPr>
                <w:b/>
                <w:bCs/>
                <w:color w:val="EE0000"/>
                <w:lang w:val="vi-VN"/>
              </w:rPr>
              <w:t>)</w:t>
            </w:r>
          </w:p>
        </w:tc>
        <w:tc>
          <w:tcPr>
            <w:tcW w:w="1080" w:type="dxa"/>
            <w:tcBorders>
              <w:top w:val="single" w:sz="4" w:space="0" w:color="auto"/>
              <w:left w:val="single" w:sz="6" w:space="0" w:color="auto"/>
              <w:bottom w:val="single" w:sz="4" w:space="0" w:color="auto"/>
              <w:right w:val="single" w:sz="6" w:space="0" w:color="auto"/>
            </w:tcBorders>
          </w:tcPr>
          <w:p w14:paraId="55D48680" w14:textId="4607BD3B" w:rsidR="00035F81" w:rsidRPr="00035F81" w:rsidRDefault="00035F81" w:rsidP="006F18EE">
            <w:pPr>
              <w:jc w:val="center"/>
              <w:rPr>
                <w:color w:val="EE0000"/>
                <w:lang w:val="vi-VN"/>
              </w:rPr>
            </w:pPr>
            <w:r w:rsidRPr="00035F81">
              <w:t>5/2</w:t>
            </w:r>
          </w:p>
        </w:tc>
        <w:tc>
          <w:tcPr>
            <w:tcW w:w="1080" w:type="dxa"/>
            <w:tcBorders>
              <w:top w:val="single" w:sz="4" w:space="0" w:color="auto"/>
              <w:left w:val="single" w:sz="6" w:space="0" w:color="auto"/>
              <w:bottom w:val="single" w:sz="4" w:space="0" w:color="auto"/>
              <w:right w:val="single" w:sz="8" w:space="0" w:color="auto"/>
            </w:tcBorders>
          </w:tcPr>
          <w:p w14:paraId="5538C4A6" w14:textId="77777777" w:rsidR="00035F81" w:rsidRPr="000A5DC1" w:rsidRDefault="00035F81" w:rsidP="006F18EE">
            <w:pPr>
              <w:jc w:val="center"/>
            </w:pPr>
            <w:r>
              <w:t>1</w:t>
            </w:r>
          </w:p>
        </w:tc>
      </w:tr>
      <w:tr w:rsidR="00035F81" w14:paraId="483B5B87" w14:textId="77777777" w:rsidTr="006F18EE">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226BF34D" w14:textId="77777777" w:rsidR="00035F81" w:rsidRPr="00AE77C0" w:rsidRDefault="00035F81" w:rsidP="006F18EE">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22619A08" w14:textId="77777777" w:rsidR="00035F81" w:rsidRPr="000A5DC1" w:rsidRDefault="00035F81" w:rsidP="006F18EE">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155EDC35" w14:textId="77777777" w:rsidR="00035F81" w:rsidRPr="000A5DC1" w:rsidRDefault="00035F81" w:rsidP="006F18EE">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733292AD" w14:textId="77777777" w:rsidR="00035F81" w:rsidRPr="000A5DC1" w:rsidRDefault="00035F81" w:rsidP="006F18EE">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7631E43D" w14:textId="77777777" w:rsidR="00035F81" w:rsidRPr="00BD725E" w:rsidRDefault="00035F81" w:rsidP="006F18EE">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730DFFDA" w14:textId="77777777" w:rsidR="00035F81" w:rsidRPr="002C0050" w:rsidRDefault="00035F81" w:rsidP="006F18EE">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7B1D4C99" w14:textId="77777777" w:rsidR="00035F81" w:rsidRPr="00BD725E" w:rsidRDefault="00035F81" w:rsidP="006F18EE">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2E1073E8" w14:textId="77777777" w:rsidR="00035F81" w:rsidRPr="000A5DC1" w:rsidRDefault="00035F81" w:rsidP="006F18EE">
            <w:pPr>
              <w:jc w:val="center"/>
            </w:pPr>
            <w:r>
              <w:t>0</w:t>
            </w:r>
          </w:p>
        </w:tc>
      </w:tr>
      <w:tr w:rsidR="00035F81" w14:paraId="77B7B0C3" w14:textId="77777777" w:rsidTr="006F18EE">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2833387D" w14:textId="77777777" w:rsidR="00035F81" w:rsidRPr="00AE77C0" w:rsidRDefault="00035F81" w:rsidP="006F18EE">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500AE335"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4CBB5340" w14:textId="3F265825" w:rsidR="00035F81" w:rsidRPr="00035F81" w:rsidRDefault="00672F17" w:rsidP="006F18EE">
            <w:pPr>
              <w:jc w:val="center"/>
            </w:pPr>
            <w:r>
              <w:t>30</w:t>
            </w:r>
          </w:p>
        </w:tc>
        <w:tc>
          <w:tcPr>
            <w:tcW w:w="1080" w:type="dxa"/>
            <w:tcBorders>
              <w:top w:val="single" w:sz="8" w:space="0" w:color="auto"/>
              <w:left w:val="single" w:sz="4" w:space="0" w:color="auto"/>
              <w:bottom w:val="single" w:sz="4" w:space="0" w:color="auto"/>
              <w:right w:val="single" w:sz="4" w:space="0" w:color="auto"/>
            </w:tcBorders>
          </w:tcPr>
          <w:p w14:paraId="4975A6C6" w14:textId="03993B17" w:rsidR="00035F81" w:rsidRPr="00035F81" w:rsidRDefault="00672F17" w:rsidP="006F18EE">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418BE2AE" w14:textId="2873FCD7" w:rsidR="00035F81" w:rsidRPr="00D055DE" w:rsidRDefault="00D055DE" w:rsidP="006F18EE">
            <w:pPr>
              <w:jc w:val="center"/>
              <w:rPr>
                <w:lang w:val="vi-VN"/>
              </w:rPr>
            </w:pPr>
            <w:r>
              <w:t>0</w:t>
            </w:r>
          </w:p>
        </w:tc>
        <w:tc>
          <w:tcPr>
            <w:tcW w:w="1081" w:type="dxa"/>
            <w:tcBorders>
              <w:top w:val="single" w:sz="8" w:space="0" w:color="auto"/>
              <w:left w:val="single" w:sz="4" w:space="0" w:color="auto"/>
              <w:bottom w:val="single" w:sz="4" w:space="0" w:color="auto"/>
              <w:right w:val="single" w:sz="4" w:space="0" w:color="auto"/>
            </w:tcBorders>
          </w:tcPr>
          <w:p w14:paraId="2E840481" w14:textId="70989C25" w:rsidR="00035F81" w:rsidRPr="00035F81" w:rsidRDefault="00672F17" w:rsidP="006F18EE">
            <w:pPr>
              <w:jc w:val="center"/>
              <w:rPr>
                <w:lang w:val="vi-VN"/>
              </w:rPr>
            </w:pPr>
            <w:r>
              <w:rPr>
                <w:lang w:val="vi-VN"/>
              </w:rPr>
              <w:t>1/4</w:t>
            </w:r>
          </w:p>
        </w:tc>
        <w:tc>
          <w:tcPr>
            <w:tcW w:w="1080" w:type="dxa"/>
            <w:tcBorders>
              <w:top w:val="single" w:sz="8" w:space="0" w:color="auto"/>
              <w:left w:val="single" w:sz="4" w:space="0" w:color="auto"/>
              <w:bottom w:val="single" w:sz="4" w:space="0" w:color="auto"/>
              <w:right w:val="single" w:sz="4" w:space="0" w:color="auto"/>
            </w:tcBorders>
          </w:tcPr>
          <w:p w14:paraId="19AD93CB" w14:textId="27E88ACC" w:rsidR="00035F81" w:rsidRPr="00035F81" w:rsidRDefault="00672F17" w:rsidP="006F18EE">
            <w:pPr>
              <w:jc w:val="center"/>
              <w:rPr>
                <w:lang w:val="vi-VN"/>
              </w:rPr>
            </w:pPr>
            <w:r>
              <w:rPr>
                <w:lang w:val="vi-VN"/>
              </w:rPr>
              <w:t>0</w:t>
            </w:r>
          </w:p>
        </w:tc>
        <w:tc>
          <w:tcPr>
            <w:tcW w:w="1080" w:type="dxa"/>
            <w:tcBorders>
              <w:top w:val="single" w:sz="8" w:space="0" w:color="auto"/>
              <w:left w:val="single" w:sz="4" w:space="0" w:color="auto"/>
              <w:bottom w:val="single" w:sz="4" w:space="0" w:color="auto"/>
              <w:right w:val="single" w:sz="4" w:space="0" w:color="auto"/>
            </w:tcBorders>
          </w:tcPr>
          <w:p w14:paraId="330B9ECD" w14:textId="1F38E8A1" w:rsidR="00035F81" w:rsidRPr="00035F81" w:rsidRDefault="00672F17" w:rsidP="006F18EE">
            <w:pPr>
              <w:jc w:val="center"/>
              <w:rPr>
                <w:lang w:val="vi-VN"/>
              </w:rPr>
            </w:pPr>
            <w:r>
              <w:rPr>
                <w:lang w:val="vi-VN"/>
              </w:rPr>
              <w:t>-3/4</w:t>
            </w:r>
          </w:p>
        </w:tc>
        <w:tc>
          <w:tcPr>
            <w:tcW w:w="1080" w:type="dxa"/>
            <w:tcBorders>
              <w:top w:val="single" w:sz="8" w:space="0" w:color="auto"/>
              <w:left w:val="single" w:sz="4" w:space="0" w:color="auto"/>
              <w:bottom w:val="single" w:sz="4" w:space="0" w:color="auto"/>
              <w:right w:val="single" w:sz="8" w:space="0" w:color="auto"/>
            </w:tcBorders>
          </w:tcPr>
          <w:p w14:paraId="5FD7DFF5" w14:textId="3382C10D" w:rsidR="00035F81" w:rsidRPr="00035F81" w:rsidRDefault="00672F17" w:rsidP="006F18EE">
            <w:pPr>
              <w:jc w:val="center"/>
              <w:rPr>
                <w:lang w:val="vi-VN"/>
              </w:rPr>
            </w:pPr>
            <w:r>
              <w:rPr>
                <w:lang w:val="vi-VN"/>
              </w:rPr>
              <w:t>-1/2</w:t>
            </w:r>
          </w:p>
        </w:tc>
      </w:tr>
      <w:tr w:rsidR="00035F81" w14:paraId="34995A02"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5D052538" w14:textId="77777777" w:rsidR="00035F81" w:rsidRPr="00AE77C0" w:rsidRDefault="00035F81" w:rsidP="006F18EE">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2971C344" w14:textId="77777777"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0C5CCD17" w14:textId="114921F3" w:rsidR="00035F81" w:rsidRPr="00035F81" w:rsidRDefault="00672F17" w:rsidP="006F18EE">
            <w:pPr>
              <w:jc w:val="center"/>
            </w:pPr>
            <w:r>
              <w:t>70</w:t>
            </w:r>
          </w:p>
        </w:tc>
        <w:tc>
          <w:tcPr>
            <w:tcW w:w="1080" w:type="dxa"/>
            <w:tcBorders>
              <w:top w:val="single" w:sz="4" w:space="0" w:color="auto"/>
              <w:left w:val="single" w:sz="4" w:space="0" w:color="auto"/>
              <w:bottom w:val="single" w:sz="4" w:space="0" w:color="auto"/>
              <w:right w:val="single" w:sz="4" w:space="0" w:color="auto"/>
            </w:tcBorders>
          </w:tcPr>
          <w:p w14:paraId="5F34A679" w14:textId="2224B26D" w:rsidR="00035F81" w:rsidRPr="00035F81" w:rsidRDefault="00672F17" w:rsidP="006F18EE">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01E355DD" w14:textId="7923420C" w:rsidR="00035F81" w:rsidRPr="00D055DE" w:rsidRDefault="00D055DE" w:rsidP="006F18EE">
            <w:pPr>
              <w:jc w:val="center"/>
              <w:rPr>
                <w:lang w:val="vi-VN"/>
              </w:rPr>
            </w:pPr>
            <w:r>
              <w:t>1</w:t>
            </w:r>
          </w:p>
        </w:tc>
        <w:tc>
          <w:tcPr>
            <w:tcW w:w="1081" w:type="dxa"/>
            <w:tcBorders>
              <w:top w:val="single" w:sz="4" w:space="0" w:color="auto"/>
              <w:left w:val="single" w:sz="4" w:space="0" w:color="auto"/>
              <w:bottom w:val="single" w:sz="4" w:space="0" w:color="auto"/>
              <w:right w:val="single" w:sz="4" w:space="0" w:color="auto"/>
            </w:tcBorders>
          </w:tcPr>
          <w:p w14:paraId="0961B3F7" w14:textId="097DB997" w:rsidR="00035F81" w:rsidRPr="00035F81" w:rsidRDefault="00672F17" w:rsidP="006F18EE">
            <w:pPr>
              <w:jc w:val="center"/>
              <w:rPr>
                <w:lang w:val="vi-VN"/>
              </w:rPr>
            </w:pPr>
            <w:r>
              <w:rPr>
                <w:lang w:val="vi-VN"/>
              </w:rPr>
              <w:t>1/4</w:t>
            </w:r>
          </w:p>
        </w:tc>
        <w:tc>
          <w:tcPr>
            <w:tcW w:w="1080" w:type="dxa"/>
            <w:tcBorders>
              <w:top w:val="single" w:sz="4" w:space="0" w:color="auto"/>
              <w:left w:val="single" w:sz="4" w:space="0" w:color="auto"/>
              <w:bottom w:val="single" w:sz="4" w:space="0" w:color="auto"/>
              <w:right w:val="single" w:sz="4" w:space="0" w:color="auto"/>
            </w:tcBorders>
          </w:tcPr>
          <w:p w14:paraId="0441B273" w14:textId="32AD4C5F" w:rsidR="00035F81" w:rsidRPr="00035F81" w:rsidRDefault="00672F17" w:rsidP="006F18EE">
            <w:pPr>
              <w:jc w:val="center"/>
              <w:rPr>
                <w:lang w:val="vi-VN"/>
              </w:rPr>
            </w:pPr>
            <w:r>
              <w:rPr>
                <w:lang w:val="vi-VN"/>
              </w:rPr>
              <w:t>0</w:t>
            </w:r>
          </w:p>
        </w:tc>
        <w:tc>
          <w:tcPr>
            <w:tcW w:w="1080" w:type="dxa"/>
            <w:tcBorders>
              <w:top w:val="single" w:sz="4" w:space="0" w:color="auto"/>
              <w:left w:val="single" w:sz="4" w:space="0" w:color="auto"/>
              <w:bottom w:val="single" w:sz="4" w:space="0" w:color="auto"/>
              <w:right w:val="single" w:sz="4" w:space="0" w:color="auto"/>
            </w:tcBorders>
          </w:tcPr>
          <w:p w14:paraId="67679439" w14:textId="38BE4767" w:rsidR="00035F81" w:rsidRPr="00035F81" w:rsidRDefault="00672F17" w:rsidP="006F18EE">
            <w:pPr>
              <w:jc w:val="center"/>
              <w:rPr>
                <w:lang w:val="vi-VN"/>
              </w:rPr>
            </w:pPr>
            <w:r>
              <w:rPr>
                <w:lang w:val="vi-VN"/>
              </w:rPr>
              <w:t>1/4</w:t>
            </w:r>
          </w:p>
        </w:tc>
        <w:tc>
          <w:tcPr>
            <w:tcW w:w="1080" w:type="dxa"/>
            <w:tcBorders>
              <w:top w:val="single" w:sz="4" w:space="0" w:color="auto"/>
              <w:left w:val="single" w:sz="4" w:space="0" w:color="auto"/>
              <w:bottom w:val="single" w:sz="4" w:space="0" w:color="auto"/>
              <w:right w:val="single" w:sz="8" w:space="0" w:color="auto"/>
            </w:tcBorders>
          </w:tcPr>
          <w:p w14:paraId="0BAE30F8" w14:textId="37CA2F18" w:rsidR="00035F81" w:rsidRPr="00035F81" w:rsidRDefault="00672F17" w:rsidP="006F18EE">
            <w:pPr>
              <w:jc w:val="center"/>
              <w:rPr>
                <w:lang w:val="vi-VN"/>
              </w:rPr>
            </w:pPr>
            <w:r>
              <w:rPr>
                <w:lang w:val="vi-VN"/>
              </w:rPr>
              <w:t>1/2</w:t>
            </w:r>
          </w:p>
        </w:tc>
      </w:tr>
      <w:tr w:rsidR="00035F81" w14:paraId="173115AA" w14:textId="77777777" w:rsidTr="006F18EE">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7A1ED63D" w14:textId="77777777" w:rsidR="00035F81" w:rsidRPr="00E5691A" w:rsidRDefault="00035F81" w:rsidP="006F18EE">
            <w:pPr>
              <w:jc w:val="center"/>
              <w:rPr>
                <w:lang w:val="vi-VN"/>
              </w:rPr>
            </w:pPr>
            <w:r>
              <w:t>0</w:t>
            </w:r>
          </w:p>
        </w:tc>
        <w:tc>
          <w:tcPr>
            <w:tcW w:w="979" w:type="dxa"/>
            <w:gridSpan w:val="2"/>
            <w:tcBorders>
              <w:top w:val="single" w:sz="4" w:space="0" w:color="auto"/>
              <w:bottom w:val="single" w:sz="6" w:space="0" w:color="auto"/>
              <w:right w:val="single" w:sz="4" w:space="0" w:color="auto"/>
            </w:tcBorders>
          </w:tcPr>
          <w:p w14:paraId="0C0DE85C" w14:textId="626713CF" w:rsidR="00035F81"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4" w:space="0" w:color="auto"/>
              <w:left w:val="single" w:sz="4" w:space="0" w:color="auto"/>
              <w:bottom w:val="single" w:sz="6" w:space="0" w:color="auto"/>
              <w:right w:val="single" w:sz="4" w:space="0" w:color="auto"/>
            </w:tcBorders>
          </w:tcPr>
          <w:p w14:paraId="0C97D130" w14:textId="1F2D1B3F" w:rsidR="00035F81" w:rsidRPr="0031065C" w:rsidRDefault="0031065C" w:rsidP="006F18EE">
            <w:pPr>
              <w:jc w:val="center"/>
              <w:rPr>
                <w:color w:val="EE0000"/>
              </w:rPr>
            </w:pPr>
            <w:r w:rsidRPr="0031065C">
              <w:rPr>
                <w:color w:val="EE0000"/>
              </w:rPr>
              <w:t>10</w:t>
            </w:r>
          </w:p>
        </w:tc>
        <w:tc>
          <w:tcPr>
            <w:tcW w:w="1080" w:type="dxa"/>
            <w:tcBorders>
              <w:top w:val="single" w:sz="4" w:space="0" w:color="auto"/>
              <w:left w:val="single" w:sz="4" w:space="0" w:color="auto"/>
              <w:bottom w:val="single" w:sz="6" w:space="0" w:color="auto"/>
              <w:right w:val="single" w:sz="4" w:space="0" w:color="auto"/>
            </w:tcBorders>
          </w:tcPr>
          <w:p w14:paraId="3740E805" w14:textId="69879455" w:rsidR="00035F81" w:rsidRPr="0031065C" w:rsidRDefault="0031065C" w:rsidP="006F18EE">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5011C987" w14:textId="51A5F680" w:rsidR="00035F81" w:rsidRPr="0031065C" w:rsidRDefault="0031065C" w:rsidP="006F18EE">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556D2558" w14:textId="13584997" w:rsidR="00035F81" w:rsidRPr="0031065C" w:rsidRDefault="0031065C" w:rsidP="006F18EE">
            <w:pPr>
              <w:jc w:val="center"/>
              <w:rPr>
                <w:color w:val="EE0000"/>
                <w:lang w:val="vi-VN"/>
              </w:rPr>
            </w:pPr>
            <w:r>
              <w:rPr>
                <w:color w:val="EE0000"/>
                <w:lang w:val="vi-VN"/>
              </w:rPr>
              <w:t>1/4</w:t>
            </w:r>
          </w:p>
        </w:tc>
        <w:tc>
          <w:tcPr>
            <w:tcW w:w="1080" w:type="dxa"/>
            <w:tcBorders>
              <w:top w:val="single" w:sz="4" w:space="0" w:color="auto"/>
              <w:left w:val="single" w:sz="4" w:space="0" w:color="auto"/>
              <w:bottom w:val="single" w:sz="6" w:space="0" w:color="auto"/>
              <w:right w:val="single" w:sz="4" w:space="0" w:color="auto"/>
            </w:tcBorders>
          </w:tcPr>
          <w:p w14:paraId="573E90FC" w14:textId="1A066729" w:rsidR="00035F81" w:rsidRPr="0031065C" w:rsidRDefault="0031065C" w:rsidP="006F18EE">
            <w:pPr>
              <w:jc w:val="center"/>
              <w:rPr>
                <w:color w:val="EE0000"/>
                <w:lang w:val="vi-VN"/>
              </w:rPr>
            </w:pPr>
            <w:r>
              <w:rPr>
                <w:color w:val="EE0000"/>
                <w:lang w:val="vi-VN"/>
              </w:rPr>
              <w:t>1</w:t>
            </w:r>
          </w:p>
        </w:tc>
        <w:tc>
          <w:tcPr>
            <w:tcW w:w="1080" w:type="dxa"/>
            <w:tcBorders>
              <w:top w:val="single" w:sz="4" w:space="0" w:color="auto"/>
              <w:left w:val="single" w:sz="4" w:space="0" w:color="auto"/>
              <w:bottom w:val="single" w:sz="6" w:space="0" w:color="auto"/>
              <w:right w:val="single" w:sz="4" w:space="0" w:color="auto"/>
            </w:tcBorders>
          </w:tcPr>
          <w:p w14:paraId="164D0298" w14:textId="139EFCA1" w:rsidR="00035F81" w:rsidRPr="0031065C" w:rsidRDefault="0031065C" w:rsidP="006F18EE">
            <w:pPr>
              <w:jc w:val="center"/>
              <w:rPr>
                <w:color w:val="EE0000"/>
                <w:lang w:val="vi-VN"/>
              </w:rPr>
            </w:pPr>
            <w:r>
              <w:rPr>
                <w:color w:val="EE0000"/>
              </w:rPr>
              <w:t>5</w:t>
            </w:r>
            <w:r>
              <w:rPr>
                <w:color w:val="EE0000"/>
                <w:lang w:val="vi-VN"/>
              </w:rPr>
              <w:t>/4</w:t>
            </w:r>
          </w:p>
        </w:tc>
        <w:tc>
          <w:tcPr>
            <w:tcW w:w="1080" w:type="dxa"/>
            <w:tcBorders>
              <w:top w:val="single" w:sz="4" w:space="0" w:color="auto"/>
              <w:left w:val="single" w:sz="4" w:space="0" w:color="auto"/>
              <w:bottom w:val="single" w:sz="6" w:space="0" w:color="auto"/>
              <w:right w:val="single" w:sz="8" w:space="0" w:color="auto"/>
            </w:tcBorders>
          </w:tcPr>
          <w:p w14:paraId="23693C0A" w14:textId="305A413F" w:rsidR="00035F81" w:rsidRPr="0031065C" w:rsidRDefault="0031065C" w:rsidP="006F18EE">
            <w:pPr>
              <w:jc w:val="center"/>
              <w:rPr>
                <w:color w:val="EE0000"/>
                <w:lang w:val="vi-VN"/>
              </w:rPr>
            </w:pPr>
            <w:r>
              <w:rPr>
                <w:color w:val="EE0000"/>
                <w:lang w:val="vi-VN"/>
              </w:rPr>
              <w:t>1/2</w:t>
            </w:r>
          </w:p>
        </w:tc>
      </w:tr>
      <w:tr w:rsidR="00035F81" w14:paraId="25B3C43B" w14:textId="77777777" w:rsidTr="006F18EE">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5118DFEA" w14:textId="77777777" w:rsidR="00035F81" w:rsidRPr="00AE77C0" w:rsidRDefault="00035F81" w:rsidP="006F18EE">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425306F3" w14:textId="5E2916A3" w:rsidR="00035F81" w:rsidRPr="00035F81" w:rsidRDefault="00D055DE" w:rsidP="006F18EE">
            <w:pPr>
              <w:jc w:val="center"/>
              <w:rPr>
                <w:lang w:val="vi-VN"/>
              </w:rPr>
            </w:pPr>
            <w:r>
              <w:rPr>
                <w:lang w:val="vi-VN"/>
              </w:rPr>
              <w:t>1000 + 20t</w:t>
            </w:r>
          </w:p>
        </w:tc>
        <w:tc>
          <w:tcPr>
            <w:tcW w:w="1080" w:type="dxa"/>
            <w:tcBorders>
              <w:top w:val="single" w:sz="6" w:space="0" w:color="auto"/>
              <w:left w:val="single" w:sz="4" w:space="0" w:color="auto"/>
              <w:bottom w:val="single" w:sz="8" w:space="0" w:color="auto"/>
              <w:right w:val="single" w:sz="4" w:space="0" w:color="auto"/>
            </w:tcBorders>
          </w:tcPr>
          <w:p w14:paraId="063E642F" w14:textId="2EF90765" w:rsidR="00035F81" w:rsidRPr="00035F81" w:rsidRDefault="00672F17" w:rsidP="006F18EE">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229612A1" w14:textId="583D0AE6" w:rsidR="00035F81" w:rsidRPr="00035F81" w:rsidRDefault="00672F17" w:rsidP="006F18EE">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72555CC3" w14:textId="14F7A23A" w:rsidR="00035F81" w:rsidRPr="00035F81" w:rsidRDefault="004D3614"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m:t>
                    </m:r>
                  </m:den>
                </m:f>
                <m:r>
                  <w:rPr>
                    <w:rFonts w:ascii="Cambria Math" w:hAnsi="Cambria Math"/>
                    <w:lang w:val="vi-VN"/>
                  </w:rPr>
                  <m:t>t-4</m:t>
                </m:r>
              </m:oMath>
            </m:oMathPara>
          </w:p>
        </w:tc>
        <w:tc>
          <w:tcPr>
            <w:tcW w:w="1080" w:type="dxa"/>
            <w:tcBorders>
              <w:top w:val="single" w:sz="6" w:space="0" w:color="auto"/>
              <w:left w:val="single" w:sz="4" w:space="0" w:color="auto"/>
              <w:bottom w:val="single" w:sz="8" w:space="0" w:color="auto"/>
              <w:right w:val="single" w:sz="4" w:space="0" w:color="auto"/>
            </w:tcBorders>
          </w:tcPr>
          <w:p w14:paraId="4FD4A079" w14:textId="15AD26FD" w:rsidR="00035F81" w:rsidRPr="00035F81" w:rsidRDefault="00672F17" w:rsidP="006F18EE">
            <w:pPr>
              <w:jc w:val="center"/>
              <w:rPr>
                <w:lang w:val="vi-VN"/>
              </w:rPr>
            </w:pPr>
            <w:r>
              <w:rPr>
                <w:lang w:val="vi-VN"/>
              </w:rPr>
              <w:t>0</w:t>
            </w:r>
          </w:p>
        </w:tc>
        <w:tc>
          <w:tcPr>
            <w:tcW w:w="1080" w:type="dxa"/>
            <w:tcBorders>
              <w:top w:val="single" w:sz="6" w:space="0" w:color="auto"/>
              <w:left w:val="single" w:sz="4" w:space="0" w:color="auto"/>
              <w:bottom w:val="single" w:sz="8" w:space="0" w:color="auto"/>
              <w:right w:val="single" w:sz="4" w:space="0" w:color="auto"/>
            </w:tcBorders>
          </w:tcPr>
          <w:p w14:paraId="2B1D10B5" w14:textId="1ACF1A1C" w:rsidR="00035F81" w:rsidRPr="00035F81" w:rsidRDefault="004D5C64"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7</m:t>
                    </m:r>
                  </m:num>
                  <m:den>
                    <m:r>
                      <w:rPr>
                        <w:rFonts w:ascii="Cambria Math" w:hAnsi="Cambria Math"/>
                        <w:lang w:val="vi-VN"/>
                      </w:rPr>
                      <m:t>2</m:t>
                    </m:r>
                  </m:den>
                </m:f>
                <m:r>
                  <w:rPr>
                    <w:rFonts w:ascii="Cambria Math" w:hAnsi="Cambria Math"/>
                    <w:lang w:val="vi-VN"/>
                  </w:rPr>
                  <m:t>t-5</m:t>
                </m:r>
              </m:oMath>
            </m:oMathPara>
          </w:p>
        </w:tc>
        <w:tc>
          <w:tcPr>
            <w:tcW w:w="1080" w:type="dxa"/>
            <w:tcBorders>
              <w:top w:val="single" w:sz="6" w:space="0" w:color="auto"/>
              <w:left w:val="single" w:sz="4" w:space="0" w:color="auto"/>
              <w:bottom w:val="single" w:sz="8" w:space="0" w:color="auto"/>
              <w:right w:val="single" w:sz="8" w:space="0" w:color="auto"/>
            </w:tcBorders>
          </w:tcPr>
          <w:p w14:paraId="1516C5ED" w14:textId="0FB499F2" w:rsidR="00035F81" w:rsidRPr="00035F81" w:rsidRDefault="00F06900" w:rsidP="006F18EE">
            <w:pPr>
              <w:jc w:val="center"/>
              <w:rPr>
                <w:lang w:val="vi-VN"/>
              </w:rPr>
            </w:pPr>
            <w:r>
              <w:rPr>
                <w:lang w:val="vi-VN"/>
              </w:rPr>
              <w:t>-3t</w:t>
            </w:r>
          </w:p>
        </w:tc>
      </w:tr>
    </w:tbl>
    <w:p w14:paraId="5DA54F55" w14:textId="77777777" w:rsidR="00672F17" w:rsidRDefault="00672F17" w:rsidP="00496748">
      <w:pPr>
        <w:rPr>
          <w:b/>
          <w:bCs/>
          <w:iCs/>
          <w:lang w:val="vi-VN"/>
        </w:rPr>
      </w:pPr>
    </w:p>
    <w:p w14:paraId="103E411C" w14:textId="1086E59E" w:rsidR="00E12CF4" w:rsidRDefault="00E12CF4" w:rsidP="00496748">
      <w:pPr>
        <w:rPr>
          <w:lang w:val="vi-VN"/>
        </w:rPr>
      </w:pPr>
      <w:r w:rsidRPr="00E12CF4">
        <w:rPr>
          <w:iCs/>
          <w:lang w:val="vi-VN"/>
        </w:rPr>
        <w:lastRenderedPageBreak/>
        <w:t xml:space="preserve">Do </w:t>
      </w:r>
      <m:oMath>
        <m:sSub>
          <m:sSubPr>
            <m:ctrlPr>
              <w:rPr>
                <w:rFonts w:ascii="Cambria Math" w:hAnsi="Cambria Math"/>
                <w:i/>
                <w:iCs/>
                <w:lang w:val="vi-VN"/>
              </w:rPr>
            </m:ctrlPr>
          </m:sSubPr>
          <m:e>
            <m:r>
              <w:rPr>
                <w:rFonts w:ascii="Cambria Math" w:hAnsi="Cambria Math"/>
                <w:lang w:val="vi-VN"/>
              </w:rPr>
              <m:t>xét t&lt;-</m:t>
            </m:r>
            <m:f>
              <m:fPr>
                <m:ctrlPr>
                  <w:rPr>
                    <w:rFonts w:ascii="Cambria Math" w:hAnsi="Cambria Math"/>
                    <w:i/>
                    <w:iCs/>
                    <w:lang w:val="vi-VN"/>
                  </w:rPr>
                </m:ctrlPr>
              </m:fPr>
              <m:num>
                <m:r>
                  <w:rPr>
                    <w:rFonts w:ascii="Cambria Math" w:hAnsi="Cambria Math"/>
                    <w:lang w:val="vi-VN"/>
                  </w:rPr>
                  <m:t>5</m:t>
                </m:r>
              </m:num>
              <m:den>
                <m:r>
                  <w:rPr>
                    <w:rFonts w:ascii="Cambria Math" w:hAnsi="Cambria Math"/>
                    <w:lang w:val="vi-VN"/>
                  </w:rPr>
                  <m:t>2</m:t>
                </m:r>
              </m:den>
            </m:f>
            <m:r>
              <w:rPr>
                <w:rFonts w:ascii="Cambria Math" w:hAnsi="Cambria Math"/>
                <w:lang w:val="vi-VN"/>
              </w:rPr>
              <m:t xml:space="preserve"> nên ∆</m:t>
            </m:r>
          </m:e>
          <m:sub>
            <m:r>
              <w:rPr>
                <w:rFonts w:ascii="Cambria Math" w:hAnsi="Cambria Math"/>
                <w:lang w:val="vi-VN"/>
              </w:rPr>
              <m:t>6</m:t>
            </m:r>
          </m:sub>
        </m:sSub>
        <m:r>
          <w:rPr>
            <w:rFonts w:ascii="Cambria Math" w:hAnsi="Cambria Math"/>
            <w:lang w:val="vi-VN"/>
          </w:rPr>
          <m:t xml:space="preserve"> luôn&gt;0</m:t>
        </m:r>
      </m:oMath>
    </w:p>
    <w:p w14:paraId="6CC827F3" w14:textId="77777777" w:rsidR="006A3642" w:rsidRDefault="006A3642" w:rsidP="00496748">
      <w:pPr>
        <w:rPr>
          <w:lang w:val="vi-VN"/>
        </w:rPr>
      </w:pPr>
    </w:p>
    <w:p w14:paraId="1716F493" w14:textId="77777777" w:rsidR="006A3642" w:rsidRDefault="006A3642" w:rsidP="00496748">
      <w:pPr>
        <w:rPr>
          <w:iCs/>
          <w:lang w:val="vi-VN"/>
        </w:rPr>
      </w:pPr>
    </w:p>
    <w:p w14:paraId="7099C7CC" w14:textId="0E39E4B7" w:rsidR="00D25F9F" w:rsidRDefault="00D25F9F" w:rsidP="00D25F9F">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oMath>
      <w:r>
        <w:rPr>
          <w:iCs/>
          <w:lang w:val="vi-VN"/>
        </w:rPr>
        <w:t>:</w:t>
      </w:r>
    </w:p>
    <w:tbl>
      <w:tblPr>
        <w:tblStyle w:val="TableGrid"/>
        <w:tblW w:w="6859" w:type="dxa"/>
        <w:jc w:val="center"/>
        <w:tblLayout w:type="fixed"/>
        <w:tblLook w:val="04A0" w:firstRow="1" w:lastRow="0" w:firstColumn="1" w:lastColumn="0" w:noHBand="0" w:noVBand="1"/>
      </w:tblPr>
      <w:tblGrid>
        <w:gridCol w:w="1027"/>
        <w:gridCol w:w="1027"/>
        <w:gridCol w:w="699"/>
        <w:gridCol w:w="754"/>
        <w:gridCol w:w="596"/>
        <w:gridCol w:w="596"/>
        <w:gridCol w:w="596"/>
        <w:gridCol w:w="1564"/>
      </w:tblGrid>
      <w:tr w:rsidR="009B427B" w:rsidRPr="005E53A1" w14:paraId="44A26186" w14:textId="77777777" w:rsidTr="009B427B">
        <w:trPr>
          <w:trHeight w:val="215"/>
          <w:jc w:val="center"/>
        </w:trPr>
        <w:tc>
          <w:tcPr>
            <w:tcW w:w="1027" w:type="dxa"/>
          </w:tcPr>
          <w:p w14:paraId="5692DCDC" w14:textId="77777777" w:rsidR="009B427B" w:rsidRPr="005E53A1" w:rsidRDefault="009B427B" w:rsidP="006F18EE">
            <w:pPr>
              <w:jc w:val="center"/>
              <w:rPr>
                <w:lang w:val="vi-VN"/>
              </w:rPr>
            </w:pPr>
          </w:p>
        </w:tc>
        <w:tc>
          <w:tcPr>
            <w:tcW w:w="1027" w:type="dxa"/>
            <w:tcBorders>
              <w:bottom w:val="single" w:sz="4" w:space="0" w:color="auto"/>
            </w:tcBorders>
          </w:tcPr>
          <w:p w14:paraId="5B2FD895" w14:textId="77777777" w:rsidR="009B427B" w:rsidRPr="005E53A1" w:rsidRDefault="009B427B" w:rsidP="006F18EE">
            <w:pPr>
              <w:jc w:val="center"/>
              <w:rPr>
                <w:lang w:val="vi-VN"/>
              </w:rPr>
            </w:pPr>
          </w:p>
        </w:tc>
        <w:tc>
          <w:tcPr>
            <w:tcW w:w="699" w:type="dxa"/>
            <w:tcBorders>
              <w:bottom w:val="single" w:sz="6" w:space="0" w:color="auto"/>
            </w:tcBorders>
          </w:tcPr>
          <w:p w14:paraId="5594C536" w14:textId="77777777" w:rsidR="009B427B" w:rsidRPr="004C7F3D" w:rsidRDefault="009B427B" w:rsidP="006F18EE">
            <w:pPr>
              <w:jc w:val="center"/>
              <w:rPr>
                <w:i/>
              </w:rPr>
            </w:pPr>
            <m:oMathPara>
              <m:oMath>
                <m:r>
                  <w:rPr>
                    <w:rFonts w:ascii="Cambria Math" w:hAnsi="Cambria Math"/>
                    <w:lang w:val="vi-VN"/>
                  </w:rPr>
                  <m:t>-8</m:t>
                </m:r>
              </m:oMath>
            </m:oMathPara>
          </w:p>
        </w:tc>
        <w:tc>
          <w:tcPr>
            <w:tcW w:w="754" w:type="dxa"/>
            <w:tcBorders>
              <w:bottom w:val="single" w:sz="4" w:space="0" w:color="auto"/>
            </w:tcBorders>
          </w:tcPr>
          <w:p w14:paraId="475E96D6" w14:textId="77777777" w:rsidR="009B427B" w:rsidRPr="005E53A1" w:rsidRDefault="009B427B" w:rsidP="006F18EE">
            <w:pPr>
              <w:jc w:val="center"/>
              <w:rPr>
                <w:lang w:val="vi-VN"/>
              </w:rPr>
            </w:pPr>
          </w:p>
        </w:tc>
        <w:tc>
          <w:tcPr>
            <w:tcW w:w="596" w:type="dxa"/>
            <w:tcBorders>
              <w:bottom w:val="single" w:sz="6" w:space="0" w:color="auto"/>
            </w:tcBorders>
          </w:tcPr>
          <w:p w14:paraId="12CD7101" w14:textId="77777777" w:rsidR="009B427B" w:rsidRPr="007E72D2" w:rsidRDefault="009B427B"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5</m:t>
                    </m:r>
                  </m:num>
                  <m:den>
                    <m:r>
                      <w:rPr>
                        <w:rFonts w:ascii="Cambria Math" w:hAnsi="Cambria Math"/>
                        <w:lang w:val="vi-VN"/>
                      </w:rPr>
                      <m:t>2</m:t>
                    </m:r>
                  </m:den>
                </m:f>
              </m:oMath>
            </m:oMathPara>
          </w:p>
        </w:tc>
        <w:tc>
          <w:tcPr>
            <w:tcW w:w="596" w:type="dxa"/>
            <w:tcBorders>
              <w:bottom w:val="single" w:sz="6" w:space="0" w:color="auto"/>
            </w:tcBorders>
          </w:tcPr>
          <w:p w14:paraId="6E74DDFF" w14:textId="77777777" w:rsidR="009B427B" w:rsidRDefault="009B427B" w:rsidP="006F18EE">
            <w:pPr>
              <w:jc w:val="center"/>
              <w:rPr>
                <w:lang w:val="vi-VN"/>
              </w:rPr>
            </w:pPr>
          </w:p>
        </w:tc>
        <w:tc>
          <w:tcPr>
            <w:tcW w:w="596" w:type="dxa"/>
            <w:tcBorders>
              <w:bottom w:val="single" w:sz="6" w:space="0" w:color="auto"/>
            </w:tcBorders>
          </w:tcPr>
          <w:p w14:paraId="1475670A" w14:textId="77777777" w:rsidR="009B427B" w:rsidRPr="005E53A1" w:rsidRDefault="009B427B"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10</m:t>
                    </m:r>
                  </m:num>
                  <m:den>
                    <m:r>
                      <w:rPr>
                        <w:rFonts w:ascii="Cambria Math" w:hAnsi="Cambria Math"/>
                        <w:lang w:val="vi-VN"/>
                      </w:rPr>
                      <m:t>7</m:t>
                    </m:r>
                  </m:den>
                </m:f>
              </m:oMath>
            </m:oMathPara>
          </w:p>
        </w:tc>
        <w:tc>
          <w:tcPr>
            <w:tcW w:w="1564" w:type="dxa"/>
            <w:tcBorders>
              <w:bottom w:val="single" w:sz="6" w:space="0" w:color="auto"/>
            </w:tcBorders>
          </w:tcPr>
          <w:p w14:paraId="537B84CC" w14:textId="77777777" w:rsidR="009B427B" w:rsidRPr="005E53A1" w:rsidRDefault="009B427B" w:rsidP="006F18EE">
            <w:pPr>
              <w:jc w:val="center"/>
              <w:rPr>
                <w:rFonts w:ascii="Cambria" w:eastAsia="MS Mincho" w:hAnsi="Cambria" w:cs="Times New Roman"/>
                <w:lang w:val="vi-VN"/>
              </w:rPr>
            </w:pPr>
          </w:p>
        </w:tc>
      </w:tr>
      <w:tr w:rsidR="009B427B" w:rsidRPr="005E53A1" w14:paraId="32F2277A" w14:textId="77777777" w:rsidTr="009B427B">
        <w:trPr>
          <w:trHeight w:val="215"/>
          <w:jc w:val="center"/>
        </w:trPr>
        <w:tc>
          <w:tcPr>
            <w:tcW w:w="1027" w:type="dxa"/>
            <w:tcBorders>
              <w:right w:val="single" w:sz="4" w:space="0" w:color="auto"/>
            </w:tcBorders>
          </w:tcPr>
          <w:p w14:paraId="24841C3C" w14:textId="37FBE77F" w:rsidR="009B427B" w:rsidRPr="005E53A1" w:rsidRDefault="009B427B" w:rsidP="006F18EE">
            <w:pPr>
              <w:jc w:val="cente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m:t>
                  </m:r>
                </m:den>
              </m:f>
              <m:r>
                <w:rPr>
                  <w:rFonts w:ascii="Cambria Math" w:hAnsi="Cambria Math"/>
                  <w:lang w:val="vi-VN"/>
                </w:rPr>
                <m:t>t</m:t>
              </m:r>
            </m:oMath>
            <w:r>
              <w:rPr>
                <w:lang w:val="vi-VN"/>
              </w:rPr>
              <w:t xml:space="preserve"> - 4</w:t>
            </w:r>
          </w:p>
        </w:tc>
        <w:tc>
          <w:tcPr>
            <w:tcW w:w="1027" w:type="dxa"/>
            <w:tcBorders>
              <w:top w:val="single" w:sz="4" w:space="0" w:color="auto"/>
              <w:left w:val="single" w:sz="4" w:space="0" w:color="auto"/>
              <w:bottom w:val="single" w:sz="4" w:space="0" w:color="auto"/>
              <w:right w:val="single" w:sz="4" w:space="0" w:color="auto"/>
              <w:tl2br w:val="nil"/>
              <w:tr2bl w:val="nil"/>
            </w:tcBorders>
            <w:shd w:val="clear" w:color="auto" w:fill="FFFFFF" w:themeFill="background1"/>
          </w:tcPr>
          <w:p w14:paraId="7B3BF95E" w14:textId="0736CCB2" w:rsidR="009B427B" w:rsidRPr="009B427B" w:rsidRDefault="009B427B" w:rsidP="006F18EE">
            <w:pPr>
              <w:jc w:val="center"/>
              <w:rPr>
                <w:lang w:val="vi-VN"/>
              </w:rPr>
            </w:pPr>
            <w:r>
              <w:rPr>
                <w:lang w:val="vi-VN"/>
              </w:rPr>
              <w:t>+</w:t>
            </w:r>
          </w:p>
        </w:tc>
        <w:tc>
          <w:tcPr>
            <w:tcW w:w="699" w:type="dxa"/>
            <w:tcBorders>
              <w:top w:val="single" w:sz="6" w:space="0" w:color="auto"/>
              <w:left w:val="single" w:sz="4" w:space="0" w:color="auto"/>
              <w:bottom w:val="single" w:sz="6" w:space="0" w:color="auto"/>
              <w:right w:val="single" w:sz="4" w:space="0" w:color="auto"/>
              <w:tl2br w:val="nil"/>
              <w:tr2bl w:val="nil"/>
            </w:tcBorders>
          </w:tcPr>
          <w:p w14:paraId="46DA879B" w14:textId="77777777" w:rsidR="009B427B" w:rsidRPr="004C7F3D" w:rsidRDefault="009B427B" w:rsidP="006F18EE">
            <w:pPr>
              <w:jc w:val="center"/>
            </w:pPr>
            <w:r>
              <w:t>0</w:t>
            </w:r>
          </w:p>
        </w:tc>
        <w:tc>
          <w:tcPr>
            <w:tcW w:w="754" w:type="dxa"/>
            <w:tcBorders>
              <w:top w:val="single" w:sz="4" w:space="0" w:color="auto"/>
              <w:left w:val="single" w:sz="4" w:space="0" w:color="auto"/>
              <w:bottom w:val="single" w:sz="4" w:space="0" w:color="auto"/>
              <w:right w:val="single" w:sz="4" w:space="0" w:color="auto"/>
              <w:tl2br w:val="nil"/>
              <w:tr2bl w:val="nil"/>
            </w:tcBorders>
            <w:shd w:val="clear" w:color="auto" w:fill="FFFFFF" w:themeFill="background1"/>
          </w:tcPr>
          <w:p w14:paraId="489113E8" w14:textId="25E8A43B" w:rsidR="009B427B" w:rsidRPr="009B427B" w:rsidRDefault="009B427B" w:rsidP="006F18EE">
            <w:pPr>
              <w:jc w:val="center"/>
              <w:rPr>
                <w:lang w:val="vi-VN"/>
              </w:rPr>
            </w:pPr>
            <w:r>
              <w:rPr>
                <w:lang w:val="vi-VN"/>
              </w:rPr>
              <w:t>-</w:t>
            </w:r>
          </w:p>
        </w:tc>
        <w:tc>
          <w:tcPr>
            <w:tcW w:w="596" w:type="dxa"/>
            <w:tcBorders>
              <w:top w:val="single" w:sz="6" w:space="0" w:color="auto"/>
              <w:left w:val="single" w:sz="4" w:space="0" w:color="auto"/>
              <w:bottom w:val="single" w:sz="6" w:space="0" w:color="auto"/>
              <w:right w:val="single" w:sz="6" w:space="0" w:color="auto"/>
              <w:tl2br w:val="nil"/>
              <w:tr2bl w:val="nil"/>
            </w:tcBorders>
          </w:tcPr>
          <w:p w14:paraId="00B599E1" w14:textId="77777777" w:rsidR="009B427B" w:rsidRDefault="009B427B"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single" w:sz="4" w:space="0" w:color="auto"/>
              <w:tr2bl w:val="single" w:sz="4" w:space="0" w:color="auto"/>
            </w:tcBorders>
            <w:shd w:val="clear" w:color="auto" w:fill="BFBFBF" w:themeFill="background1" w:themeFillShade="BF"/>
          </w:tcPr>
          <w:p w14:paraId="51DD041C" w14:textId="1AC706DB" w:rsidR="009B427B" w:rsidRDefault="009B427B"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26F388EE" w14:textId="77777777" w:rsidR="009B427B" w:rsidRPr="005E53A1" w:rsidRDefault="009B427B" w:rsidP="006F18EE">
            <w:pPr>
              <w:jc w:val="center"/>
              <w:rPr>
                <w:lang w:val="vi-VN"/>
              </w:rPr>
            </w:pPr>
            <w:r>
              <w:rPr>
                <w:lang w:val="vi-VN"/>
              </w:rPr>
              <w:t>|</w:t>
            </w:r>
          </w:p>
        </w:tc>
        <w:tc>
          <w:tcPr>
            <w:tcW w:w="156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217F7D2F" w14:textId="11AA7D0B" w:rsidR="009B427B" w:rsidRPr="005E53A1" w:rsidRDefault="003B5E5D" w:rsidP="006F18EE">
            <w:pPr>
              <w:jc w:val="center"/>
              <w:rPr>
                <w:lang w:val="vi-VN"/>
              </w:rPr>
            </w:pPr>
            <w:r>
              <w:rPr>
                <w:lang w:val="vi-VN"/>
              </w:rPr>
              <w:t>-</w:t>
            </w:r>
          </w:p>
        </w:tc>
      </w:tr>
      <w:tr w:rsidR="009B427B" w:rsidRPr="005E53A1" w14:paraId="541E9E18" w14:textId="77777777" w:rsidTr="009B427B">
        <w:trPr>
          <w:trHeight w:val="208"/>
          <w:jc w:val="center"/>
        </w:trPr>
        <w:tc>
          <w:tcPr>
            <w:tcW w:w="1027" w:type="dxa"/>
            <w:tcBorders>
              <w:right w:val="single" w:sz="4" w:space="0" w:color="auto"/>
            </w:tcBorders>
          </w:tcPr>
          <w:p w14:paraId="0EE13E07" w14:textId="7C0F17CC" w:rsidR="009B427B" w:rsidRPr="007F674B" w:rsidRDefault="009B427B" w:rsidP="006F18EE">
            <w:pPr>
              <w:jc w:val="center"/>
              <w:rPr>
                <w:lang w:val="vi-VN"/>
              </w:rPr>
            </w:pPr>
            <m:oMath>
              <m:r>
                <w:rPr>
                  <w:rFonts w:ascii="Cambria Math" w:hAnsi="Cambria Math"/>
                  <w:lang w:val="vi-VN"/>
                </w:rPr>
                <m:t>-</m:t>
              </m:r>
              <m:f>
                <m:fPr>
                  <m:ctrlPr>
                    <w:rPr>
                      <w:rFonts w:ascii="Cambria Math" w:hAnsi="Cambria Math"/>
                      <w:i/>
                      <w:lang w:val="vi-VN"/>
                    </w:rPr>
                  </m:ctrlPr>
                </m:fPr>
                <m:num>
                  <m:r>
                    <w:rPr>
                      <w:rFonts w:ascii="Cambria Math" w:hAnsi="Cambria Math"/>
                      <w:lang w:val="vi-VN"/>
                    </w:rPr>
                    <m:t>7</m:t>
                  </m:r>
                </m:num>
                <m:den>
                  <m:r>
                    <w:rPr>
                      <w:rFonts w:ascii="Cambria Math" w:hAnsi="Cambria Math"/>
                      <w:lang w:val="vi-VN"/>
                    </w:rPr>
                    <m:t>2</m:t>
                  </m:r>
                </m:den>
              </m:f>
              <m:r>
                <w:rPr>
                  <w:rFonts w:ascii="Cambria Math" w:hAnsi="Cambria Math"/>
                  <w:lang w:val="vi-VN"/>
                </w:rPr>
                <m:t>t</m:t>
              </m:r>
            </m:oMath>
            <w:r>
              <w:rPr>
                <w:lang w:val="vi-VN"/>
              </w:rPr>
              <w:t xml:space="preserve"> - 5</w:t>
            </w:r>
          </w:p>
        </w:tc>
        <w:tc>
          <w:tcPr>
            <w:tcW w:w="1027" w:type="dxa"/>
            <w:tcBorders>
              <w:top w:val="single" w:sz="4" w:space="0" w:color="auto"/>
              <w:left w:val="single" w:sz="4" w:space="0" w:color="auto"/>
              <w:bottom w:val="single" w:sz="4" w:space="0" w:color="auto"/>
              <w:right w:val="single" w:sz="4" w:space="0" w:color="auto"/>
              <w:tl2br w:val="nil"/>
              <w:tr2bl w:val="nil"/>
            </w:tcBorders>
            <w:shd w:val="clear" w:color="auto" w:fill="FFFFFF" w:themeFill="background1"/>
          </w:tcPr>
          <w:p w14:paraId="721549B0" w14:textId="77777777" w:rsidR="009B427B" w:rsidRPr="004C7F3D" w:rsidRDefault="009B427B" w:rsidP="006F18EE">
            <w:pPr>
              <w:jc w:val="center"/>
            </w:pPr>
            <w:r>
              <w:t>+</w:t>
            </w:r>
          </w:p>
        </w:tc>
        <w:tc>
          <w:tcPr>
            <w:tcW w:w="699" w:type="dxa"/>
            <w:tcBorders>
              <w:top w:val="single" w:sz="6" w:space="0" w:color="auto"/>
              <w:left w:val="single" w:sz="4" w:space="0" w:color="auto"/>
              <w:bottom w:val="single" w:sz="6" w:space="0" w:color="auto"/>
              <w:right w:val="single" w:sz="4" w:space="0" w:color="auto"/>
              <w:tl2br w:val="nil"/>
              <w:tr2bl w:val="nil"/>
            </w:tcBorders>
          </w:tcPr>
          <w:p w14:paraId="35B8D927" w14:textId="77777777" w:rsidR="009B427B" w:rsidRPr="0010499F" w:rsidRDefault="009B427B" w:rsidP="006F18EE">
            <w:pPr>
              <w:jc w:val="center"/>
            </w:pPr>
            <w:r>
              <w:t>|</w:t>
            </w:r>
          </w:p>
        </w:tc>
        <w:tc>
          <w:tcPr>
            <w:tcW w:w="754" w:type="dxa"/>
            <w:tcBorders>
              <w:top w:val="single" w:sz="4" w:space="0" w:color="auto"/>
              <w:left w:val="single" w:sz="4" w:space="0" w:color="auto"/>
              <w:bottom w:val="single" w:sz="4" w:space="0" w:color="auto"/>
              <w:right w:val="single" w:sz="4" w:space="0" w:color="auto"/>
              <w:tl2br w:val="nil"/>
              <w:tr2bl w:val="nil"/>
            </w:tcBorders>
            <w:shd w:val="clear" w:color="auto" w:fill="FFFFFF" w:themeFill="background1"/>
          </w:tcPr>
          <w:p w14:paraId="0F6F7C85" w14:textId="77777777" w:rsidR="009B427B" w:rsidRPr="0010499F" w:rsidRDefault="009B427B" w:rsidP="006F18EE">
            <w:pPr>
              <w:jc w:val="center"/>
            </w:pPr>
            <w:r w:rsidRPr="0010499F">
              <w:t>+</w:t>
            </w:r>
          </w:p>
        </w:tc>
        <w:tc>
          <w:tcPr>
            <w:tcW w:w="596" w:type="dxa"/>
            <w:tcBorders>
              <w:top w:val="single" w:sz="6" w:space="0" w:color="auto"/>
              <w:left w:val="single" w:sz="4" w:space="0" w:color="auto"/>
              <w:bottom w:val="single" w:sz="6" w:space="0" w:color="auto"/>
              <w:right w:val="single" w:sz="6" w:space="0" w:color="auto"/>
              <w:tl2br w:val="nil"/>
              <w:tr2bl w:val="nil"/>
            </w:tcBorders>
          </w:tcPr>
          <w:p w14:paraId="4308BB81" w14:textId="77777777" w:rsidR="009B427B" w:rsidRDefault="009B427B"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single" w:sz="4" w:space="0" w:color="auto"/>
              <w:tr2bl w:val="single" w:sz="4" w:space="0" w:color="auto"/>
            </w:tcBorders>
            <w:shd w:val="clear" w:color="auto" w:fill="BFBFBF" w:themeFill="background1" w:themeFillShade="BF"/>
          </w:tcPr>
          <w:p w14:paraId="410E1EC0" w14:textId="77777777" w:rsidR="009B427B" w:rsidRDefault="009B427B" w:rsidP="006F18EE">
            <w:pPr>
              <w:jc w:val="center"/>
              <w:rPr>
                <w:lang w:val="vi-VN"/>
              </w:rPr>
            </w:pPr>
            <w:r>
              <w:rPr>
                <w:lang w:val="vi-VN"/>
              </w:rP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55BE9240" w14:textId="660E08D6" w:rsidR="009B427B" w:rsidRPr="005E53A1" w:rsidRDefault="009B427B" w:rsidP="006F18EE">
            <w:pPr>
              <w:jc w:val="center"/>
              <w:rPr>
                <w:lang w:val="vi-VN"/>
              </w:rPr>
            </w:pPr>
            <w:r>
              <w:rPr>
                <w:lang w:val="vi-VN"/>
              </w:rPr>
              <w:t>0</w:t>
            </w:r>
          </w:p>
        </w:tc>
        <w:tc>
          <w:tcPr>
            <w:tcW w:w="1564"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7FCB0FD" w14:textId="77777777" w:rsidR="009B427B" w:rsidRPr="004C7F3D" w:rsidRDefault="009B427B" w:rsidP="006F18EE">
            <w:pPr>
              <w:jc w:val="center"/>
              <w:rPr>
                <w:b/>
                <w:bCs/>
              </w:rPr>
            </w:pPr>
            <w:r>
              <w:rPr>
                <w:b/>
                <w:bCs/>
              </w:rPr>
              <w:t>-</w:t>
            </w:r>
          </w:p>
        </w:tc>
      </w:tr>
    </w:tbl>
    <w:p w14:paraId="6B5200DC" w14:textId="77777777" w:rsidR="00D25F9F" w:rsidRDefault="00D25F9F" w:rsidP="00496748">
      <w:pPr>
        <w:rPr>
          <w:iCs/>
          <w:lang w:val="vi-VN"/>
        </w:rPr>
      </w:pPr>
    </w:p>
    <w:p w14:paraId="1CA5D518" w14:textId="6BBDB608" w:rsidR="006A3642" w:rsidRDefault="006A3642" w:rsidP="006A3642">
      <w:pPr>
        <w:rPr>
          <w:b/>
          <w:bCs/>
          <w:iCs/>
          <w:lang w:val="vi-VN"/>
        </w:rPr>
      </w:pPr>
      <m:oMath>
        <m:r>
          <m:rPr>
            <m:sty m:val="bi"/>
          </m:rPr>
          <w:rPr>
            <w:rFonts w:ascii="Cambria Math" w:hAnsi="Cambria Math"/>
            <w:lang w:val="vi-VN"/>
          </w:rPr>
          <m:t xml:space="preserve">IV.2.1) Xét </m:t>
        </m:r>
      </m:oMath>
      <w:r w:rsidRPr="00EA16B9">
        <w:rPr>
          <w:b/>
          <w:bCs/>
          <w:iCs/>
          <w:lang w:val="vi-VN"/>
        </w:rPr>
        <w:t xml:space="preserve"> </w:t>
      </w:r>
      <m:oMath>
        <m:r>
          <m:rPr>
            <m:sty m:val="bi"/>
          </m:rPr>
          <w:rPr>
            <w:rFonts w:ascii="Cambria Math" w:hAnsi="Cambria Math"/>
            <w:lang w:val="vi-VN"/>
          </w:rPr>
          <m:t>-8≤t&lt;-</m:t>
        </m:r>
        <m:f>
          <m:fPr>
            <m:ctrlPr>
              <w:rPr>
                <w:rFonts w:ascii="Cambria Math" w:hAnsi="Cambria Math"/>
                <w:b/>
                <w:bCs/>
                <w:i/>
                <w:iCs/>
                <w:lang w:val="vi-VN"/>
              </w:rPr>
            </m:ctrlPr>
          </m:fPr>
          <m:num>
            <m:r>
              <m:rPr>
                <m:sty m:val="bi"/>
              </m:rPr>
              <w:rPr>
                <w:rFonts w:ascii="Cambria Math" w:hAnsi="Cambria Math"/>
                <w:lang w:val="vi-VN"/>
              </w:rPr>
              <m:t>5</m:t>
            </m:r>
          </m:num>
          <m:den>
            <m:r>
              <m:rPr>
                <m:sty m:val="bi"/>
              </m:rPr>
              <w:rPr>
                <w:rFonts w:ascii="Cambria Math" w:hAnsi="Cambria Math"/>
                <w:lang w:val="vi-VN"/>
              </w:rPr>
              <m:t>2</m:t>
            </m:r>
          </m:den>
        </m:f>
      </m:oMath>
    </w:p>
    <w:p w14:paraId="744CCE53" w14:textId="35DF5BBD" w:rsidR="006A3642" w:rsidRDefault="006A3642" w:rsidP="006A3642">
      <w:pPr>
        <w:rPr>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3</m:t>
            </m:r>
          </m:sub>
        </m:sSub>
        <m:r>
          <w:rPr>
            <w:rFonts w:ascii="Cambria Math" w:hAnsi="Cambria Math"/>
            <w:lang w:val="vi-VN"/>
          </w:rPr>
          <m:t xml:space="preserve"> </m:t>
        </m:r>
      </m:oMath>
      <w:r>
        <w:rPr>
          <w:iCs/>
          <w:lang w:val="vi-VN"/>
        </w:rPr>
        <w:t xml:space="preserve">&lt; 0 nên ta lập bảng đơn hình thứ 5, với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w:r>
        <w:rPr>
          <w:lang w:val="vi-VN"/>
        </w:rPr>
        <w:t xml:space="preserve">được đưa vào và </w:t>
      </w:r>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w:r>
        <w:rPr>
          <w:lang w:val="vi-VN"/>
        </w:rPr>
        <w:t xml:space="preserve"> được đưa ra.</w:t>
      </w:r>
    </w:p>
    <w:tbl>
      <w:tblPr>
        <w:tblStyle w:val="TableGrid"/>
        <w:tblW w:w="9724"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978"/>
        <w:gridCol w:w="102"/>
        <w:gridCol w:w="877"/>
        <w:gridCol w:w="1286"/>
        <w:gridCol w:w="1080"/>
        <w:gridCol w:w="1080"/>
        <w:gridCol w:w="1081"/>
        <w:gridCol w:w="1080"/>
        <w:gridCol w:w="1080"/>
        <w:gridCol w:w="1080"/>
      </w:tblGrid>
      <w:tr w:rsidR="00BE2D6F" w14:paraId="137EC283" w14:textId="77777777" w:rsidTr="006F18EE">
        <w:trPr>
          <w:trHeight w:val="270"/>
          <w:jc w:val="center"/>
        </w:trPr>
        <w:tc>
          <w:tcPr>
            <w:tcW w:w="1080" w:type="dxa"/>
            <w:gridSpan w:val="2"/>
            <w:vMerge w:val="restart"/>
            <w:tcBorders>
              <w:top w:val="single" w:sz="8" w:space="0" w:color="auto"/>
              <w:left w:val="single" w:sz="8" w:space="0" w:color="auto"/>
              <w:bottom w:val="single" w:sz="4" w:space="0" w:color="auto"/>
            </w:tcBorders>
          </w:tcPr>
          <w:p w14:paraId="0B4D1187" w14:textId="77777777" w:rsidR="00BE2D6F" w:rsidRDefault="00BE2D6F" w:rsidP="006F18EE">
            <w:pPr>
              <w:jc w:val="center"/>
              <w:rPr>
                <w:lang w:val="vi-VN"/>
              </w:rPr>
            </w:pPr>
            <w:r>
              <w:rPr>
                <w:lang w:val="vi-VN"/>
              </w:rPr>
              <w:t>Hệ số</w:t>
            </w:r>
          </w:p>
        </w:tc>
        <w:tc>
          <w:tcPr>
            <w:tcW w:w="877" w:type="dxa"/>
            <w:vMerge w:val="restart"/>
            <w:tcBorders>
              <w:top w:val="single" w:sz="8" w:space="0" w:color="auto"/>
              <w:bottom w:val="single" w:sz="4" w:space="0" w:color="auto"/>
            </w:tcBorders>
          </w:tcPr>
          <w:p w14:paraId="26A62629" w14:textId="77777777" w:rsidR="00BE2D6F" w:rsidRDefault="00BE2D6F" w:rsidP="006F18EE">
            <w:pPr>
              <w:jc w:val="center"/>
              <w:rPr>
                <w:lang w:val="vi-VN"/>
              </w:rPr>
            </w:pPr>
            <w:r>
              <w:rPr>
                <w:lang w:val="vi-VN"/>
              </w:rPr>
              <w:t>Ẩn cơ bản</w:t>
            </w:r>
          </w:p>
        </w:tc>
        <w:tc>
          <w:tcPr>
            <w:tcW w:w="1286" w:type="dxa"/>
            <w:vMerge w:val="restart"/>
            <w:tcBorders>
              <w:top w:val="single" w:sz="8" w:space="0" w:color="auto"/>
              <w:bottom w:val="single" w:sz="4" w:space="0" w:color="auto"/>
            </w:tcBorders>
          </w:tcPr>
          <w:p w14:paraId="4F12BCA0" w14:textId="77777777" w:rsidR="00BE2D6F" w:rsidRPr="00403E9B" w:rsidRDefault="00BE2D6F" w:rsidP="006F18EE">
            <w:pPr>
              <w:jc w:val="center"/>
              <w:rPr>
                <w:lang w:val="vi-VN"/>
              </w:rPr>
            </w:pPr>
            <w:r w:rsidRPr="00403E9B">
              <w:rPr>
                <w:lang w:val="vi-VN"/>
              </w:rPr>
              <w:t>Phương án</w:t>
            </w:r>
          </w:p>
        </w:tc>
        <w:tc>
          <w:tcPr>
            <w:tcW w:w="1080" w:type="dxa"/>
            <w:tcBorders>
              <w:top w:val="single" w:sz="8" w:space="0" w:color="auto"/>
              <w:bottom w:val="single" w:sz="4" w:space="0" w:color="auto"/>
            </w:tcBorders>
          </w:tcPr>
          <w:p w14:paraId="1CDB15C7" w14:textId="77777777" w:rsidR="00BE2D6F"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080" w:type="dxa"/>
            <w:tcBorders>
              <w:top w:val="single" w:sz="8" w:space="0" w:color="auto"/>
              <w:bottom w:val="single" w:sz="4" w:space="0" w:color="auto"/>
            </w:tcBorders>
          </w:tcPr>
          <w:p w14:paraId="1BDF29FE" w14:textId="77777777" w:rsidR="00BE2D6F"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081" w:type="dxa"/>
            <w:tcBorders>
              <w:top w:val="single" w:sz="8" w:space="0" w:color="auto"/>
              <w:bottom w:val="single" w:sz="4" w:space="0" w:color="auto"/>
            </w:tcBorders>
          </w:tcPr>
          <w:p w14:paraId="5B5ABFAD" w14:textId="77777777" w:rsidR="00BE2D6F"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080" w:type="dxa"/>
            <w:tcBorders>
              <w:top w:val="single" w:sz="8" w:space="0" w:color="auto"/>
              <w:bottom w:val="single" w:sz="4" w:space="0" w:color="auto"/>
            </w:tcBorders>
          </w:tcPr>
          <w:p w14:paraId="437837D9" w14:textId="77777777" w:rsidR="00BE2D6F"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080" w:type="dxa"/>
            <w:tcBorders>
              <w:top w:val="single" w:sz="8" w:space="0" w:color="auto"/>
              <w:bottom w:val="single" w:sz="4" w:space="0" w:color="auto"/>
            </w:tcBorders>
          </w:tcPr>
          <w:p w14:paraId="76035E2A" w14:textId="77777777" w:rsidR="00BE2D6F"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5</m:t>
                    </m:r>
                  </m:sub>
                </m:sSub>
              </m:oMath>
            </m:oMathPara>
          </w:p>
        </w:tc>
        <w:tc>
          <w:tcPr>
            <w:tcW w:w="1080" w:type="dxa"/>
            <w:tcBorders>
              <w:top w:val="single" w:sz="8" w:space="0" w:color="auto"/>
              <w:bottom w:val="single" w:sz="4" w:space="0" w:color="auto"/>
              <w:right w:val="single" w:sz="8" w:space="0" w:color="auto"/>
            </w:tcBorders>
          </w:tcPr>
          <w:p w14:paraId="7A406565" w14:textId="77777777" w:rsidR="00BE2D6F" w:rsidRDefault="00000000" w:rsidP="006F18EE">
            <w:pPr>
              <w:jc w:val="center"/>
              <w:rPr>
                <w:rFonts w:ascii="Cambria" w:eastAsia="MS Mincho" w:hAnsi="Cambria" w:cs="Times New Roman"/>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r>
      <w:tr w:rsidR="00BE2D6F" w14:paraId="6E7C8D71" w14:textId="77777777" w:rsidTr="006F18EE">
        <w:trPr>
          <w:trHeight w:val="270"/>
          <w:jc w:val="center"/>
        </w:trPr>
        <w:tc>
          <w:tcPr>
            <w:tcW w:w="1080" w:type="dxa"/>
            <w:gridSpan w:val="2"/>
            <w:vMerge/>
            <w:tcBorders>
              <w:top w:val="single" w:sz="4" w:space="0" w:color="auto"/>
              <w:left w:val="single" w:sz="8" w:space="0" w:color="auto"/>
              <w:bottom w:val="single" w:sz="12" w:space="0" w:color="auto"/>
            </w:tcBorders>
          </w:tcPr>
          <w:p w14:paraId="00F8E7F2" w14:textId="77777777" w:rsidR="00BE2D6F" w:rsidRDefault="00BE2D6F" w:rsidP="006F18EE">
            <w:pPr>
              <w:jc w:val="center"/>
              <w:rPr>
                <w:lang w:val="vi-VN"/>
              </w:rPr>
            </w:pPr>
          </w:p>
        </w:tc>
        <w:tc>
          <w:tcPr>
            <w:tcW w:w="877" w:type="dxa"/>
            <w:vMerge/>
            <w:tcBorders>
              <w:top w:val="single" w:sz="4" w:space="0" w:color="auto"/>
              <w:bottom w:val="single" w:sz="12" w:space="0" w:color="auto"/>
            </w:tcBorders>
          </w:tcPr>
          <w:p w14:paraId="67E6E5E9" w14:textId="77777777" w:rsidR="00BE2D6F" w:rsidRDefault="00BE2D6F" w:rsidP="006F18EE">
            <w:pPr>
              <w:jc w:val="center"/>
              <w:rPr>
                <w:lang w:val="vi-VN"/>
              </w:rPr>
            </w:pPr>
          </w:p>
        </w:tc>
        <w:tc>
          <w:tcPr>
            <w:tcW w:w="1286" w:type="dxa"/>
            <w:vMerge/>
            <w:tcBorders>
              <w:top w:val="single" w:sz="4" w:space="0" w:color="auto"/>
              <w:bottom w:val="single" w:sz="12" w:space="0" w:color="auto"/>
            </w:tcBorders>
          </w:tcPr>
          <w:p w14:paraId="200F01ED" w14:textId="77777777" w:rsidR="00BE2D6F" w:rsidRDefault="00BE2D6F" w:rsidP="006F18EE">
            <w:pPr>
              <w:jc w:val="center"/>
              <w:rPr>
                <w:lang w:val="vi-VN"/>
              </w:rPr>
            </w:pPr>
          </w:p>
        </w:tc>
        <w:tc>
          <w:tcPr>
            <w:tcW w:w="1080" w:type="dxa"/>
            <w:tcBorders>
              <w:top w:val="single" w:sz="4" w:space="0" w:color="auto"/>
              <w:bottom w:val="single" w:sz="12" w:space="0" w:color="auto"/>
            </w:tcBorders>
          </w:tcPr>
          <w:p w14:paraId="7AC99DB6" w14:textId="77777777" w:rsidR="00BE2D6F" w:rsidRPr="00BC6F42" w:rsidRDefault="00BE2D6F" w:rsidP="006F18EE">
            <w:pPr>
              <w:jc w:val="center"/>
              <w:rPr>
                <w:color w:val="EE0000"/>
              </w:rPr>
            </w:pPr>
            <w:r>
              <w:rPr>
                <w:color w:val="EE0000"/>
              </w:rPr>
              <w:t>10 + 4t</w:t>
            </w:r>
          </w:p>
        </w:tc>
        <w:tc>
          <w:tcPr>
            <w:tcW w:w="1080" w:type="dxa"/>
            <w:tcBorders>
              <w:top w:val="single" w:sz="4" w:space="0" w:color="auto"/>
              <w:bottom w:val="single" w:sz="12" w:space="0" w:color="auto"/>
            </w:tcBorders>
          </w:tcPr>
          <w:p w14:paraId="23B44D4C" w14:textId="77777777" w:rsidR="00BE2D6F" w:rsidRPr="00BC6F42" w:rsidRDefault="00BE2D6F" w:rsidP="006F18EE">
            <w:pPr>
              <w:jc w:val="center"/>
              <w:rPr>
                <w:color w:val="EE0000"/>
              </w:rPr>
            </w:pPr>
            <w:r>
              <w:rPr>
                <w:color w:val="EE0000"/>
              </w:rPr>
              <w:t>10 – 2t</w:t>
            </w:r>
          </w:p>
        </w:tc>
        <w:tc>
          <w:tcPr>
            <w:tcW w:w="1081" w:type="dxa"/>
            <w:tcBorders>
              <w:top w:val="single" w:sz="4" w:space="0" w:color="auto"/>
              <w:bottom w:val="single" w:sz="12" w:space="0" w:color="auto"/>
            </w:tcBorders>
          </w:tcPr>
          <w:p w14:paraId="570631F4" w14:textId="77777777" w:rsidR="00BE2D6F" w:rsidRPr="00BC6F42" w:rsidRDefault="00BE2D6F" w:rsidP="006F18EE">
            <w:pPr>
              <w:jc w:val="center"/>
              <w:rPr>
                <w:color w:val="EE0000"/>
              </w:rPr>
            </w:pPr>
            <w:r>
              <w:rPr>
                <w:color w:val="EE0000"/>
              </w:rPr>
              <w:t>9 + t</w:t>
            </w:r>
          </w:p>
        </w:tc>
        <w:tc>
          <w:tcPr>
            <w:tcW w:w="1080" w:type="dxa"/>
            <w:tcBorders>
              <w:top w:val="single" w:sz="4" w:space="0" w:color="auto"/>
              <w:bottom w:val="single" w:sz="12" w:space="0" w:color="auto"/>
            </w:tcBorders>
          </w:tcPr>
          <w:p w14:paraId="23B73336" w14:textId="77777777" w:rsidR="00BE2D6F" w:rsidRPr="00BC6F42" w:rsidRDefault="00BE2D6F" w:rsidP="006F18EE">
            <w:pPr>
              <w:jc w:val="center"/>
              <w:rPr>
                <w:color w:val="EE0000"/>
              </w:rPr>
            </w:pPr>
            <w:r>
              <w:rPr>
                <w:color w:val="EE0000"/>
              </w:rPr>
              <w:t>0</w:t>
            </w:r>
          </w:p>
        </w:tc>
        <w:tc>
          <w:tcPr>
            <w:tcW w:w="1080" w:type="dxa"/>
            <w:tcBorders>
              <w:top w:val="single" w:sz="4" w:space="0" w:color="auto"/>
              <w:bottom w:val="single" w:sz="12" w:space="0" w:color="auto"/>
            </w:tcBorders>
          </w:tcPr>
          <w:p w14:paraId="463462BA" w14:textId="77777777" w:rsidR="00BE2D6F" w:rsidRPr="00BC6F42" w:rsidRDefault="00BE2D6F" w:rsidP="006F18EE">
            <w:pPr>
              <w:jc w:val="center"/>
              <w:rPr>
                <w:color w:val="EE0000"/>
              </w:rPr>
            </w:pPr>
            <w:r>
              <w:rPr>
                <w:color w:val="EE0000"/>
              </w:rPr>
              <w:t>0</w:t>
            </w:r>
          </w:p>
        </w:tc>
        <w:tc>
          <w:tcPr>
            <w:tcW w:w="1080" w:type="dxa"/>
            <w:tcBorders>
              <w:top w:val="single" w:sz="4" w:space="0" w:color="auto"/>
              <w:bottom w:val="single" w:sz="12" w:space="0" w:color="auto"/>
              <w:right w:val="single" w:sz="8" w:space="0" w:color="auto"/>
            </w:tcBorders>
          </w:tcPr>
          <w:p w14:paraId="62BC57AE" w14:textId="77777777" w:rsidR="00BE2D6F" w:rsidRPr="00BC6F42" w:rsidRDefault="00BE2D6F" w:rsidP="006F18EE">
            <w:pPr>
              <w:jc w:val="center"/>
              <w:rPr>
                <w:color w:val="EE0000"/>
              </w:rPr>
            </w:pPr>
            <w:r>
              <w:rPr>
                <w:color w:val="EE0000"/>
              </w:rPr>
              <w:t>0</w:t>
            </w:r>
          </w:p>
        </w:tc>
      </w:tr>
      <w:tr w:rsidR="00BE2D6F" w14:paraId="7524861C" w14:textId="77777777" w:rsidTr="006F18EE">
        <w:trPr>
          <w:trHeight w:val="261"/>
          <w:jc w:val="center"/>
        </w:trPr>
        <w:tc>
          <w:tcPr>
            <w:tcW w:w="1080" w:type="dxa"/>
            <w:gridSpan w:val="2"/>
            <w:tcBorders>
              <w:top w:val="single" w:sz="12" w:space="0" w:color="auto"/>
              <w:left w:val="single" w:sz="8" w:space="0" w:color="auto"/>
              <w:bottom w:val="single" w:sz="4" w:space="0" w:color="auto"/>
            </w:tcBorders>
          </w:tcPr>
          <w:p w14:paraId="3B4B2315" w14:textId="77777777" w:rsidR="00BE2D6F" w:rsidRPr="00201B63" w:rsidRDefault="00BE2D6F" w:rsidP="006F18EE">
            <w:pPr>
              <w:jc w:val="center"/>
            </w:pPr>
            <w:r>
              <w:t>0</w:t>
            </w:r>
          </w:p>
        </w:tc>
        <w:tc>
          <w:tcPr>
            <w:tcW w:w="877" w:type="dxa"/>
            <w:tcBorders>
              <w:top w:val="single" w:sz="12" w:space="0" w:color="auto"/>
              <w:bottom w:val="single" w:sz="4" w:space="0" w:color="auto"/>
            </w:tcBorders>
          </w:tcPr>
          <w:p w14:paraId="4C8DC05C"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12" w:space="0" w:color="auto"/>
              <w:bottom w:val="single" w:sz="4" w:space="0" w:color="auto"/>
            </w:tcBorders>
          </w:tcPr>
          <w:p w14:paraId="75195A31" w14:textId="77777777" w:rsidR="00BE2D6F" w:rsidRPr="00201B63" w:rsidRDefault="00BE2D6F" w:rsidP="006F18EE">
            <w:pPr>
              <w:jc w:val="center"/>
            </w:pPr>
            <w:r>
              <w:t>140</w:t>
            </w:r>
          </w:p>
        </w:tc>
        <w:tc>
          <w:tcPr>
            <w:tcW w:w="1080" w:type="dxa"/>
            <w:tcBorders>
              <w:top w:val="single" w:sz="12" w:space="0" w:color="auto"/>
              <w:bottom w:val="single" w:sz="4" w:space="0" w:color="auto"/>
            </w:tcBorders>
          </w:tcPr>
          <w:p w14:paraId="68A602A8" w14:textId="77777777" w:rsidR="00BE2D6F" w:rsidRPr="008775C9" w:rsidRDefault="00BE2D6F" w:rsidP="006F18EE">
            <w:pPr>
              <w:jc w:val="center"/>
              <w:rPr>
                <w:b/>
                <w:bCs/>
                <w:color w:val="EE0000"/>
              </w:rPr>
            </w:pPr>
            <w:r w:rsidRPr="008775C9">
              <w:rPr>
                <w:b/>
                <w:bCs/>
                <w:color w:val="EE0000"/>
              </w:rPr>
              <w:t>(2)</w:t>
            </w:r>
          </w:p>
        </w:tc>
        <w:tc>
          <w:tcPr>
            <w:tcW w:w="1080" w:type="dxa"/>
            <w:tcBorders>
              <w:top w:val="single" w:sz="12" w:space="0" w:color="auto"/>
              <w:bottom w:val="single" w:sz="4" w:space="0" w:color="auto"/>
            </w:tcBorders>
          </w:tcPr>
          <w:p w14:paraId="43C0E6C9" w14:textId="77777777" w:rsidR="00BE2D6F" w:rsidRPr="00BC6F42" w:rsidRDefault="00BE2D6F" w:rsidP="006F18EE">
            <w:pPr>
              <w:jc w:val="center"/>
            </w:pPr>
            <w:r>
              <w:t>1</w:t>
            </w:r>
          </w:p>
        </w:tc>
        <w:tc>
          <w:tcPr>
            <w:tcW w:w="1081" w:type="dxa"/>
            <w:tcBorders>
              <w:top w:val="single" w:sz="12" w:space="0" w:color="auto"/>
              <w:bottom w:val="single" w:sz="4" w:space="0" w:color="auto"/>
            </w:tcBorders>
          </w:tcPr>
          <w:p w14:paraId="5A627B3E" w14:textId="77777777" w:rsidR="00BE2D6F" w:rsidRPr="00BC6F42" w:rsidRDefault="00BE2D6F" w:rsidP="006F18EE">
            <w:pPr>
              <w:jc w:val="center"/>
            </w:pPr>
            <w:r>
              <w:t>1</w:t>
            </w:r>
          </w:p>
        </w:tc>
        <w:tc>
          <w:tcPr>
            <w:tcW w:w="1080" w:type="dxa"/>
            <w:tcBorders>
              <w:top w:val="single" w:sz="12" w:space="0" w:color="auto"/>
              <w:bottom w:val="single" w:sz="4" w:space="0" w:color="auto"/>
            </w:tcBorders>
          </w:tcPr>
          <w:p w14:paraId="0F1EEBA4" w14:textId="77777777" w:rsidR="00BE2D6F" w:rsidRPr="00BC6F42" w:rsidRDefault="00BE2D6F" w:rsidP="006F18EE">
            <w:pPr>
              <w:jc w:val="center"/>
            </w:pPr>
            <w:r>
              <w:t>1</w:t>
            </w:r>
          </w:p>
        </w:tc>
        <w:tc>
          <w:tcPr>
            <w:tcW w:w="1080" w:type="dxa"/>
            <w:tcBorders>
              <w:top w:val="single" w:sz="12" w:space="0" w:color="auto"/>
              <w:bottom w:val="single" w:sz="4" w:space="0" w:color="auto"/>
            </w:tcBorders>
          </w:tcPr>
          <w:p w14:paraId="3042BE8F" w14:textId="77777777" w:rsidR="00BE2D6F" w:rsidRPr="00BC6F42" w:rsidRDefault="00BE2D6F" w:rsidP="006F18EE">
            <w:pPr>
              <w:jc w:val="center"/>
            </w:pPr>
            <w:r>
              <w:t>0</w:t>
            </w:r>
          </w:p>
        </w:tc>
        <w:tc>
          <w:tcPr>
            <w:tcW w:w="1080" w:type="dxa"/>
            <w:tcBorders>
              <w:top w:val="single" w:sz="12" w:space="0" w:color="auto"/>
              <w:bottom w:val="single" w:sz="4" w:space="0" w:color="auto"/>
              <w:right w:val="single" w:sz="8" w:space="0" w:color="auto"/>
            </w:tcBorders>
          </w:tcPr>
          <w:p w14:paraId="0B952E79" w14:textId="77777777" w:rsidR="00BE2D6F" w:rsidRPr="00BC6F42" w:rsidRDefault="00BE2D6F" w:rsidP="006F18EE">
            <w:pPr>
              <w:jc w:val="center"/>
            </w:pPr>
            <w:r>
              <w:t>0</w:t>
            </w:r>
          </w:p>
        </w:tc>
      </w:tr>
      <w:tr w:rsidR="00BE2D6F" w14:paraId="75020EB9" w14:textId="77777777" w:rsidTr="006F18EE">
        <w:trPr>
          <w:trHeight w:val="250"/>
          <w:jc w:val="center"/>
        </w:trPr>
        <w:tc>
          <w:tcPr>
            <w:tcW w:w="1080" w:type="dxa"/>
            <w:gridSpan w:val="2"/>
            <w:tcBorders>
              <w:top w:val="single" w:sz="4" w:space="0" w:color="auto"/>
              <w:left w:val="single" w:sz="8" w:space="0" w:color="auto"/>
              <w:bottom w:val="single" w:sz="4" w:space="0" w:color="auto"/>
            </w:tcBorders>
          </w:tcPr>
          <w:p w14:paraId="1539DC2E" w14:textId="77777777" w:rsidR="00BE2D6F" w:rsidRPr="00201B63" w:rsidRDefault="00BE2D6F" w:rsidP="006F18EE">
            <w:pPr>
              <w:jc w:val="center"/>
            </w:pPr>
            <w:r>
              <w:t>-M</w:t>
            </w:r>
          </w:p>
        </w:tc>
        <w:tc>
          <w:tcPr>
            <w:tcW w:w="877" w:type="dxa"/>
            <w:tcBorders>
              <w:top w:val="single" w:sz="4" w:space="0" w:color="auto"/>
              <w:bottom w:val="single" w:sz="4" w:space="0" w:color="auto"/>
            </w:tcBorders>
          </w:tcPr>
          <w:p w14:paraId="67C09BDD"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63284E3E" w14:textId="77777777" w:rsidR="00BE2D6F" w:rsidRPr="00201B63" w:rsidRDefault="00BE2D6F" w:rsidP="006F18EE">
            <w:pPr>
              <w:jc w:val="center"/>
            </w:pPr>
            <w:r>
              <w:t>200</w:t>
            </w:r>
          </w:p>
        </w:tc>
        <w:tc>
          <w:tcPr>
            <w:tcW w:w="1080" w:type="dxa"/>
            <w:tcBorders>
              <w:top w:val="single" w:sz="4" w:space="0" w:color="auto"/>
              <w:bottom w:val="single" w:sz="4" w:space="0" w:color="auto"/>
            </w:tcBorders>
          </w:tcPr>
          <w:p w14:paraId="1C4E7C03" w14:textId="77777777" w:rsidR="00BE2D6F" w:rsidRPr="00767AD1" w:rsidRDefault="00BE2D6F" w:rsidP="006F18EE">
            <w:pPr>
              <w:jc w:val="center"/>
              <w:rPr>
                <w:color w:val="EE0000"/>
              </w:rPr>
            </w:pPr>
            <w:r w:rsidRPr="00767AD1">
              <w:rPr>
                <w:color w:val="EE0000"/>
              </w:rPr>
              <w:t>2</w:t>
            </w:r>
          </w:p>
        </w:tc>
        <w:tc>
          <w:tcPr>
            <w:tcW w:w="1080" w:type="dxa"/>
            <w:tcBorders>
              <w:top w:val="single" w:sz="4" w:space="0" w:color="auto"/>
              <w:bottom w:val="single" w:sz="4" w:space="0" w:color="auto"/>
            </w:tcBorders>
          </w:tcPr>
          <w:p w14:paraId="09F8509E" w14:textId="77777777" w:rsidR="00BE2D6F" w:rsidRPr="00BC6F42" w:rsidRDefault="00BE2D6F" w:rsidP="006F18EE">
            <w:pPr>
              <w:jc w:val="center"/>
            </w:pPr>
            <w:r>
              <w:t>2</w:t>
            </w:r>
          </w:p>
        </w:tc>
        <w:tc>
          <w:tcPr>
            <w:tcW w:w="1081" w:type="dxa"/>
            <w:tcBorders>
              <w:top w:val="single" w:sz="4" w:space="0" w:color="auto"/>
              <w:bottom w:val="single" w:sz="4" w:space="0" w:color="auto"/>
            </w:tcBorders>
          </w:tcPr>
          <w:p w14:paraId="1639627E" w14:textId="77777777" w:rsidR="00BE2D6F" w:rsidRPr="00BC6F42" w:rsidRDefault="00BE2D6F" w:rsidP="006F18EE">
            <w:pPr>
              <w:jc w:val="center"/>
            </w:pPr>
            <w:r>
              <w:t>1</w:t>
            </w:r>
          </w:p>
        </w:tc>
        <w:tc>
          <w:tcPr>
            <w:tcW w:w="1080" w:type="dxa"/>
            <w:tcBorders>
              <w:top w:val="single" w:sz="4" w:space="0" w:color="auto"/>
              <w:bottom w:val="single" w:sz="4" w:space="0" w:color="auto"/>
            </w:tcBorders>
          </w:tcPr>
          <w:p w14:paraId="32842BE1" w14:textId="77777777" w:rsidR="00BE2D6F" w:rsidRPr="00BC6F42" w:rsidRDefault="00BE2D6F" w:rsidP="006F18EE">
            <w:pPr>
              <w:jc w:val="center"/>
            </w:pPr>
            <w:r>
              <w:t>0</w:t>
            </w:r>
          </w:p>
        </w:tc>
        <w:tc>
          <w:tcPr>
            <w:tcW w:w="1080" w:type="dxa"/>
            <w:tcBorders>
              <w:top w:val="single" w:sz="4" w:space="0" w:color="auto"/>
              <w:bottom w:val="single" w:sz="4" w:space="0" w:color="auto"/>
            </w:tcBorders>
          </w:tcPr>
          <w:p w14:paraId="139421BF" w14:textId="77777777" w:rsidR="00BE2D6F" w:rsidRPr="00BC6F42" w:rsidRDefault="00BE2D6F" w:rsidP="006F18EE">
            <w:pPr>
              <w:jc w:val="center"/>
            </w:pPr>
            <w:r>
              <w:t>-1</w:t>
            </w:r>
          </w:p>
        </w:tc>
        <w:tc>
          <w:tcPr>
            <w:tcW w:w="1080" w:type="dxa"/>
            <w:tcBorders>
              <w:top w:val="single" w:sz="4" w:space="0" w:color="auto"/>
              <w:bottom w:val="single" w:sz="4" w:space="0" w:color="auto"/>
              <w:right w:val="single" w:sz="8" w:space="0" w:color="auto"/>
            </w:tcBorders>
          </w:tcPr>
          <w:p w14:paraId="34DF490C" w14:textId="77777777" w:rsidR="00BE2D6F" w:rsidRPr="00BC6F42" w:rsidRDefault="00BE2D6F" w:rsidP="006F18EE">
            <w:pPr>
              <w:jc w:val="center"/>
            </w:pPr>
            <w:r>
              <w:t>0</w:t>
            </w:r>
          </w:p>
        </w:tc>
      </w:tr>
      <w:tr w:rsidR="00BE2D6F" w14:paraId="5061C5F0" w14:textId="77777777" w:rsidTr="006F18EE">
        <w:trPr>
          <w:trHeight w:val="261"/>
          <w:jc w:val="center"/>
        </w:trPr>
        <w:tc>
          <w:tcPr>
            <w:tcW w:w="1080" w:type="dxa"/>
            <w:gridSpan w:val="2"/>
            <w:tcBorders>
              <w:top w:val="single" w:sz="4" w:space="0" w:color="auto"/>
              <w:left w:val="single" w:sz="8" w:space="0" w:color="auto"/>
              <w:bottom w:val="single" w:sz="4" w:space="0" w:color="auto"/>
            </w:tcBorders>
          </w:tcPr>
          <w:p w14:paraId="6AFBC657" w14:textId="77777777" w:rsidR="00BE2D6F" w:rsidRPr="00201B63" w:rsidRDefault="00BE2D6F" w:rsidP="006F18EE">
            <w:pPr>
              <w:jc w:val="center"/>
            </w:pPr>
            <w:r>
              <w:t>0</w:t>
            </w:r>
          </w:p>
        </w:tc>
        <w:tc>
          <w:tcPr>
            <w:tcW w:w="877" w:type="dxa"/>
            <w:tcBorders>
              <w:top w:val="single" w:sz="4" w:space="0" w:color="auto"/>
              <w:bottom w:val="single" w:sz="4" w:space="0" w:color="auto"/>
            </w:tcBorders>
          </w:tcPr>
          <w:p w14:paraId="57F4F09D"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6ABF9E5C" w14:textId="77777777" w:rsidR="00BE2D6F" w:rsidRPr="00201B63" w:rsidRDefault="00BE2D6F" w:rsidP="006F18EE">
            <w:pPr>
              <w:jc w:val="center"/>
            </w:pPr>
            <w:r>
              <w:t>240</w:t>
            </w:r>
          </w:p>
        </w:tc>
        <w:tc>
          <w:tcPr>
            <w:tcW w:w="1080" w:type="dxa"/>
            <w:tcBorders>
              <w:top w:val="single" w:sz="4" w:space="0" w:color="auto"/>
              <w:bottom w:val="single" w:sz="4" w:space="0" w:color="auto"/>
            </w:tcBorders>
          </w:tcPr>
          <w:p w14:paraId="542B1BC4" w14:textId="77777777" w:rsidR="00BE2D6F" w:rsidRPr="00767AD1" w:rsidRDefault="00BE2D6F" w:rsidP="006F18EE">
            <w:pPr>
              <w:jc w:val="center"/>
              <w:rPr>
                <w:color w:val="EE0000"/>
              </w:rPr>
            </w:pPr>
            <w:r w:rsidRPr="00767AD1">
              <w:rPr>
                <w:color w:val="EE0000"/>
              </w:rPr>
              <w:t>1</w:t>
            </w:r>
          </w:p>
        </w:tc>
        <w:tc>
          <w:tcPr>
            <w:tcW w:w="1080" w:type="dxa"/>
            <w:tcBorders>
              <w:top w:val="single" w:sz="4" w:space="0" w:color="auto"/>
              <w:bottom w:val="single" w:sz="4" w:space="0" w:color="auto"/>
            </w:tcBorders>
          </w:tcPr>
          <w:p w14:paraId="14D52112" w14:textId="77777777" w:rsidR="00BE2D6F" w:rsidRPr="00BC6F42" w:rsidRDefault="00BE2D6F" w:rsidP="006F18EE">
            <w:pPr>
              <w:jc w:val="center"/>
            </w:pPr>
            <w:r>
              <w:t>3</w:t>
            </w:r>
          </w:p>
        </w:tc>
        <w:tc>
          <w:tcPr>
            <w:tcW w:w="1081" w:type="dxa"/>
            <w:tcBorders>
              <w:top w:val="single" w:sz="4" w:space="0" w:color="auto"/>
              <w:bottom w:val="single" w:sz="4" w:space="0" w:color="auto"/>
            </w:tcBorders>
          </w:tcPr>
          <w:p w14:paraId="4F627479" w14:textId="77777777" w:rsidR="00BE2D6F" w:rsidRPr="00BC6F42" w:rsidRDefault="00BE2D6F" w:rsidP="006F18EE">
            <w:pPr>
              <w:jc w:val="center"/>
            </w:pPr>
            <w:r>
              <w:t>1</w:t>
            </w:r>
          </w:p>
        </w:tc>
        <w:tc>
          <w:tcPr>
            <w:tcW w:w="1080" w:type="dxa"/>
            <w:tcBorders>
              <w:top w:val="single" w:sz="4" w:space="0" w:color="auto"/>
              <w:bottom w:val="single" w:sz="4" w:space="0" w:color="auto"/>
            </w:tcBorders>
          </w:tcPr>
          <w:p w14:paraId="0F1B23FF" w14:textId="77777777" w:rsidR="00BE2D6F" w:rsidRPr="00BC6F42" w:rsidRDefault="00BE2D6F" w:rsidP="006F18EE">
            <w:pPr>
              <w:jc w:val="center"/>
            </w:pPr>
            <w:r w:rsidRPr="00BC6F42">
              <w:t>0</w:t>
            </w:r>
          </w:p>
        </w:tc>
        <w:tc>
          <w:tcPr>
            <w:tcW w:w="1080" w:type="dxa"/>
            <w:tcBorders>
              <w:top w:val="single" w:sz="4" w:space="0" w:color="auto"/>
              <w:bottom w:val="single" w:sz="4" w:space="0" w:color="auto"/>
            </w:tcBorders>
          </w:tcPr>
          <w:p w14:paraId="1F409F8B" w14:textId="77777777" w:rsidR="00BE2D6F" w:rsidRPr="00BC6F42" w:rsidRDefault="00BE2D6F" w:rsidP="006F18EE">
            <w:pPr>
              <w:jc w:val="center"/>
            </w:pPr>
            <w:r>
              <w:t>0</w:t>
            </w:r>
          </w:p>
        </w:tc>
        <w:tc>
          <w:tcPr>
            <w:tcW w:w="1080" w:type="dxa"/>
            <w:tcBorders>
              <w:top w:val="single" w:sz="4" w:space="0" w:color="auto"/>
              <w:bottom w:val="single" w:sz="4" w:space="0" w:color="auto"/>
              <w:right w:val="single" w:sz="8" w:space="0" w:color="auto"/>
            </w:tcBorders>
          </w:tcPr>
          <w:p w14:paraId="0D3549ED" w14:textId="77777777" w:rsidR="00BE2D6F" w:rsidRPr="00BC6F42" w:rsidRDefault="00BE2D6F" w:rsidP="006F18EE">
            <w:pPr>
              <w:jc w:val="center"/>
            </w:pPr>
            <w:r w:rsidRPr="00BC6F42">
              <w:t>1</w:t>
            </w:r>
          </w:p>
        </w:tc>
      </w:tr>
      <w:tr w:rsidR="00BE2D6F" w14:paraId="3EFED815" w14:textId="77777777" w:rsidTr="006F18EE">
        <w:trPr>
          <w:trHeight w:val="299"/>
          <w:jc w:val="center"/>
        </w:trPr>
        <w:tc>
          <w:tcPr>
            <w:tcW w:w="1957" w:type="dxa"/>
            <w:gridSpan w:val="3"/>
            <w:vMerge w:val="restart"/>
            <w:tcBorders>
              <w:top w:val="single" w:sz="4" w:space="0" w:color="auto"/>
              <w:left w:val="single" w:sz="8" w:space="0" w:color="auto"/>
              <w:bottom w:val="single" w:sz="4" w:space="0" w:color="auto"/>
            </w:tcBorders>
          </w:tcPr>
          <w:p w14:paraId="51F374E8" w14:textId="77777777" w:rsidR="00BE2D6F" w:rsidRPr="00AE77C0" w:rsidRDefault="00BE2D6F" w:rsidP="006F18EE">
            <w:pPr>
              <w:jc w:val="center"/>
              <w:rPr>
                <w:lang w:val="vi-VN"/>
              </w:rPr>
            </w:pPr>
          </w:p>
        </w:tc>
        <w:tc>
          <w:tcPr>
            <w:tcW w:w="1286" w:type="dxa"/>
            <w:tcBorders>
              <w:top w:val="single" w:sz="4" w:space="0" w:color="auto"/>
              <w:bottom w:val="single" w:sz="4" w:space="0" w:color="auto"/>
            </w:tcBorders>
          </w:tcPr>
          <w:p w14:paraId="03D8D7A1" w14:textId="77777777" w:rsidR="00BE2D6F" w:rsidRPr="00DF4044" w:rsidRDefault="00BE2D6F" w:rsidP="006F18EE">
            <w:pPr>
              <w:jc w:val="center"/>
            </w:pPr>
            <w:r>
              <w:t>0</w:t>
            </w:r>
          </w:p>
        </w:tc>
        <w:tc>
          <w:tcPr>
            <w:tcW w:w="1080" w:type="dxa"/>
            <w:tcBorders>
              <w:top w:val="single" w:sz="4" w:space="0" w:color="auto"/>
              <w:bottom w:val="single" w:sz="4" w:space="0" w:color="auto"/>
            </w:tcBorders>
          </w:tcPr>
          <w:p w14:paraId="30D4EBD1" w14:textId="77777777" w:rsidR="00BE2D6F" w:rsidRPr="00DF4044" w:rsidRDefault="00BE2D6F" w:rsidP="006F18EE">
            <w:pPr>
              <w:jc w:val="center"/>
            </w:pPr>
            <w:r>
              <w:t>-10 - 4t</w:t>
            </w:r>
          </w:p>
        </w:tc>
        <w:tc>
          <w:tcPr>
            <w:tcW w:w="1080" w:type="dxa"/>
            <w:tcBorders>
              <w:top w:val="single" w:sz="4" w:space="0" w:color="auto"/>
              <w:bottom w:val="single" w:sz="4" w:space="0" w:color="auto"/>
            </w:tcBorders>
          </w:tcPr>
          <w:p w14:paraId="736790D5" w14:textId="77777777" w:rsidR="00BE2D6F" w:rsidRPr="00DF4044" w:rsidRDefault="00BE2D6F" w:rsidP="006F18EE">
            <w:pPr>
              <w:jc w:val="center"/>
            </w:pPr>
            <w:r>
              <w:t>-10 + 2t</w:t>
            </w:r>
          </w:p>
        </w:tc>
        <w:tc>
          <w:tcPr>
            <w:tcW w:w="1081" w:type="dxa"/>
            <w:tcBorders>
              <w:top w:val="single" w:sz="4" w:space="0" w:color="auto"/>
              <w:bottom w:val="single" w:sz="4" w:space="0" w:color="auto"/>
            </w:tcBorders>
          </w:tcPr>
          <w:p w14:paraId="672C2866" w14:textId="77777777" w:rsidR="00BE2D6F" w:rsidRPr="00DF4044" w:rsidRDefault="00BE2D6F" w:rsidP="006F18EE">
            <w:pPr>
              <w:jc w:val="center"/>
            </w:pPr>
            <w:r>
              <w:t>-9 - t</w:t>
            </w:r>
          </w:p>
        </w:tc>
        <w:tc>
          <w:tcPr>
            <w:tcW w:w="1080" w:type="dxa"/>
            <w:tcBorders>
              <w:top w:val="single" w:sz="4" w:space="0" w:color="auto"/>
              <w:bottom w:val="single" w:sz="4" w:space="0" w:color="auto"/>
            </w:tcBorders>
          </w:tcPr>
          <w:p w14:paraId="2416B5FC" w14:textId="77777777" w:rsidR="00BE2D6F" w:rsidRPr="00BC6F42" w:rsidRDefault="00BE2D6F" w:rsidP="006F18EE">
            <w:pPr>
              <w:jc w:val="center"/>
            </w:pPr>
            <w:r w:rsidRPr="00BC6F42">
              <w:t>0</w:t>
            </w:r>
          </w:p>
        </w:tc>
        <w:tc>
          <w:tcPr>
            <w:tcW w:w="1080" w:type="dxa"/>
            <w:tcBorders>
              <w:top w:val="single" w:sz="4" w:space="0" w:color="auto"/>
              <w:bottom w:val="single" w:sz="4" w:space="0" w:color="auto"/>
            </w:tcBorders>
          </w:tcPr>
          <w:p w14:paraId="165051BA" w14:textId="77777777" w:rsidR="00BE2D6F" w:rsidRPr="00DF4044" w:rsidRDefault="00BE2D6F" w:rsidP="006F18EE">
            <w:pPr>
              <w:jc w:val="center"/>
            </w:pPr>
            <w:r>
              <w:t>0</w:t>
            </w:r>
          </w:p>
        </w:tc>
        <w:tc>
          <w:tcPr>
            <w:tcW w:w="1080" w:type="dxa"/>
            <w:tcBorders>
              <w:top w:val="single" w:sz="4" w:space="0" w:color="auto"/>
              <w:bottom w:val="single" w:sz="4" w:space="0" w:color="auto"/>
              <w:right w:val="single" w:sz="8" w:space="0" w:color="auto"/>
            </w:tcBorders>
          </w:tcPr>
          <w:p w14:paraId="225C037F" w14:textId="77777777" w:rsidR="00BE2D6F" w:rsidRPr="00BC6F42" w:rsidRDefault="00BE2D6F" w:rsidP="006F18EE">
            <w:pPr>
              <w:jc w:val="center"/>
            </w:pPr>
            <w:r w:rsidRPr="00BC6F42">
              <w:t>0</w:t>
            </w:r>
          </w:p>
        </w:tc>
      </w:tr>
      <w:tr w:rsidR="00BE2D6F" w14:paraId="4B5465B2" w14:textId="77777777" w:rsidTr="006F18EE">
        <w:trPr>
          <w:trHeight w:val="270"/>
          <w:jc w:val="center"/>
        </w:trPr>
        <w:tc>
          <w:tcPr>
            <w:tcW w:w="1957" w:type="dxa"/>
            <w:gridSpan w:val="3"/>
            <w:vMerge/>
            <w:tcBorders>
              <w:top w:val="single" w:sz="4" w:space="0" w:color="auto"/>
              <w:left w:val="single" w:sz="8" w:space="0" w:color="auto"/>
              <w:bottom w:val="single" w:sz="8" w:space="0" w:color="auto"/>
            </w:tcBorders>
          </w:tcPr>
          <w:p w14:paraId="51B47944" w14:textId="77777777" w:rsidR="00BE2D6F" w:rsidRPr="00AE77C0" w:rsidRDefault="00BE2D6F" w:rsidP="006F18EE">
            <w:pPr>
              <w:jc w:val="center"/>
              <w:rPr>
                <w:lang w:val="vi-VN"/>
              </w:rPr>
            </w:pPr>
          </w:p>
        </w:tc>
        <w:tc>
          <w:tcPr>
            <w:tcW w:w="1286" w:type="dxa"/>
            <w:tcBorders>
              <w:top w:val="single" w:sz="4" w:space="0" w:color="auto"/>
              <w:bottom w:val="single" w:sz="8" w:space="0" w:color="auto"/>
            </w:tcBorders>
          </w:tcPr>
          <w:p w14:paraId="139D052A" w14:textId="77777777" w:rsidR="00BE2D6F" w:rsidRPr="00DF4044" w:rsidRDefault="00BE2D6F" w:rsidP="006F18EE">
            <w:pPr>
              <w:jc w:val="center"/>
            </w:pPr>
            <w:r>
              <w:t>-200</w:t>
            </w:r>
          </w:p>
        </w:tc>
        <w:tc>
          <w:tcPr>
            <w:tcW w:w="1080" w:type="dxa"/>
            <w:tcBorders>
              <w:top w:val="single" w:sz="4" w:space="0" w:color="auto"/>
              <w:bottom w:val="single" w:sz="8" w:space="0" w:color="auto"/>
            </w:tcBorders>
          </w:tcPr>
          <w:p w14:paraId="09DBDF79" w14:textId="77777777" w:rsidR="00BE2D6F" w:rsidRPr="00DF4044" w:rsidRDefault="00BE2D6F" w:rsidP="006F18EE">
            <w:pPr>
              <w:jc w:val="center"/>
            </w:pPr>
            <w:r>
              <w:t>-2</w:t>
            </w:r>
          </w:p>
        </w:tc>
        <w:tc>
          <w:tcPr>
            <w:tcW w:w="1080" w:type="dxa"/>
            <w:tcBorders>
              <w:top w:val="single" w:sz="4" w:space="0" w:color="auto"/>
              <w:bottom w:val="single" w:sz="8" w:space="0" w:color="auto"/>
            </w:tcBorders>
          </w:tcPr>
          <w:p w14:paraId="5318D5CF" w14:textId="77777777" w:rsidR="00BE2D6F" w:rsidRPr="00DF4044" w:rsidRDefault="00BE2D6F" w:rsidP="006F18EE">
            <w:pPr>
              <w:jc w:val="center"/>
            </w:pPr>
            <w:r>
              <w:t>-2</w:t>
            </w:r>
          </w:p>
        </w:tc>
        <w:tc>
          <w:tcPr>
            <w:tcW w:w="1081" w:type="dxa"/>
            <w:tcBorders>
              <w:top w:val="single" w:sz="4" w:space="0" w:color="auto"/>
              <w:bottom w:val="single" w:sz="8" w:space="0" w:color="auto"/>
            </w:tcBorders>
          </w:tcPr>
          <w:p w14:paraId="7ACF5085" w14:textId="77777777" w:rsidR="00BE2D6F" w:rsidRPr="00DF4044" w:rsidRDefault="00BE2D6F" w:rsidP="006F18EE">
            <w:pPr>
              <w:jc w:val="center"/>
            </w:pPr>
            <w:r>
              <w:t>-1</w:t>
            </w:r>
          </w:p>
        </w:tc>
        <w:tc>
          <w:tcPr>
            <w:tcW w:w="1080" w:type="dxa"/>
            <w:tcBorders>
              <w:top w:val="single" w:sz="4" w:space="0" w:color="auto"/>
              <w:bottom w:val="single" w:sz="8" w:space="0" w:color="auto"/>
            </w:tcBorders>
          </w:tcPr>
          <w:p w14:paraId="7E50F4D9" w14:textId="77777777" w:rsidR="00BE2D6F" w:rsidRPr="00BC6F42" w:rsidRDefault="00BE2D6F" w:rsidP="006F18EE">
            <w:pPr>
              <w:jc w:val="center"/>
            </w:pPr>
            <w:r w:rsidRPr="00BC6F42">
              <w:t>0</w:t>
            </w:r>
          </w:p>
        </w:tc>
        <w:tc>
          <w:tcPr>
            <w:tcW w:w="1080" w:type="dxa"/>
            <w:tcBorders>
              <w:top w:val="single" w:sz="4" w:space="0" w:color="auto"/>
              <w:bottom w:val="single" w:sz="8" w:space="0" w:color="auto"/>
            </w:tcBorders>
          </w:tcPr>
          <w:p w14:paraId="02CE36D3" w14:textId="77777777" w:rsidR="00BE2D6F" w:rsidRPr="00DF4044" w:rsidRDefault="00BE2D6F" w:rsidP="006F18EE">
            <w:pPr>
              <w:jc w:val="center"/>
            </w:pPr>
            <w:r>
              <w:t>1</w:t>
            </w:r>
          </w:p>
        </w:tc>
        <w:tc>
          <w:tcPr>
            <w:tcW w:w="1080" w:type="dxa"/>
            <w:tcBorders>
              <w:top w:val="single" w:sz="4" w:space="0" w:color="auto"/>
              <w:bottom w:val="single" w:sz="8" w:space="0" w:color="auto"/>
              <w:right w:val="single" w:sz="8" w:space="0" w:color="auto"/>
            </w:tcBorders>
          </w:tcPr>
          <w:p w14:paraId="3C19F839" w14:textId="77777777" w:rsidR="00BE2D6F" w:rsidRPr="00BC6F42" w:rsidRDefault="00BE2D6F" w:rsidP="006F18EE">
            <w:pPr>
              <w:jc w:val="center"/>
            </w:pPr>
            <w:r w:rsidRPr="00BC6F42">
              <w:t>0</w:t>
            </w:r>
          </w:p>
        </w:tc>
      </w:tr>
      <w:tr w:rsidR="00BE2D6F" w14:paraId="1321DC01" w14:textId="77777777" w:rsidTr="006F18EE">
        <w:trPr>
          <w:trHeight w:val="169"/>
          <w:jc w:val="center"/>
        </w:trPr>
        <w:tc>
          <w:tcPr>
            <w:tcW w:w="1080" w:type="dxa"/>
            <w:gridSpan w:val="2"/>
            <w:tcBorders>
              <w:top w:val="single" w:sz="8" w:space="0" w:color="auto"/>
              <w:left w:val="single" w:sz="8" w:space="0" w:color="auto"/>
              <w:bottom w:val="single" w:sz="4" w:space="0" w:color="auto"/>
            </w:tcBorders>
          </w:tcPr>
          <w:p w14:paraId="7FCE36FA" w14:textId="77777777" w:rsidR="00BE2D6F" w:rsidRPr="00AE77C0" w:rsidRDefault="00BE2D6F" w:rsidP="006F18EE">
            <w:pPr>
              <w:jc w:val="center"/>
              <w:rPr>
                <w:lang w:val="vi-VN"/>
              </w:rPr>
            </w:pPr>
            <w:r>
              <w:t>10 + 4t</w:t>
            </w:r>
          </w:p>
        </w:tc>
        <w:tc>
          <w:tcPr>
            <w:tcW w:w="877" w:type="dxa"/>
            <w:tcBorders>
              <w:top w:val="single" w:sz="8" w:space="0" w:color="auto"/>
              <w:bottom w:val="single" w:sz="4" w:space="0" w:color="auto"/>
            </w:tcBorders>
          </w:tcPr>
          <w:p w14:paraId="25200271"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bottom w:val="single" w:sz="4" w:space="0" w:color="auto"/>
            </w:tcBorders>
          </w:tcPr>
          <w:p w14:paraId="580A7900" w14:textId="77777777" w:rsidR="00BE2D6F" w:rsidRPr="008775C9" w:rsidRDefault="00BE2D6F" w:rsidP="006F18EE">
            <w:pPr>
              <w:jc w:val="center"/>
              <w:rPr>
                <w:color w:val="EE0000"/>
              </w:rPr>
            </w:pPr>
            <w:r>
              <w:rPr>
                <w:color w:val="EE0000"/>
              </w:rPr>
              <w:t>70</w:t>
            </w:r>
          </w:p>
        </w:tc>
        <w:tc>
          <w:tcPr>
            <w:tcW w:w="1080" w:type="dxa"/>
            <w:tcBorders>
              <w:top w:val="single" w:sz="8" w:space="0" w:color="auto"/>
              <w:bottom w:val="single" w:sz="4" w:space="0" w:color="auto"/>
            </w:tcBorders>
          </w:tcPr>
          <w:p w14:paraId="24D0C793" w14:textId="77777777" w:rsidR="00BE2D6F" w:rsidRPr="008775C9" w:rsidRDefault="00BE2D6F" w:rsidP="006F18EE">
            <w:pPr>
              <w:jc w:val="center"/>
              <w:rPr>
                <w:color w:val="EE0000"/>
              </w:rPr>
            </w:pPr>
            <w:r>
              <w:rPr>
                <w:color w:val="EE0000"/>
              </w:rPr>
              <w:t>1</w:t>
            </w:r>
          </w:p>
        </w:tc>
        <w:tc>
          <w:tcPr>
            <w:tcW w:w="1080" w:type="dxa"/>
            <w:tcBorders>
              <w:top w:val="single" w:sz="8" w:space="0" w:color="auto"/>
              <w:bottom w:val="single" w:sz="4" w:space="0" w:color="auto"/>
            </w:tcBorders>
          </w:tcPr>
          <w:p w14:paraId="78850C52" w14:textId="77777777" w:rsidR="00BE2D6F" w:rsidRPr="000A5DC1" w:rsidRDefault="00BE2D6F" w:rsidP="006F18EE">
            <w:pPr>
              <w:jc w:val="center"/>
              <w:rPr>
                <w:color w:val="EE0000"/>
              </w:rPr>
            </w:pPr>
            <w:r w:rsidRPr="000A5DC1">
              <w:rPr>
                <w:color w:val="EE0000"/>
              </w:rPr>
              <w:t>1/2</w:t>
            </w:r>
          </w:p>
        </w:tc>
        <w:tc>
          <w:tcPr>
            <w:tcW w:w="1081" w:type="dxa"/>
            <w:tcBorders>
              <w:top w:val="single" w:sz="8" w:space="0" w:color="auto"/>
              <w:bottom w:val="single" w:sz="4" w:space="0" w:color="auto"/>
            </w:tcBorders>
          </w:tcPr>
          <w:p w14:paraId="23368F4A" w14:textId="77777777" w:rsidR="00BE2D6F" w:rsidRPr="008775C9" w:rsidRDefault="00BE2D6F" w:rsidP="006F18EE">
            <w:pPr>
              <w:jc w:val="center"/>
              <w:rPr>
                <w:color w:val="EE0000"/>
              </w:rPr>
            </w:pPr>
            <w:r>
              <w:rPr>
                <w:color w:val="EE0000"/>
              </w:rPr>
              <w:t>1/2</w:t>
            </w:r>
          </w:p>
        </w:tc>
        <w:tc>
          <w:tcPr>
            <w:tcW w:w="1080" w:type="dxa"/>
            <w:tcBorders>
              <w:top w:val="single" w:sz="8" w:space="0" w:color="auto"/>
              <w:bottom w:val="single" w:sz="4" w:space="0" w:color="auto"/>
            </w:tcBorders>
          </w:tcPr>
          <w:p w14:paraId="7F23DA21" w14:textId="77777777" w:rsidR="00BE2D6F" w:rsidRPr="008775C9" w:rsidRDefault="00BE2D6F" w:rsidP="006F18EE">
            <w:pPr>
              <w:jc w:val="center"/>
              <w:rPr>
                <w:color w:val="EE0000"/>
              </w:rPr>
            </w:pPr>
            <w:r>
              <w:rPr>
                <w:color w:val="EE0000"/>
              </w:rPr>
              <w:t>1/2</w:t>
            </w:r>
          </w:p>
        </w:tc>
        <w:tc>
          <w:tcPr>
            <w:tcW w:w="1080" w:type="dxa"/>
            <w:tcBorders>
              <w:top w:val="single" w:sz="8" w:space="0" w:color="auto"/>
              <w:bottom w:val="single" w:sz="4" w:space="0" w:color="auto"/>
            </w:tcBorders>
          </w:tcPr>
          <w:p w14:paraId="1D74126F" w14:textId="77777777" w:rsidR="00BE2D6F" w:rsidRPr="008775C9" w:rsidRDefault="00BE2D6F" w:rsidP="006F18EE">
            <w:pPr>
              <w:jc w:val="center"/>
              <w:rPr>
                <w:color w:val="EE0000"/>
              </w:rPr>
            </w:pPr>
            <w:r>
              <w:rPr>
                <w:color w:val="EE0000"/>
              </w:rPr>
              <w:t>0</w:t>
            </w:r>
          </w:p>
        </w:tc>
        <w:tc>
          <w:tcPr>
            <w:tcW w:w="1080" w:type="dxa"/>
            <w:tcBorders>
              <w:top w:val="single" w:sz="8" w:space="0" w:color="auto"/>
              <w:bottom w:val="single" w:sz="4" w:space="0" w:color="auto"/>
              <w:right w:val="single" w:sz="8" w:space="0" w:color="auto"/>
            </w:tcBorders>
          </w:tcPr>
          <w:p w14:paraId="08F3FC47" w14:textId="77777777" w:rsidR="00BE2D6F" w:rsidRPr="008775C9" w:rsidRDefault="00BE2D6F" w:rsidP="006F18EE">
            <w:pPr>
              <w:jc w:val="center"/>
              <w:rPr>
                <w:color w:val="EE0000"/>
              </w:rPr>
            </w:pPr>
            <w:r>
              <w:rPr>
                <w:color w:val="EE0000"/>
              </w:rPr>
              <w:t>0</w:t>
            </w:r>
          </w:p>
        </w:tc>
      </w:tr>
      <w:tr w:rsidR="00BE2D6F" w14:paraId="59063337" w14:textId="77777777" w:rsidTr="006F18EE">
        <w:trPr>
          <w:trHeight w:val="242"/>
          <w:jc w:val="center"/>
        </w:trPr>
        <w:tc>
          <w:tcPr>
            <w:tcW w:w="1080" w:type="dxa"/>
            <w:gridSpan w:val="2"/>
            <w:tcBorders>
              <w:top w:val="single" w:sz="4" w:space="0" w:color="auto"/>
              <w:left w:val="single" w:sz="8" w:space="0" w:color="auto"/>
              <w:bottom w:val="single" w:sz="4" w:space="0" w:color="auto"/>
            </w:tcBorders>
          </w:tcPr>
          <w:p w14:paraId="1501CC49" w14:textId="77777777" w:rsidR="00BE2D6F" w:rsidRPr="00AE77C0" w:rsidRDefault="00BE2D6F" w:rsidP="006F18EE">
            <w:pPr>
              <w:jc w:val="center"/>
              <w:rPr>
                <w:lang w:val="vi-VN"/>
              </w:rPr>
            </w:pPr>
            <w:r>
              <w:t>-M</w:t>
            </w:r>
          </w:p>
        </w:tc>
        <w:tc>
          <w:tcPr>
            <w:tcW w:w="877" w:type="dxa"/>
            <w:tcBorders>
              <w:top w:val="single" w:sz="4" w:space="0" w:color="auto"/>
              <w:bottom w:val="single" w:sz="4" w:space="0" w:color="auto"/>
            </w:tcBorders>
          </w:tcPr>
          <w:p w14:paraId="0106CFA9"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7</m:t>
                    </m:r>
                  </m:sub>
                </m:sSub>
              </m:oMath>
            </m:oMathPara>
          </w:p>
        </w:tc>
        <w:tc>
          <w:tcPr>
            <w:tcW w:w="1286" w:type="dxa"/>
            <w:tcBorders>
              <w:top w:val="single" w:sz="4" w:space="0" w:color="auto"/>
              <w:bottom w:val="single" w:sz="4" w:space="0" w:color="auto"/>
            </w:tcBorders>
          </w:tcPr>
          <w:p w14:paraId="7D593047" w14:textId="77777777" w:rsidR="00BE2D6F" w:rsidRPr="008775C9" w:rsidRDefault="00BE2D6F" w:rsidP="006F18EE">
            <w:pPr>
              <w:jc w:val="center"/>
            </w:pPr>
            <w:r>
              <w:t>60</w:t>
            </w:r>
          </w:p>
        </w:tc>
        <w:tc>
          <w:tcPr>
            <w:tcW w:w="1080" w:type="dxa"/>
            <w:tcBorders>
              <w:top w:val="single" w:sz="4" w:space="0" w:color="auto"/>
              <w:bottom w:val="single" w:sz="4" w:space="0" w:color="auto"/>
            </w:tcBorders>
          </w:tcPr>
          <w:p w14:paraId="619E023D" w14:textId="77777777" w:rsidR="00BE2D6F" w:rsidRPr="008775C9" w:rsidRDefault="00BE2D6F" w:rsidP="006F18EE">
            <w:pPr>
              <w:jc w:val="center"/>
            </w:pPr>
            <w:r>
              <w:t>0</w:t>
            </w:r>
          </w:p>
        </w:tc>
        <w:tc>
          <w:tcPr>
            <w:tcW w:w="1080" w:type="dxa"/>
            <w:tcBorders>
              <w:top w:val="single" w:sz="4" w:space="0" w:color="auto"/>
              <w:bottom w:val="single" w:sz="4" w:space="0" w:color="auto"/>
            </w:tcBorders>
          </w:tcPr>
          <w:p w14:paraId="05C8B980" w14:textId="77777777" w:rsidR="00BE2D6F" w:rsidRPr="000A5DC1" w:rsidRDefault="00BE2D6F" w:rsidP="006F18EE">
            <w:pPr>
              <w:jc w:val="center"/>
              <w:rPr>
                <w:b/>
                <w:bCs/>
                <w:color w:val="EE0000"/>
              </w:rPr>
            </w:pPr>
            <w:r w:rsidRPr="000A5DC1">
              <w:rPr>
                <w:b/>
                <w:bCs/>
                <w:color w:val="EE0000"/>
              </w:rPr>
              <w:t>(1)</w:t>
            </w:r>
          </w:p>
        </w:tc>
        <w:tc>
          <w:tcPr>
            <w:tcW w:w="1081" w:type="dxa"/>
            <w:tcBorders>
              <w:top w:val="single" w:sz="4" w:space="0" w:color="auto"/>
              <w:bottom w:val="single" w:sz="4" w:space="0" w:color="auto"/>
            </w:tcBorders>
          </w:tcPr>
          <w:p w14:paraId="00812717" w14:textId="77777777" w:rsidR="00BE2D6F" w:rsidRPr="008775C9" w:rsidRDefault="00BE2D6F" w:rsidP="006F18EE">
            <w:pPr>
              <w:jc w:val="center"/>
            </w:pPr>
            <w:r>
              <w:t>0</w:t>
            </w:r>
          </w:p>
        </w:tc>
        <w:tc>
          <w:tcPr>
            <w:tcW w:w="1080" w:type="dxa"/>
            <w:tcBorders>
              <w:top w:val="single" w:sz="4" w:space="0" w:color="auto"/>
              <w:bottom w:val="single" w:sz="4" w:space="0" w:color="auto"/>
            </w:tcBorders>
          </w:tcPr>
          <w:p w14:paraId="75C54AAF" w14:textId="77777777" w:rsidR="00BE2D6F" w:rsidRPr="008775C9" w:rsidRDefault="00BE2D6F" w:rsidP="006F18EE">
            <w:pPr>
              <w:jc w:val="center"/>
            </w:pPr>
            <w:r>
              <w:t>-1</w:t>
            </w:r>
          </w:p>
        </w:tc>
        <w:tc>
          <w:tcPr>
            <w:tcW w:w="1080" w:type="dxa"/>
            <w:tcBorders>
              <w:top w:val="single" w:sz="4" w:space="0" w:color="auto"/>
              <w:bottom w:val="single" w:sz="4" w:space="0" w:color="auto"/>
            </w:tcBorders>
          </w:tcPr>
          <w:p w14:paraId="2CCF17A8" w14:textId="77777777" w:rsidR="00BE2D6F" w:rsidRPr="008775C9" w:rsidRDefault="00BE2D6F" w:rsidP="006F18EE">
            <w:pPr>
              <w:jc w:val="center"/>
            </w:pPr>
            <w:r>
              <w:t>-1</w:t>
            </w:r>
          </w:p>
        </w:tc>
        <w:tc>
          <w:tcPr>
            <w:tcW w:w="1080" w:type="dxa"/>
            <w:tcBorders>
              <w:top w:val="single" w:sz="4" w:space="0" w:color="auto"/>
              <w:bottom w:val="single" w:sz="4" w:space="0" w:color="auto"/>
              <w:right w:val="single" w:sz="8" w:space="0" w:color="auto"/>
            </w:tcBorders>
          </w:tcPr>
          <w:p w14:paraId="1FCB659E" w14:textId="77777777" w:rsidR="00BE2D6F" w:rsidRPr="008775C9" w:rsidRDefault="00BE2D6F" w:rsidP="006F18EE">
            <w:pPr>
              <w:jc w:val="center"/>
            </w:pPr>
            <w:r>
              <w:t>0</w:t>
            </w:r>
          </w:p>
        </w:tc>
      </w:tr>
      <w:tr w:rsidR="00BE2D6F" w14:paraId="0AFACED1" w14:textId="77777777" w:rsidTr="006F18EE">
        <w:trPr>
          <w:trHeight w:val="169"/>
          <w:jc w:val="center"/>
        </w:trPr>
        <w:tc>
          <w:tcPr>
            <w:tcW w:w="1080" w:type="dxa"/>
            <w:gridSpan w:val="2"/>
            <w:tcBorders>
              <w:top w:val="single" w:sz="4" w:space="0" w:color="auto"/>
              <w:left w:val="single" w:sz="8" w:space="0" w:color="auto"/>
              <w:bottom w:val="single" w:sz="4" w:space="0" w:color="auto"/>
            </w:tcBorders>
          </w:tcPr>
          <w:p w14:paraId="5DE7B67F" w14:textId="77777777" w:rsidR="00BE2D6F" w:rsidRPr="00AE77C0" w:rsidRDefault="00BE2D6F" w:rsidP="006F18EE">
            <w:pPr>
              <w:jc w:val="center"/>
              <w:rPr>
                <w:lang w:val="vi-VN"/>
              </w:rPr>
            </w:pPr>
            <w:r>
              <w:t>0</w:t>
            </w:r>
          </w:p>
        </w:tc>
        <w:tc>
          <w:tcPr>
            <w:tcW w:w="877" w:type="dxa"/>
            <w:tcBorders>
              <w:top w:val="single" w:sz="4" w:space="0" w:color="auto"/>
              <w:bottom w:val="single" w:sz="4" w:space="0" w:color="auto"/>
            </w:tcBorders>
          </w:tcPr>
          <w:p w14:paraId="1D510719"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bottom w:val="single" w:sz="4" w:space="0" w:color="auto"/>
            </w:tcBorders>
          </w:tcPr>
          <w:p w14:paraId="4889FF35" w14:textId="77777777" w:rsidR="00BE2D6F" w:rsidRPr="008775C9" w:rsidRDefault="00BE2D6F" w:rsidP="006F18EE">
            <w:pPr>
              <w:jc w:val="center"/>
            </w:pPr>
            <w:r>
              <w:t>170</w:t>
            </w:r>
          </w:p>
        </w:tc>
        <w:tc>
          <w:tcPr>
            <w:tcW w:w="1080" w:type="dxa"/>
            <w:tcBorders>
              <w:top w:val="single" w:sz="4" w:space="0" w:color="auto"/>
              <w:bottom w:val="single" w:sz="4" w:space="0" w:color="auto"/>
            </w:tcBorders>
          </w:tcPr>
          <w:p w14:paraId="711065C6" w14:textId="77777777" w:rsidR="00BE2D6F" w:rsidRPr="008775C9" w:rsidRDefault="00BE2D6F" w:rsidP="006F18EE">
            <w:pPr>
              <w:jc w:val="center"/>
            </w:pPr>
            <w:r>
              <w:t>0</w:t>
            </w:r>
          </w:p>
        </w:tc>
        <w:tc>
          <w:tcPr>
            <w:tcW w:w="1080" w:type="dxa"/>
            <w:tcBorders>
              <w:top w:val="single" w:sz="4" w:space="0" w:color="auto"/>
              <w:bottom w:val="single" w:sz="4" w:space="0" w:color="auto"/>
            </w:tcBorders>
          </w:tcPr>
          <w:p w14:paraId="1D1D4EC0" w14:textId="77777777" w:rsidR="00BE2D6F" w:rsidRPr="000A5DC1" w:rsidRDefault="00BE2D6F" w:rsidP="006F18EE">
            <w:pPr>
              <w:jc w:val="center"/>
              <w:rPr>
                <w:color w:val="EE0000"/>
              </w:rPr>
            </w:pPr>
            <w:r w:rsidRPr="000A5DC1">
              <w:rPr>
                <w:color w:val="EE0000"/>
              </w:rPr>
              <w:t>5/2</w:t>
            </w:r>
          </w:p>
        </w:tc>
        <w:tc>
          <w:tcPr>
            <w:tcW w:w="1081" w:type="dxa"/>
            <w:tcBorders>
              <w:top w:val="single" w:sz="4" w:space="0" w:color="auto"/>
              <w:bottom w:val="single" w:sz="4" w:space="0" w:color="auto"/>
            </w:tcBorders>
          </w:tcPr>
          <w:p w14:paraId="0862CBEF" w14:textId="77777777" w:rsidR="00BE2D6F" w:rsidRPr="008775C9" w:rsidRDefault="00BE2D6F" w:rsidP="006F18EE">
            <w:pPr>
              <w:jc w:val="center"/>
            </w:pPr>
            <w:r>
              <w:t>1/2</w:t>
            </w:r>
          </w:p>
        </w:tc>
        <w:tc>
          <w:tcPr>
            <w:tcW w:w="1080" w:type="dxa"/>
            <w:tcBorders>
              <w:top w:val="single" w:sz="4" w:space="0" w:color="auto"/>
              <w:bottom w:val="single" w:sz="4" w:space="0" w:color="auto"/>
            </w:tcBorders>
          </w:tcPr>
          <w:p w14:paraId="51363B6F" w14:textId="77777777" w:rsidR="00BE2D6F" w:rsidRPr="008775C9" w:rsidRDefault="00BE2D6F" w:rsidP="006F18EE">
            <w:pPr>
              <w:jc w:val="center"/>
            </w:pPr>
            <w:r>
              <w:t>-1/2</w:t>
            </w:r>
          </w:p>
        </w:tc>
        <w:tc>
          <w:tcPr>
            <w:tcW w:w="1080" w:type="dxa"/>
            <w:tcBorders>
              <w:top w:val="single" w:sz="4" w:space="0" w:color="auto"/>
              <w:bottom w:val="single" w:sz="4" w:space="0" w:color="auto"/>
            </w:tcBorders>
          </w:tcPr>
          <w:p w14:paraId="2892E03A" w14:textId="77777777" w:rsidR="00BE2D6F" w:rsidRPr="008775C9" w:rsidRDefault="00BE2D6F" w:rsidP="006F18EE">
            <w:pPr>
              <w:jc w:val="center"/>
            </w:pPr>
            <w:r>
              <w:t>0</w:t>
            </w:r>
          </w:p>
        </w:tc>
        <w:tc>
          <w:tcPr>
            <w:tcW w:w="1080" w:type="dxa"/>
            <w:tcBorders>
              <w:top w:val="single" w:sz="4" w:space="0" w:color="auto"/>
              <w:bottom w:val="single" w:sz="4" w:space="0" w:color="auto"/>
              <w:right w:val="single" w:sz="8" w:space="0" w:color="auto"/>
            </w:tcBorders>
          </w:tcPr>
          <w:p w14:paraId="25B0CED0" w14:textId="77777777" w:rsidR="00BE2D6F" w:rsidRPr="008775C9" w:rsidRDefault="00BE2D6F" w:rsidP="006F18EE">
            <w:pPr>
              <w:jc w:val="center"/>
            </w:pPr>
            <w:r>
              <w:t>1</w:t>
            </w:r>
          </w:p>
        </w:tc>
      </w:tr>
      <w:tr w:rsidR="00BE2D6F" w14:paraId="64E80E81" w14:textId="77777777" w:rsidTr="006F18EE">
        <w:trPr>
          <w:trHeight w:val="270"/>
          <w:jc w:val="center"/>
        </w:trPr>
        <w:tc>
          <w:tcPr>
            <w:tcW w:w="1957" w:type="dxa"/>
            <w:gridSpan w:val="3"/>
            <w:vMerge w:val="restart"/>
            <w:tcBorders>
              <w:top w:val="single" w:sz="4" w:space="0" w:color="auto"/>
              <w:left w:val="single" w:sz="8" w:space="0" w:color="auto"/>
              <w:bottom w:val="single" w:sz="4" w:space="0" w:color="auto"/>
            </w:tcBorders>
          </w:tcPr>
          <w:p w14:paraId="52DCE5D1" w14:textId="77777777" w:rsidR="00BE2D6F" w:rsidRPr="00AE77C0" w:rsidRDefault="00BE2D6F" w:rsidP="006F18EE">
            <w:pPr>
              <w:jc w:val="center"/>
              <w:rPr>
                <w:lang w:val="vi-VN"/>
              </w:rPr>
            </w:pPr>
          </w:p>
        </w:tc>
        <w:tc>
          <w:tcPr>
            <w:tcW w:w="1286" w:type="dxa"/>
            <w:tcBorders>
              <w:top w:val="single" w:sz="4" w:space="0" w:color="auto"/>
              <w:bottom w:val="single" w:sz="4" w:space="0" w:color="auto"/>
            </w:tcBorders>
          </w:tcPr>
          <w:p w14:paraId="7F695E1C" w14:textId="77777777" w:rsidR="00BE2D6F" w:rsidRPr="008775C9" w:rsidRDefault="00BE2D6F" w:rsidP="006F18EE">
            <w:pPr>
              <w:jc w:val="center"/>
            </w:pPr>
            <w:r>
              <w:t>700 + 280t</w:t>
            </w:r>
          </w:p>
        </w:tc>
        <w:tc>
          <w:tcPr>
            <w:tcW w:w="1080" w:type="dxa"/>
            <w:tcBorders>
              <w:top w:val="single" w:sz="4" w:space="0" w:color="auto"/>
              <w:bottom w:val="single" w:sz="4" w:space="0" w:color="auto"/>
            </w:tcBorders>
          </w:tcPr>
          <w:p w14:paraId="084C5A8D" w14:textId="77777777" w:rsidR="00BE2D6F" w:rsidRPr="008775C9" w:rsidRDefault="00BE2D6F" w:rsidP="006F18EE">
            <w:pPr>
              <w:jc w:val="center"/>
            </w:pPr>
            <w:r>
              <w:t>0</w:t>
            </w:r>
          </w:p>
        </w:tc>
        <w:tc>
          <w:tcPr>
            <w:tcW w:w="1080" w:type="dxa"/>
            <w:tcBorders>
              <w:top w:val="single" w:sz="4" w:space="0" w:color="auto"/>
              <w:bottom w:val="single" w:sz="4" w:space="0" w:color="auto"/>
            </w:tcBorders>
          </w:tcPr>
          <w:p w14:paraId="743A88CB" w14:textId="77777777" w:rsidR="00BE2D6F" w:rsidRPr="008775C9" w:rsidRDefault="00BE2D6F" w:rsidP="006F18EE">
            <w:pPr>
              <w:jc w:val="center"/>
            </w:pPr>
            <w:r>
              <w:t>-5 + 4t</w:t>
            </w:r>
          </w:p>
        </w:tc>
        <w:tc>
          <w:tcPr>
            <w:tcW w:w="1081" w:type="dxa"/>
            <w:tcBorders>
              <w:top w:val="single" w:sz="4" w:space="0" w:color="auto"/>
              <w:bottom w:val="single" w:sz="4" w:space="0" w:color="auto"/>
            </w:tcBorders>
          </w:tcPr>
          <w:p w14:paraId="049ECF15" w14:textId="77777777" w:rsidR="00BE2D6F" w:rsidRPr="00BD725E" w:rsidRDefault="00BE2D6F" w:rsidP="006F18EE">
            <w:pPr>
              <w:jc w:val="center"/>
              <w:rPr>
                <w:highlight w:val="yellow"/>
                <w:lang w:val="vi-VN"/>
              </w:rPr>
            </w:pPr>
            <w:r w:rsidRPr="007F674B">
              <w:t>t</w:t>
            </w:r>
            <w:r w:rsidRPr="007F674B">
              <w:rPr>
                <w:lang w:val="vi-VN"/>
              </w:rPr>
              <w:t xml:space="preserve"> - 4</w:t>
            </w:r>
          </w:p>
        </w:tc>
        <w:tc>
          <w:tcPr>
            <w:tcW w:w="1080" w:type="dxa"/>
            <w:tcBorders>
              <w:top w:val="single" w:sz="4" w:space="0" w:color="auto"/>
              <w:bottom w:val="single" w:sz="4" w:space="0" w:color="auto"/>
            </w:tcBorders>
          </w:tcPr>
          <w:p w14:paraId="5B7B0B81" w14:textId="77777777" w:rsidR="00BE2D6F" w:rsidRPr="000A5DC1" w:rsidRDefault="00BE2D6F" w:rsidP="006F18EE">
            <w:pPr>
              <w:jc w:val="center"/>
            </w:pPr>
            <w:r>
              <w:t>5 + 2t</w:t>
            </w:r>
          </w:p>
        </w:tc>
        <w:tc>
          <w:tcPr>
            <w:tcW w:w="1080" w:type="dxa"/>
            <w:tcBorders>
              <w:top w:val="single" w:sz="4" w:space="0" w:color="auto"/>
              <w:bottom w:val="single" w:sz="4" w:space="0" w:color="auto"/>
            </w:tcBorders>
          </w:tcPr>
          <w:p w14:paraId="1A753A85" w14:textId="77777777" w:rsidR="00BE2D6F" w:rsidRPr="000A5DC1" w:rsidRDefault="00BE2D6F" w:rsidP="006F18EE">
            <w:pPr>
              <w:jc w:val="center"/>
            </w:pPr>
            <w:r>
              <w:t>0</w:t>
            </w:r>
          </w:p>
        </w:tc>
        <w:tc>
          <w:tcPr>
            <w:tcW w:w="1080" w:type="dxa"/>
            <w:tcBorders>
              <w:top w:val="single" w:sz="4" w:space="0" w:color="auto"/>
              <w:bottom w:val="single" w:sz="4" w:space="0" w:color="auto"/>
              <w:right w:val="single" w:sz="8" w:space="0" w:color="auto"/>
            </w:tcBorders>
          </w:tcPr>
          <w:p w14:paraId="1E52ADF3" w14:textId="77777777" w:rsidR="00BE2D6F" w:rsidRPr="008775C9" w:rsidRDefault="00BE2D6F" w:rsidP="006F18EE">
            <w:pPr>
              <w:jc w:val="center"/>
            </w:pPr>
            <w:r>
              <w:t>0</w:t>
            </w:r>
          </w:p>
        </w:tc>
      </w:tr>
      <w:tr w:rsidR="00BE2D6F" w14:paraId="3B4382CA" w14:textId="77777777" w:rsidTr="006F18EE">
        <w:trPr>
          <w:trHeight w:val="233"/>
          <w:jc w:val="center"/>
        </w:trPr>
        <w:tc>
          <w:tcPr>
            <w:tcW w:w="1957" w:type="dxa"/>
            <w:gridSpan w:val="3"/>
            <w:vMerge/>
            <w:tcBorders>
              <w:top w:val="single" w:sz="4" w:space="0" w:color="auto"/>
              <w:left w:val="single" w:sz="8" w:space="0" w:color="auto"/>
              <w:bottom w:val="single" w:sz="8" w:space="0" w:color="auto"/>
            </w:tcBorders>
          </w:tcPr>
          <w:p w14:paraId="358152CA" w14:textId="77777777" w:rsidR="00BE2D6F" w:rsidRPr="00AE77C0" w:rsidRDefault="00BE2D6F" w:rsidP="006F18EE">
            <w:pPr>
              <w:jc w:val="center"/>
              <w:rPr>
                <w:lang w:val="vi-VN"/>
              </w:rPr>
            </w:pPr>
          </w:p>
        </w:tc>
        <w:tc>
          <w:tcPr>
            <w:tcW w:w="1286" w:type="dxa"/>
            <w:tcBorders>
              <w:top w:val="single" w:sz="4" w:space="0" w:color="auto"/>
              <w:bottom w:val="single" w:sz="8" w:space="0" w:color="auto"/>
            </w:tcBorders>
          </w:tcPr>
          <w:p w14:paraId="3D51E6C0" w14:textId="77777777" w:rsidR="00BE2D6F" w:rsidRPr="008775C9" w:rsidRDefault="00BE2D6F" w:rsidP="006F18EE">
            <w:pPr>
              <w:jc w:val="center"/>
            </w:pPr>
            <w:r>
              <w:t>-60</w:t>
            </w:r>
          </w:p>
        </w:tc>
        <w:tc>
          <w:tcPr>
            <w:tcW w:w="1080" w:type="dxa"/>
            <w:tcBorders>
              <w:top w:val="single" w:sz="4" w:space="0" w:color="auto"/>
              <w:bottom w:val="single" w:sz="8" w:space="0" w:color="auto"/>
            </w:tcBorders>
          </w:tcPr>
          <w:p w14:paraId="0A0E25A6" w14:textId="77777777" w:rsidR="00BE2D6F" w:rsidRPr="008775C9" w:rsidRDefault="00BE2D6F" w:rsidP="006F18EE">
            <w:pPr>
              <w:jc w:val="center"/>
            </w:pPr>
            <w:r>
              <w:t>0</w:t>
            </w:r>
          </w:p>
        </w:tc>
        <w:tc>
          <w:tcPr>
            <w:tcW w:w="1080" w:type="dxa"/>
            <w:tcBorders>
              <w:top w:val="single" w:sz="4" w:space="0" w:color="auto"/>
              <w:bottom w:val="single" w:sz="8" w:space="0" w:color="auto"/>
            </w:tcBorders>
          </w:tcPr>
          <w:p w14:paraId="5BC7193C" w14:textId="77777777" w:rsidR="00BE2D6F" w:rsidRPr="008775C9" w:rsidRDefault="00BE2D6F" w:rsidP="006F18EE">
            <w:pPr>
              <w:jc w:val="center"/>
            </w:pPr>
            <w:r>
              <w:t>-1</w:t>
            </w:r>
          </w:p>
        </w:tc>
        <w:tc>
          <w:tcPr>
            <w:tcW w:w="1081" w:type="dxa"/>
            <w:tcBorders>
              <w:top w:val="single" w:sz="4" w:space="0" w:color="auto"/>
              <w:bottom w:val="single" w:sz="8" w:space="0" w:color="auto"/>
            </w:tcBorders>
          </w:tcPr>
          <w:p w14:paraId="001FFB07" w14:textId="77777777" w:rsidR="00BE2D6F" w:rsidRPr="008775C9" w:rsidRDefault="00BE2D6F" w:rsidP="006F18EE">
            <w:pPr>
              <w:jc w:val="center"/>
            </w:pPr>
            <w:r>
              <w:t>0</w:t>
            </w:r>
          </w:p>
        </w:tc>
        <w:tc>
          <w:tcPr>
            <w:tcW w:w="1080" w:type="dxa"/>
            <w:tcBorders>
              <w:top w:val="single" w:sz="4" w:space="0" w:color="auto"/>
              <w:bottom w:val="single" w:sz="8" w:space="0" w:color="auto"/>
            </w:tcBorders>
          </w:tcPr>
          <w:p w14:paraId="65EDE20E" w14:textId="77777777" w:rsidR="00BE2D6F" w:rsidRPr="000A5DC1" w:rsidRDefault="00BE2D6F" w:rsidP="006F18EE">
            <w:pPr>
              <w:jc w:val="center"/>
            </w:pPr>
            <w:r>
              <w:t>1</w:t>
            </w:r>
          </w:p>
        </w:tc>
        <w:tc>
          <w:tcPr>
            <w:tcW w:w="1080" w:type="dxa"/>
            <w:tcBorders>
              <w:top w:val="single" w:sz="4" w:space="0" w:color="auto"/>
              <w:bottom w:val="single" w:sz="8" w:space="0" w:color="auto"/>
            </w:tcBorders>
          </w:tcPr>
          <w:p w14:paraId="72061ADC" w14:textId="77777777" w:rsidR="00BE2D6F" w:rsidRPr="000A5DC1" w:rsidRDefault="00BE2D6F" w:rsidP="006F18EE">
            <w:pPr>
              <w:jc w:val="center"/>
            </w:pPr>
            <w:r>
              <w:t>1</w:t>
            </w:r>
          </w:p>
        </w:tc>
        <w:tc>
          <w:tcPr>
            <w:tcW w:w="1080" w:type="dxa"/>
            <w:tcBorders>
              <w:top w:val="single" w:sz="4" w:space="0" w:color="auto"/>
              <w:bottom w:val="single" w:sz="8" w:space="0" w:color="auto"/>
              <w:right w:val="single" w:sz="8" w:space="0" w:color="auto"/>
            </w:tcBorders>
          </w:tcPr>
          <w:p w14:paraId="6F416819" w14:textId="77777777" w:rsidR="00BE2D6F" w:rsidRPr="008775C9" w:rsidRDefault="00BE2D6F" w:rsidP="006F18EE">
            <w:pPr>
              <w:jc w:val="center"/>
            </w:pPr>
            <w:r>
              <w:t>0</w:t>
            </w:r>
          </w:p>
        </w:tc>
      </w:tr>
      <w:tr w:rsidR="00BE2D6F" w14:paraId="3AEB02E3" w14:textId="77777777" w:rsidTr="006F18EE">
        <w:trPr>
          <w:trHeight w:val="242"/>
          <w:jc w:val="center"/>
        </w:trPr>
        <w:tc>
          <w:tcPr>
            <w:tcW w:w="1080" w:type="dxa"/>
            <w:gridSpan w:val="2"/>
            <w:tcBorders>
              <w:top w:val="single" w:sz="8" w:space="0" w:color="auto"/>
              <w:left w:val="single" w:sz="8" w:space="0" w:color="auto"/>
              <w:bottom w:val="single" w:sz="4" w:space="0" w:color="auto"/>
              <w:right w:val="single" w:sz="6" w:space="0" w:color="auto"/>
            </w:tcBorders>
          </w:tcPr>
          <w:p w14:paraId="27FD5507" w14:textId="77777777" w:rsidR="00BE2D6F" w:rsidRPr="00AE77C0" w:rsidRDefault="00BE2D6F" w:rsidP="006F18EE">
            <w:pPr>
              <w:jc w:val="center"/>
              <w:rPr>
                <w:lang w:val="vi-VN"/>
              </w:rPr>
            </w:pPr>
            <w:r>
              <w:t>10 + 4t</w:t>
            </w:r>
          </w:p>
        </w:tc>
        <w:tc>
          <w:tcPr>
            <w:tcW w:w="877" w:type="dxa"/>
            <w:tcBorders>
              <w:top w:val="single" w:sz="8" w:space="0" w:color="auto"/>
              <w:left w:val="single" w:sz="6" w:space="0" w:color="auto"/>
              <w:bottom w:val="single" w:sz="4" w:space="0" w:color="auto"/>
              <w:right w:val="single" w:sz="6" w:space="0" w:color="auto"/>
            </w:tcBorders>
          </w:tcPr>
          <w:p w14:paraId="3CB3B89F"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6" w:space="0" w:color="auto"/>
              <w:bottom w:val="single" w:sz="4" w:space="0" w:color="auto"/>
              <w:right w:val="single" w:sz="6" w:space="0" w:color="auto"/>
            </w:tcBorders>
          </w:tcPr>
          <w:p w14:paraId="55BE85C0" w14:textId="77777777" w:rsidR="00BE2D6F" w:rsidRPr="000A5DC1" w:rsidRDefault="00BE2D6F" w:rsidP="006F18EE">
            <w:pPr>
              <w:jc w:val="center"/>
            </w:pPr>
            <w:r>
              <w:t>40</w:t>
            </w:r>
          </w:p>
        </w:tc>
        <w:tc>
          <w:tcPr>
            <w:tcW w:w="1080" w:type="dxa"/>
            <w:tcBorders>
              <w:top w:val="single" w:sz="8" w:space="0" w:color="auto"/>
              <w:left w:val="single" w:sz="6" w:space="0" w:color="auto"/>
              <w:bottom w:val="single" w:sz="4" w:space="0" w:color="auto"/>
              <w:right w:val="single" w:sz="6" w:space="0" w:color="auto"/>
            </w:tcBorders>
          </w:tcPr>
          <w:p w14:paraId="091DF65D" w14:textId="77777777" w:rsidR="00BE2D6F" w:rsidRPr="000A5DC1" w:rsidRDefault="00BE2D6F" w:rsidP="006F18EE">
            <w:pPr>
              <w:jc w:val="center"/>
            </w:pPr>
            <w:r>
              <w:t>1</w:t>
            </w:r>
          </w:p>
        </w:tc>
        <w:tc>
          <w:tcPr>
            <w:tcW w:w="1080" w:type="dxa"/>
            <w:tcBorders>
              <w:top w:val="single" w:sz="8" w:space="0" w:color="auto"/>
              <w:left w:val="single" w:sz="6" w:space="0" w:color="auto"/>
              <w:bottom w:val="single" w:sz="4" w:space="0" w:color="auto"/>
              <w:right w:val="single" w:sz="6" w:space="0" w:color="auto"/>
            </w:tcBorders>
          </w:tcPr>
          <w:p w14:paraId="5D80F891" w14:textId="77777777" w:rsidR="00BE2D6F" w:rsidRPr="000A5DC1" w:rsidRDefault="00BE2D6F" w:rsidP="006F18EE">
            <w:pPr>
              <w:jc w:val="center"/>
            </w:pPr>
            <w:r>
              <w:t>0</w:t>
            </w:r>
          </w:p>
        </w:tc>
        <w:tc>
          <w:tcPr>
            <w:tcW w:w="1081" w:type="dxa"/>
            <w:tcBorders>
              <w:top w:val="single" w:sz="8" w:space="0" w:color="auto"/>
              <w:left w:val="single" w:sz="6" w:space="0" w:color="auto"/>
              <w:bottom w:val="single" w:sz="4" w:space="0" w:color="auto"/>
              <w:right w:val="single" w:sz="6" w:space="0" w:color="auto"/>
            </w:tcBorders>
          </w:tcPr>
          <w:p w14:paraId="37CCC804" w14:textId="77777777" w:rsidR="00BE2D6F" w:rsidRPr="007500D4" w:rsidRDefault="00BE2D6F" w:rsidP="006F18EE">
            <w:pPr>
              <w:jc w:val="center"/>
              <w:rPr>
                <w:color w:val="EE0000"/>
              </w:rPr>
            </w:pPr>
            <w:r w:rsidRPr="00E31FB3">
              <w:t>1/2</w:t>
            </w:r>
          </w:p>
        </w:tc>
        <w:tc>
          <w:tcPr>
            <w:tcW w:w="1080" w:type="dxa"/>
            <w:tcBorders>
              <w:top w:val="single" w:sz="8" w:space="0" w:color="auto"/>
              <w:left w:val="single" w:sz="6" w:space="0" w:color="auto"/>
              <w:bottom w:val="single" w:sz="4" w:space="0" w:color="auto"/>
              <w:right w:val="single" w:sz="6" w:space="0" w:color="auto"/>
            </w:tcBorders>
          </w:tcPr>
          <w:p w14:paraId="4622062A" w14:textId="77777777" w:rsidR="00BE2D6F" w:rsidRPr="0031065C" w:rsidRDefault="00BE2D6F" w:rsidP="006F18EE">
            <w:pPr>
              <w:jc w:val="center"/>
              <w:rPr>
                <w:color w:val="EE0000"/>
              </w:rPr>
            </w:pPr>
            <w:r w:rsidRPr="0031065C">
              <w:rPr>
                <w:color w:val="EE0000"/>
              </w:rPr>
              <w:t>1</w:t>
            </w:r>
          </w:p>
        </w:tc>
        <w:tc>
          <w:tcPr>
            <w:tcW w:w="1080" w:type="dxa"/>
            <w:tcBorders>
              <w:top w:val="single" w:sz="8" w:space="0" w:color="auto"/>
              <w:left w:val="single" w:sz="6" w:space="0" w:color="auto"/>
              <w:bottom w:val="single" w:sz="4" w:space="0" w:color="auto"/>
              <w:right w:val="single" w:sz="6" w:space="0" w:color="auto"/>
            </w:tcBorders>
          </w:tcPr>
          <w:p w14:paraId="22534264" w14:textId="77777777" w:rsidR="00BE2D6F" w:rsidRPr="00E31FB3" w:rsidRDefault="00BE2D6F" w:rsidP="006F18EE">
            <w:pPr>
              <w:jc w:val="center"/>
              <w:rPr>
                <w:color w:val="EE0000"/>
              </w:rPr>
            </w:pPr>
            <w:r w:rsidRPr="00035F81">
              <w:t>1/2</w:t>
            </w:r>
          </w:p>
        </w:tc>
        <w:tc>
          <w:tcPr>
            <w:tcW w:w="1080" w:type="dxa"/>
            <w:tcBorders>
              <w:top w:val="single" w:sz="8" w:space="0" w:color="auto"/>
              <w:left w:val="single" w:sz="6" w:space="0" w:color="auto"/>
              <w:bottom w:val="single" w:sz="4" w:space="0" w:color="auto"/>
              <w:right w:val="single" w:sz="8" w:space="0" w:color="auto"/>
            </w:tcBorders>
          </w:tcPr>
          <w:p w14:paraId="6F26B497" w14:textId="77777777" w:rsidR="00BE2D6F" w:rsidRPr="000A5DC1" w:rsidRDefault="00BE2D6F" w:rsidP="006F18EE">
            <w:pPr>
              <w:jc w:val="center"/>
            </w:pPr>
            <w:r>
              <w:t>0</w:t>
            </w:r>
          </w:p>
        </w:tc>
      </w:tr>
      <w:tr w:rsidR="00BE2D6F" w14:paraId="2DA41EC3" w14:textId="77777777" w:rsidTr="006F18EE">
        <w:trPr>
          <w:trHeight w:val="250"/>
          <w:jc w:val="center"/>
        </w:trPr>
        <w:tc>
          <w:tcPr>
            <w:tcW w:w="1080" w:type="dxa"/>
            <w:gridSpan w:val="2"/>
            <w:tcBorders>
              <w:top w:val="single" w:sz="4" w:space="0" w:color="auto"/>
              <w:left w:val="single" w:sz="8" w:space="0" w:color="auto"/>
              <w:bottom w:val="single" w:sz="4" w:space="0" w:color="auto"/>
              <w:right w:val="single" w:sz="6" w:space="0" w:color="auto"/>
            </w:tcBorders>
          </w:tcPr>
          <w:p w14:paraId="64DA8605" w14:textId="77777777" w:rsidR="00BE2D6F" w:rsidRPr="00AE77C0" w:rsidRDefault="00BE2D6F" w:rsidP="006F18EE">
            <w:pPr>
              <w:jc w:val="center"/>
              <w:rPr>
                <w:lang w:val="vi-VN"/>
              </w:rPr>
            </w:pPr>
            <w:r>
              <w:t>10 – 2t</w:t>
            </w:r>
          </w:p>
        </w:tc>
        <w:tc>
          <w:tcPr>
            <w:tcW w:w="877" w:type="dxa"/>
            <w:tcBorders>
              <w:top w:val="single" w:sz="4" w:space="0" w:color="auto"/>
              <w:left w:val="single" w:sz="6" w:space="0" w:color="auto"/>
              <w:bottom w:val="single" w:sz="4" w:space="0" w:color="auto"/>
              <w:right w:val="single" w:sz="6" w:space="0" w:color="auto"/>
            </w:tcBorders>
          </w:tcPr>
          <w:p w14:paraId="2E545991"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6" w:space="0" w:color="auto"/>
              <w:bottom w:val="single" w:sz="4" w:space="0" w:color="auto"/>
              <w:right w:val="single" w:sz="6" w:space="0" w:color="auto"/>
            </w:tcBorders>
          </w:tcPr>
          <w:p w14:paraId="74FCCACB" w14:textId="77777777" w:rsidR="00BE2D6F" w:rsidRPr="000A5DC1" w:rsidRDefault="00BE2D6F" w:rsidP="006F18EE">
            <w:pPr>
              <w:jc w:val="center"/>
              <w:rPr>
                <w:color w:val="EE0000"/>
              </w:rPr>
            </w:pPr>
            <w:r w:rsidRPr="000A5DC1">
              <w:rPr>
                <w:color w:val="EE0000"/>
              </w:rPr>
              <w:t>60</w:t>
            </w:r>
          </w:p>
        </w:tc>
        <w:tc>
          <w:tcPr>
            <w:tcW w:w="1080" w:type="dxa"/>
            <w:tcBorders>
              <w:top w:val="single" w:sz="4" w:space="0" w:color="auto"/>
              <w:left w:val="single" w:sz="6" w:space="0" w:color="auto"/>
              <w:bottom w:val="single" w:sz="4" w:space="0" w:color="auto"/>
              <w:right w:val="single" w:sz="6" w:space="0" w:color="auto"/>
            </w:tcBorders>
          </w:tcPr>
          <w:p w14:paraId="20FCB3A7" w14:textId="77777777" w:rsidR="00BE2D6F" w:rsidRPr="000A5DC1" w:rsidRDefault="00BE2D6F" w:rsidP="006F18EE">
            <w:pPr>
              <w:jc w:val="center"/>
              <w:rPr>
                <w:color w:val="EE0000"/>
              </w:rPr>
            </w:pPr>
            <w:r>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1984C258" w14:textId="77777777" w:rsidR="00BE2D6F" w:rsidRPr="000A5DC1" w:rsidRDefault="00BE2D6F" w:rsidP="006F18EE">
            <w:pPr>
              <w:jc w:val="center"/>
              <w:rPr>
                <w:color w:val="EE0000"/>
              </w:rPr>
            </w:pPr>
            <w:r>
              <w:rPr>
                <w:color w:val="EE0000"/>
              </w:rPr>
              <w:t>1</w:t>
            </w:r>
          </w:p>
        </w:tc>
        <w:tc>
          <w:tcPr>
            <w:tcW w:w="1081" w:type="dxa"/>
            <w:tcBorders>
              <w:top w:val="single" w:sz="4" w:space="0" w:color="auto"/>
              <w:left w:val="single" w:sz="6" w:space="0" w:color="auto"/>
              <w:bottom w:val="single" w:sz="4" w:space="0" w:color="auto"/>
              <w:right w:val="single" w:sz="6" w:space="0" w:color="auto"/>
            </w:tcBorders>
          </w:tcPr>
          <w:p w14:paraId="1520780C" w14:textId="77777777" w:rsidR="00BE2D6F" w:rsidRPr="007500D4" w:rsidRDefault="00BE2D6F" w:rsidP="006F18EE">
            <w:pPr>
              <w:jc w:val="center"/>
              <w:rPr>
                <w:color w:val="EE0000"/>
              </w:rPr>
            </w:pPr>
            <w:r w:rsidRPr="007500D4">
              <w:rPr>
                <w:color w:val="EE0000"/>
              </w:rPr>
              <w:t>0</w:t>
            </w:r>
          </w:p>
        </w:tc>
        <w:tc>
          <w:tcPr>
            <w:tcW w:w="1080" w:type="dxa"/>
            <w:tcBorders>
              <w:top w:val="single" w:sz="4" w:space="0" w:color="auto"/>
              <w:left w:val="single" w:sz="6" w:space="0" w:color="auto"/>
              <w:bottom w:val="single" w:sz="4" w:space="0" w:color="auto"/>
              <w:right w:val="single" w:sz="6" w:space="0" w:color="auto"/>
            </w:tcBorders>
          </w:tcPr>
          <w:p w14:paraId="19AA222E" w14:textId="77777777" w:rsidR="00BE2D6F" w:rsidRPr="0031065C" w:rsidRDefault="00BE2D6F" w:rsidP="006F18EE">
            <w:pPr>
              <w:jc w:val="center"/>
              <w:rPr>
                <w:color w:val="EE0000"/>
              </w:rPr>
            </w:pPr>
            <w:r w:rsidRPr="0031065C">
              <w:rPr>
                <w:color w:val="EE0000"/>
              </w:rPr>
              <w:t>-1</w:t>
            </w:r>
          </w:p>
        </w:tc>
        <w:tc>
          <w:tcPr>
            <w:tcW w:w="1080" w:type="dxa"/>
            <w:tcBorders>
              <w:top w:val="single" w:sz="4" w:space="0" w:color="auto"/>
              <w:left w:val="single" w:sz="6" w:space="0" w:color="auto"/>
              <w:bottom w:val="single" w:sz="4" w:space="0" w:color="auto"/>
              <w:right w:val="single" w:sz="6" w:space="0" w:color="auto"/>
            </w:tcBorders>
          </w:tcPr>
          <w:p w14:paraId="2EEDEC92" w14:textId="77777777" w:rsidR="00BE2D6F" w:rsidRPr="00E31FB3" w:rsidRDefault="00BE2D6F" w:rsidP="006F18EE">
            <w:pPr>
              <w:jc w:val="center"/>
              <w:rPr>
                <w:color w:val="EE0000"/>
              </w:rPr>
            </w:pPr>
            <w:r w:rsidRPr="00E31FB3">
              <w:rPr>
                <w:color w:val="EE0000"/>
              </w:rPr>
              <w:t>-1</w:t>
            </w:r>
          </w:p>
        </w:tc>
        <w:tc>
          <w:tcPr>
            <w:tcW w:w="1080" w:type="dxa"/>
            <w:tcBorders>
              <w:top w:val="single" w:sz="4" w:space="0" w:color="auto"/>
              <w:left w:val="single" w:sz="6" w:space="0" w:color="auto"/>
              <w:bottom w:val="single" w:sz="4" w:space="0" w:color="auto"/>
              <w:right w:val="single" w:sz="8" w:space="0" w:color="auto"/>
            </w:tcBorders>
          </w:tcPr>
          <w:p w14:paraId="789956CE" w14:textId="77777777" w:rsidR="00BE2D6F" w:rsidRPr="000A5DC1" w:rsidRDefault="00BE2D6F" w:rsidP="006F18EE">
            <w:pPr>
              <w:jc w:val="center"/>
              <w:rPr>
                <w:color w:val="EE0000"/>
              </w:rPr>
            </w:pPr>
            <w:r>
              <w:rPr>
                <w:color w:val="EE0000"/>
              </w:rPr>
              <w:t>0</w:t>
            </w:r>
          </w:p>
        </w:tc>
      </w:tr>
      <w:tr w:rsidR="00BE2D6F" w14:paraId="48DF9546" w14:textId="77777777" w:rsidTr="006F18EE">
        <w:trPr>
          <w:trHeight w:val="242"/>
          <w:jc w:val="center"/>
        </w:trPr>
        <w:tc>
          <w:tcPr>
            <w:tcW w:w="1080" w:type="dxa"/>
            <w:gridSpan w:val="2"/>
            <w:tcBorders>
              <w:top w:val="single" w:sz="4" w:space="0" w:color="auto"/>
              <w:left w:val="single" w:sz="8" w:space="0" w:color="auto"/>
              <w:bottom w:val="single" w:sz="4" w:space="0" w:color="auto"/>
              <w:right w:val="single" w:sz="6" w:space="0" w:color="auto"/>
            </w:tcBorders>
          </w:tcPr>
          <w:p w14:paraId="0C3CF77C" w14:textId="77777777" w:rsidR="00BE2D6F" w:rsidRPr="00AE77C0" w:rsidRDefault="00BE2D6F" w:rsidP="006F18EE">
            <w:pPr>
              <w:jc w:val="center"/>
              <w:rPr>
                <w:lang w:val="vi-VN"/>
              </w:rPr>
            </w:pPr>
            <w:r>
              <w:t>0</w:t>
            </w:r>
          </w:p>
        </w:tc>
        <w:tc>
          <w:tcPr>
            <w:tcW w:w="877" w:type="dxa"/>
            <w:tcBorders>
              <w:top w:val="single" w:sz="4" w:space="0" w:color="auto"/>
              <w:left w:val="single" w:sz="6" w:space="0" w:color="auto"/>
              <w:bottom w:val="single" w:sz="4" w:space="0" w:color="auto"/>
              <w:right w:val="single" w:sz="6" w:space="0" w:color="auto"/>
            </w:tcBorders>
          </w:tcPr>
          <w:p w14:paraId="19EEFEF4"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6</m:t>
                    </m:r>
                  </m:sub>
                </m:sSub>
              </m:oMath>
            </m:oMathPara>
          </w:p>
        </w:tc>
        <w:tc>
          <w:tcPr>
            <w:tcW w:w="1286" w:type="dxa"/>
            <w:tcBorders>
              <w:top w:val="single" w:sz="4" w:space="0" w:color="auto"/>
              <w:left w:val="single" w:sz="6" w:space="0" w:color="auto"/>
              <w:bottom w:val="single" w:sz="4" w:space="0" w:color="auto"/>
              <w:right w:val="single" w:sz="6" w:space="0" w:color="auto"/>
            </w:tcBorders>
          </w:tcPr>
          <w:p w14:paraId="00B7A53F" w14:textId="77777777" w:rsidR="00BE2D6F" w:rsidRPr="000A5DC1" w:rsidRDefault="00BE2D6F" w:rsidP="006F18EE">
            <w:pPr>
              <w:jc w:val="center"/>
            </w:pPr>
            <w:r>
              <w:t>20</w:t>
            </w:r>
          </w:p>
        </w:tc>
        <w:tc>
          <w:tcPr>
            <w:tcW w:w="1080" w:type="dxa"/>
            <w:tcBorders>
              <w:top w:val="single" w:sz="4" w:space="0" w:color="auto"/>
              <w:left w:val="single" w:sz="6" w:space="0" w:color="auto"/>
              <w:bottom w:val="single" w:sz="4" w:space="0" w:color="auto"/>
              <w:right w:val="single" w:sz="6" w:space="0" w:color="auto"/>
            </w:tcBorders>
          </w:tcPr>
          <w:p w14:paraId="204B03C2" w14:textId="77777777" w:rsidR="00BE2D6F" w:rsidRPr="000A5DC1" w:rsidRDefault="00BE2D6F" w:rsidP="006F18EE">
            <w:pPr>
              <w:jc w:val="center"/>
            </w:pPr>
            <w:r>
              <w:t>0</w:t>
            </w:r>
          </w:p>
        </w:tc>
        <w:tc>
          <w:tcPr>
            <w:tcW w:w="1080" w:type="dxa"/>
            <w:tcBorders>
              <w:top w:val="single" w:sz="4" w:space="0" w:color="auto"/>
              <w:left w:val="single" w:sz="6" w:space="0" w:color="auto"/>
              <w:bottom w:val="single" w:sz="4" w:space="0" w:color="auto"/>
              <w:right w:val="single" w:sz="6" w:space="0" w:color="auto"/>
            </w:tcBorders>
          </w:tcPr>
          <w:p w14:paraId="78DBE0D9" w14:textId="77777777" w:rsidR="00BE2D6F" w:rsidRPr="000A5DC1" w:rsidRDefault="00BE2D6F" w:rsidP="006F18EE">
            <w:pPr>
              <w:jc w:val="center"/>
            </w:pPr>
            <w:r>
              <w:t>0</w:t>
            </w:r>
          </w:p>
        </w:tc>
        <w:tc>
          <w:tcPr>
            <w:tcW w:w="1081" w:type="dxa"/>
            <w:tcBorders>
              <w:top w:val="single" w:sz="4" w:space="0" w:color="auto"/>
              <w:left w:val="single" w:sz="6" w:space="0" w:color="auto"/>
              <w:bottom w:val="single" w:sz="4" w:space="0" w:color="auto"/>
              <w:right w:val="single" w:sz="6" w:space="0" w:color="auto"/>
            </w:tcBorders>
          </w:tcPr>
          <w:p w14:paraId="264DD317" w14:textId="77777777" w:rsidR="00BE2D6F" w:rsidRPr="00E31FB3" w:rsidRDefault="00BE2D6F" w:rsidP="006F18EE">
            <w:pPr>
              <w:jc w:val="center"/>
              <w:rPr>
                <w:color w:val="EE0000"/>
                <w:lang w:val="vi-VN"/>
              </w:rPr>
            </w:pPr>
            <w:r w:rsidRPr="00E31FB3">
              <w:t>1/2</w:t>
            </w:r>
          </w:p>
        </w:tc>
        <w:tc>
          <w:tcPr>
            <w:tcW w:w="1080" w:type="dxa"/>
            <w:tcBorders>
              <w:top w:val="single" w:sz="4" w:space="0" w:color="auto"/>
              <w:left w:val="single" w:sz="6" w:space="0" w:color="auto"/>
              <w:bottom w:val="single" w:sz="4" w:space="0" w:color="auto"/>
              <w:right w:val="single" w:sz="6" w:space="0" w:color="auto"/>
            </w:tcBorders>
          </w:tcPr>
          <w:p w14:paraId="12A7EAF5" w14:textId="77777777" w:rsidR="00BE2D6F" w:rsidRPr="0031065C" w:rsidRDefault="00BE2D6F" w:rsidP="006F18EE">
            <w:pPr>
              <w:jc w:val="center"/>
              <w:rPr>
                <w:b/>
                <w:bCs/>
                <w:color w:val="EE0000"/>
                <w:lang w:val="vi-VN"/>
              </w:rPr>
            </w:pPr>
            <w:r w:rsidRPr="0031065C">
              <w:rPr>
                <w:b/>
                <w:bCs/>
                <w:color w:val="EE0000"/>
                <w:lang w:val="vi-VN"/>
              </w:rPr>
              <w:t>(</w:t>
            </w:r>
            <w:r w:rsidRPr="0031065C">
              <w:rPr>
                <w:b/>
                <w:bCs/>
                <w:color w:val="EE0000"/>
              </w:rPr>
              <w:t>2</w:t>
            </w:r>
            <w:r w:rsidRPr="0031065C">
              <w:rPr>
                <w:b/>
                <w:bCs/>
                <w:color w:val="EE0000"/>
                <w:lang w:val="vi-VN"/>
              </w:rPr>
              <w:t>)</w:t>
            </w:r>
          </w:p>
        </w:tc>
        <w:tc>
          <w:tcPr>
            <w:tcW w:w="1080" w:type="dxa"/>
            <w:tcBorders>
              <w:top w:val="single" w:sz="4" w:space="0" w:color="auto"/>
              <w:left w:val="single" w:sz="6" w:space="0" w:color="auto"/>
              <w:bottom w:val="single" w:sz="4" w:space="0" w:color="auto"/>
              <w:right w:val="single" w:sz="6" w:space="0" w:color="auto"/>
            </w:tcBorders>
          </w:tcPr>
          <w:p w14:paraId="4EED6510" w14:textId="77777777" w:rsidR="00BE2D6F" w:rsidRPr="00035F81" w:rsidRDefault="00BE2D6F" w:rsidP="006F18EE">
            <w:pPr>
              <w:jc w:val="center"/>
              <w:rPr>
                <w:color w:val="EE0000"/>
                <w:lang w:val="vi-VN"/>
              </w:rPr>
            </w:pPr>
            <w:r w:rsidRPr="00035F81">
              <w:t>5/2</w:t>
            </w:r>
          </w:p>
        </w:tc>
        <w:tc>
          <w:tcPr>
            <w:tcW w:w="1080" w:type="dxa"/>
            <w:tcBorders>
              <w:top w:val="single" w:sz="4" w:space="0" w:color="auto"/>
              <w:left w:val="single" w:sz="6" w:space="0" w:color="auto"/>
              <w:bottom w:val="single" w:sz="4" w:space="0" w:color="auto"/>
              <w:right w:val="single" w:sz="8" w:space="0" w:color="auto"/>
            </w:tcBorders>
          </w:tcPr>
          <w:p w14:paraId="044AE92A" w14:textId="77777777" w:rsidR="00BE2D6F" w:rsidRPr="000A5DC1" w:rsidRDefault="00BE2D6F" w:rsidP="006F18EE">
            <w:pPr>
              <w:jc w:val="center"/>
            </w:pPr>
            <w:r>
              <w:t>1</w:t>
            </w:r>
          </w:p>
        </w:tc>
      </w:tr>
      <w:tr w:rsidR="00BE2D6F" w14:paraId="37A0FBD5" w14:textId="77777777" w:rsidTr="006F18EE">
        <w:trPr>
          <w:trHeight w:val="160"/>
          <w:jc w:val="center"/>
        </w:trPr>
        <w:tc>
          <w:tcPr>
            <w:tcW w:w="1957" w:type="dxa"/>
            <w:gridSpan w:val="3"/>
            <w:tcBorders>
              <w:top w:val="single" w:sz="4" w:space="0" w:color="auto"/>
              <w:left w:val="single" w:sz="8" w:space="0" w:color="auto"/>
              <w:bottom w:val="single" w:sz="8" w:space="0" w:color="auto"/>
              <w:right w:val="single" w:sz="6" w:space="0" w:color="auto"/>
            </w:tcBorders>
          </w:tcPr>
          <w:p w14:paraId="446E6DEE" w14:textId="77777777" w:rsidR="00BE2D6F" w:rsidRPr="00AE77C0" w:rsidRDefault="00BE2D6F" w:rsidP="006F18EE">
            <w:pPr>
              <w:jc w:val="center"/>
              <w:rPr>
                <w:lang w:val="vi-VN"/>
              </w:rPr>
            </w:pPr>
          </w:p>
        </w:tc>
        <w:tc>
          <w:tcPr>
            <w:tcW w:w="1286" w:type="dxa"/>
            <w:tcBorders>
              <w:top w:val="single" w:sz="4" w:space="0" w:color="auto"/>
              <w:left w:val="single" w:sz="6" w:space="0" w:color="auto"/>
              <w:bottom w:val="single" w:sz="8" w:space="0" w:color="auto"/>
              <w:right w:val="single" w:sz="6" w:space="0" w:color="auto"/>
            </w:tcBorders>
          </w:tcPr>
          <w:p w14:paraId="5B7C1295" w14:textId="77777777" w:rsidR="00BE2D6F" w:rsidRPr="000A5DC1" w:rsidRDefault="00BE2D6F" w:rsidP="006F18EE">
            <w:pPr>
              <w:jc w:val="center"/>
              <w:rPr>
                <w:highlight w:val="yellow"/>
              </w:rPr>
            </w:pPr>
            <w:r w:rsidRPr="007F674B">
              <w:t>1000 + 40t</w:t>
            </w:r>
          </w:p>
        </w:tc>
        <w:tc>
          <w:tcPr>
            <w:tcW w:w="1080" w:type="dxa"/>
            <w:tcBorders>
              <w:top w:val="single" w:sz="4" w:space="0" w:color="auto"/>
              <w:left w:val="single" w:sz="6" w:space="0" w:color="auto"/>
              <w:bottom w:val="single" w:sz="8" w:space="0" w:color="auto"/>
              <w:right w:val="single" w:sz="6" w:space="0" w:color="auto"/>
            </w:tcBorders>
          </w:tcPr>
          <w:p w14:paraId="41E1D723" w14:textId="77777777" w:rsidR="00BE2D6F" w:rsidRPr="000A5DC1" w:rsidRDefault="00BE2D6F" w:rsidP="006F18EE">
            <w:pPr>
              <w:jc w:val="center"/>
            </w:pPr>
            <w:r>
              <w:t>0</w:t>
            </w:r>
          </w:p>
        </w:tc>
        <w:tc>
          <w:tcPr>
            <w:tcW w:w="1080" w:type="dxa"/>
            <w:tcBorders>
              <w:top w:val="single" w:sz="4" w:space="0" w:color="auto"/>
              <w:left w:val="single" w:sz="6" w:space="0" w:color="auto"/>
              <w:bottom w:val="single" w:sz="8" w:space="0" w:color="auto"/>
              <w:right w:val="single" w:sz="6" w:space="0" w:color="auto"/>
            </w:tcBorders>
          </w:tcPr>
          <w:p w14:paraId="100740F8" w14:textId="77777777" w:rsidR="00BE2D6F" w:rsidRPr="000A5DC1" w:rsidRDefault="00BE2D6F" w:rsidP="006F18EE">
            <w:pPr>
              <w:jc w:val="center"/>
            </w:pPr>
            <w:r>
              <w:t>0</w:t>
            </w:r>
          </w:p>
        </w:tc>
        <w:tc>
          <w:tcPr>
            <w:tcW w:w="1081" w:type="dxa"/>
            <w:tcBorders>
              <w:top w:val="single" w:sz="4" w:space="0" w:color="auto"/>
              <w:left w:val="single" w:sz="6" w:space="0" w:color="auto"/>
              <w:bottom w:val="single" w:sz="8" w:space="0" w:color="auto"/>
              <w:right w:val="single" w:sz="6" w:space="0" w:color="auto"/>
            </w:tcBorders>
          </w:tcPr>
          <w:p w14:paraId="0154291D" w14:textId="77777777" w:rsidR="00BE2D6F" w:rsidRPr="00BD725E" w:rsidRDefault="00BE2D6F" w:rsidP="006F18EE">
            <w:pPr>
              <w:jc w:val="center"/>
              <w:rPr>
                <w:lang w:val="vi-VN"/>
              </w:rPr>
            </w:pPr>
            <w:r>
              <w:t>t</w:t>
            </w:r>
            <w:r>
              <w:rPr>
                <w:lang w:val="vi-VN"/>
              </w:rPr>
              <w:t xml:space="preserve"> - 4</w:t>
            </w:r>
          </w:p>
        </w:tc>
        <w:tc>
          <w:tcPr>
            <w:tcW w:w="1080" w:type="dxa"/>
            <w:tcBorders>
              <w:top w:val="single" w:sz="4" w:space="0" w:color="auto"/>
              <w:left w:val="single" w:sz="6" w:space="0" w:color="auto"/>
              <w:bottom w:val="single" w:sz="8" w:space="0" w:color="auto"/>
              <w:right w:val="single" w:sz="6" w:space="0" w:color="auto"/>
            </w:tcBorders>
          </w:tcPr>
          <w:p w14:paraId="14B9E7CC" w14:textId="77777777" w:rsidR="00BE2D6F" w:rsidRPr="002C0050" w:rsidRDefault="00BE2D6F" w:rsidP="006F18EE">
            <w:pPr>
              <w:jc w:val="center"/>
            </w:pPr>
            <w:r>
              <w:t>6t</w:t>
            </w:r>
          </w:p>
        </w:tc>
        <w:tc>
          <w:tcPr>
            <w:tcW w:w="1080" w:type="dxa"/>
            <w:tcBorders>
              <w:top w:val="single" w:sz="4" w:space="0" w:color="auto"/>
              <w:left w:val="single" w:sz="6" w:space="0" w:color="auto"/>
              <w:bottom w:val="single" w:sz="8" w:space="0" w:color="auto"/>
              <w:right w:val="single" w:sz="6" w:space="0" w:color="auto"/>
            </w:tcBorders>
          </w:tcPr>
          <w:p w14:paraId="3AFE41AC" w14:textId="77777777" w:rsidR="00BE2D6F" w:rsidRPr="00BD725E" w:rsidRDefault="00BE2D6F" w:rsidP="006F18EE">
            <w:pPr>
              <w:jc w:val="center"/>
              <w:rPr>
                <w:lang w:val="vi-VN"/>
              </w:rPr>
            </w:pPr>
            <w:r>
              <w:t>4t</w:t>
            </w:r>
            <w:r>
              <w:rPr>
                <w:lang w:val="vi-VN"/>
              </w:rPr>
              <w:t xml:space="preserve"> - 5</w:t>
            </w:r>
          </w:p>
        </w:tc>
        <w:tc>
          <w:tcPr>
            <w:tcW w:w="1080" w:type="dxa"/>
            <w:tcBorders>
              <w:top w:val="single" w:sz="4" w:space="0" w:color="auto"/>
              <w:left w:val="single" w:sz="6" w:space="0" w:color="auto"/>
              <w:bottom w:val="single" w:sz="8" w:space="0" w:color="auto"/>
              <w:right w:val="single" w:sz="8" w:space="0" w:color="auto"/>
            </w:tcBorders>
          </w:tcPr>
          <w:p w14:paraId="472A2A2E" w14:textId="77777777" w:rsidR="00BE2D6F" w:rsidRPr="000A5DC1" w:rsidRDefault="00BE2D6F" w:rsidP="006F18EE">
            <w:pPr>
              <w:jc w:val="center"/>
            </w:pPr>
            <w:r>
              <w:t>0</w:t>
            </w:r>
          </w:p>
        </w:tc>
      </w:tr>
      <w:tr w:rsidR="00BE2D6F" w14:paraId="00E5D46F" w14:textId="77777777" w:rsidTr="006F18EE">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35E9DB0B" w14:textId="77777777" w:rsidR="00BE2D6F" w:rsidRPr="00AE77C0" w:rsidRDefault="00BE2D6F" w:rsidP="006F18EE">
            <w:pPr>
              <w:jc w:val="center"/>
              <w:rPr>
                <w:lang w:val="vi-VN"/>
              </w:rPr>
            </w:pPr>
            <w:r>
              <w:t>10 + 4t</w:t>
            </w:r>
          </w:p>
        </w:tc>
        <w:tc>
          <w:tcPr>
            <w:tcW w:w="979" w:type="dxa"/>
            <w:gridSpan w:val="2"/>
            <w:tcBorders>
              <w:top w:val="single" w:sz="8" w:space="0" w:color="auto"/>
              <w:bottom w:val="single" w:sz="4" w:space="0" w:color="auto"/>
              <w:right w:val="single" w:sz="4" w:space="0" w:color="auto"/>
            </w:tcBorders>
          </w:tcPr>
          <w:p w14:paraId="67850578"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752FA994" w14:textId="77777777" w:rsidR="00BE2D6F" w:rsidRPr="00035F81" w:rsidRDefault="00BE2D6F" w:rsidP="006F18EE">
            <w:pPr>
              <w:jc w:val="center"/>
            </w:pPr>
            <w:r>
              <w:t>30</w:t>
            </w:r>
          </w:p>
        </w:tc>
        <w:tc>
          <w:tcPr>
            <w:tcW w:w="1080" w:type="dxa"/>
            <w:tcBorders>
              <w:top w:val="single" w:sz="8" w:space="0" w:color="auto"/>
              <w:left w:val="single" w:sz="4" w:space="0" w:color="auto"/>
              <w:bottom w:val="single" w:sz="4" w:space="0" w:color="auto"/>
              <w:right w:val="single" w:sz="4" w:space="0" w:color="auto"/>
            </w:tcBorders>
          </w:tcPr>
          <w:p w14:paraId="40897C91" w14:textId="77777777" w:rsidR="00BE2D6F" w:rsidRPr="00035F81" w:rsidRDefault="00BE2D6F" w:rsidP="006F18EE">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757C8C6E" w14:textId="77777777" w:rsidR="00BE2D6F" w:rsidRPr="00D055DE" w:rsidRDefault="00BE2D6F" w:rsidP="006F18EE">
            <w:pPr>
              <w:jc w:val="center"/>
              <w:rPr>
                <w:lang w:val="vi-VN"/>
              </w:rPr>
            </w:pPr>
            <w:r>
              <w:t>0</w:t>
            </w:r>
          </w:p>
        </w:tc>
        <w:tc>
          <w:tcPr>
            <w:tcW w:w="1081" w:type="dxa"/>
            <w:tcBorders>
              <w:top w:val="single" w:sz="8" w:space="0" w:color="auto"/>
              <w:left w:val="single" w:sz="4" w:space="0" w:color="auto"/>
              <w:bottom w:val="single" w:sz="4" w:space="0" w:color="auto"/>
              <w:right w:val="single" w:sz="4" w:space="0" w:color="auto"/>
            </w:tcBorders>
          </w:tcPr>
          <w:p w14:paraId="46245C49" w14:textId="77777777" w:rsidR="00BE2D6F" w:rsidRPr="00460863" w:rsidRDefault="00BE2D6F" w:rsidP="006F18EE">
            <w:pPr>
              <w:jc w:val="center"/>
              <w:rPr>
                <w:color w:val="EE0000"/>
                <w:lang w:val="vi-VN"/>
              </w:rPr>
            </w:pPr>
            <w:r w:rsidRPr="00460863">
              <w:rPr>
                <w:color w:val="EE0000"/>
                <w:lang w:val="vi-VN"/>
              </w:rPr>
              <w:t>1/4</w:t>
            </w:r>
          </w:p>
        </w:tc>
        <w:tc>
          <w:tcPr>
            <w:tcW w:w="1080" w:type="dxa"/>
            <w:tcBorders>
              <w:top w:val="single" w:sz="8" w:space="0" w:color="auto"/>
              <w:left w:val="single" w:sz="4" w:space="0" w:color="auto"/>
              <w:bottom w:val="single" w:sz="4" w:space="0" w:color="auto"/>
              <w:right w:val="single" w:sz="4" w:space="0" w:color="auto"/>
            </w:tcBorders>
          </w:tcPr>
          <w:p w14:paraId="7BF52DF7" w14:textId="77777777" w:rsidR="00BE2D6F" w:rsidRPr="00035F81" w:rsidRDefault="00BE2D6F" w:rsidP="006F18EE">
            <w:pPr>
              <w:jc w:val="center"/>
              <w:rPr>
                <w:lang w:val="vi-VN"/>
              </w:rPr>
            </w:pPr>
            <w:r>
              <w:rPr>
                <w:lang w:val="vi-VN"/>
              </w:rPr>
              <w:t>0</w:t>
            </w:r>
          </w:p>
        </w:tc>
        <w:tc>
          <w:tcPr>
            <w:tcW w:w="1080" w:type="dxa"/>
            <w:tcBorders>
              <w:top w:val="single" w:sz="8" w:space="0" w:color="auto"/>
              <w:left w:val="single" w:sz="4" w:space="0" w:color="auto"/>
              <w:bottom w:val="single" w:sz="4" w:space="0" w:color="auto"/>
              <w:right w:val="single" w:sz="4" w:space="0" w:color="auto"/>
            </w:tcBorders>
          </w:tcPr>
          <w:p w14:paraId="07F14795" w14:textId="77777777" w:rsidR="00BE2D6F" w:rsidRPr="00035F81" w:rsidRDefault="00BE2D6F" w:rsidP="006F18EE">
            <w:pPr>
              <w:jc w:val="center"/>
              <w:rPr>
                <w:lang w:val="vi-VN"/>
              </w:rPr>
            </w:pPr>
            <w:r>
              <w:rPr>
                <w:lang w:val="vi-VN"/>
              </w:rPr>
              <w:t>-3/4</w:t>
            </w:r>
          </w:p>
        </w:tc>
        <w:tc>
          <w:tcPr>
            <w:tcW w:w="1080" w:type="dxa"/>
            <w:tcBorders>
              <w:top w:val="single" w:sz="8" w:space="0" w:color="auto"/>
              <w:left w:val="single" w:sz="4" w:space="0" w:color="auto"/>
              <w:bottom w:val="single" w:sz="4" w:space="0" w:color="auto"/>
              <w:right w:val="single" w:sz="8" w:space="0" w:color="auto"/>
            </w:tcBorders>
          </w:tcPr>
          <w:p w14:paraId="4E53D381" w14:textId="77777777" w:rsidR="00BE2D6F" w:rsidRPr="00035F81" w:rsidRDefault="00BE2D6F" w:rsidP="006F18EE">
            <w:pPr>
              <w:jc w:val="center"/>
              <w:rPr>
                <w:lang w:val="vi-VN"/>
              </w:rPr>
            </w:pPr>
            <w:r>
              <w:rPr>
                <w:lang w:val="vi-VN"/>
              </w:rPr>
              <w:t>-1/2</w:t>
            </w:r>
          </w:p>
        </w:tc>
      </w:tr>
      <w:tr w:rsidR="00BE2D6F" w14:paraId="58A97455" w14:textId="77777777" w:rsidTr="006F18EE">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0C134E44" w14:textId="77777777" w:rsidR="00BE2D6F" w:rsidRPr="00AE77C0" w:rsidRDefault="00BE2D6F" w:rsidP="006F18EE">
            <w:pPr>
              <w:jc w:val="center"/>
              <w:rPr>
                <w:lang w:val="vi-VN"/>
              </w:rPr>
            </w:pPr>
            <w:r>
              <w:t>10 – 2t</w:t>
            </w:r>
          </w:p>
        </w:tc>
        <w:tc>
          <w:tcPr>
            <w:tcW w:w="979" w:type="dxa"/>
            <w:gridSpan w:val="2"/>
            <w:tcBorders>
              <w:top w:val="single" w:sz="4" w:space="0" w:color="auto"/>
              <w:bottom w:val="single" w:sz="4" w:space="0" w:color="auto"/>
              <w:right w:val="single" w:sz="4" w:space="0" w:color="auto"/>
            </w:tcBorders>
          </w:tcPr>
          <w:p w14:paraId="5BAE330F"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44E9C02C" w14:textId="77777777" w:rsidR="00BE2D6F" w:rsidRPr="00035F81" w:rsidRDefault="00BE2D6F" w:rsidP="006F18EE">
            <w:pPr>
              <w:jc w:val="center"/>
            </w:pPr>
            <w:r>
              <w:t>70</w:t>
            </w:r>
          </w:p>
        </w:tc>
        <w:tc>
          <w:tcPr>
            <w:tcW w:w="1080" w:type="dxa"/>
            <w:tcBorders>
              <w:top w:val="single" w:sz="4" w:space="0" w:color="auto"/>
              <w:left w:val="single" w:sz="4" w:space="0" w:color="auto"/>
              <w:bottom w:val="single" w:sz="4" w:space="0" w:color="auto"/>
              <w:right w:val="single" w:sz="4" w:space="0" w:color="auto"/>
            </w:tcBorders>
          </w:tcPr>
          <w:p w14:paraId="567E2190" w14:textId="77777777" w:rsidR="00BE2D6F" w:rsidRPr="00035F81" w:rsidRDefault="00BE2D6F" w:rsidP="006F18EE">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3FDA7963" w14:textId="77777777" w:rsidR="00BE2D6F" w:rsidRPr="00D055DE" w:rsidRDefault="00BE2D6F" w:rsidP="006F18EE">
            <w:pPr>
              <w:jc w:val="center"/>
              <w:rPr>
                <w:lang w:val="vi-VN"/>
              </w:rPr>
            </w:pPr>
            <w:r>
              <w:t>1</w:t>
            </w:r>
          </w:p>
        </w:tc>
        <w:tc>
          <w:tcPr>
            <w:tcW w:w="1081" w:type="dxa"/>
            <w:tcBorders>
              <w:top w:val="single" w:sz="4" w:space="0" w:color="auto"/>
              <w:left w:val="single" w:sz="4" w:space="0" w:color="auto"/>
              <w:bottom w:val="single" w:sz="4" w:space="0" w:color="auto"/>
              <w:right w:val="single" w:sz="4" w:space="0" w:color="auto"/>
            </w:tcBorders>
          </w:tcPr>
          <w:p w14:paraId="3B6FB045" w14:textId="77777777" w:rsidR="00BE2D6F" w:rsidRPr="00460863" w:rsidRDefault="00BE2D6F" w:rsidP="006F18EE">
            <w:pPr>
              <w:jc w:val="center"/>
              <w:rPr>
                <w:color w:val="EE0000"/>
                <w:lang w:val="vi-VN"/>
              </w:rPr>
            </w:pPr>
            <w:r w:rsidRPr="00460863">
              <w:rPr>
                <w:color w:val="EE0000"/>
                <w:lang w:val="vi-VN"/>
              </w:rPr>
              <w:t>1/4</w:t>
            </w:r>
          </w:p>
        </w:tc>
        <w:tc>
          <w:tcPr>
            <w:tcW w:w="1080" w:type="dxa"/>
            <w:tcBorders>
              <w:top w:val="single" w:sz="4" w:space="0" w:color="auto"/>
              <w:left w:val="single" w:sz="4" w:space="0" w:color="auto"/>
              <w:bottom w:val="single" w:sz="4" w:space="0" w:color="auto"/>
              <w:right w:val="single" w:sz="4" w:space="0" w:color="auto"/>
            </w:tcBorders>
          </w:tcPr>
          <w:p w14:paraId="46CA10B9" w14:textId="77777777" w:rsidR="00BE2D6F" w:rsidRPr="00035F81" w:rsidRDefault="00BE2D6F" w:rsidP="006F18EE">
            <w:pPr>
              <w:jc w:val="center"/>
              <w:rPr>
                <w:lang w:val="vi-VN"/>
              </w:rPr>
            </w:pPr>
            <w:r>
              <w:rPr>
                <w:lang w:val="vi-VN"/>
              </w:rPr>
              <w:t>0</w:t>
            </w:r>
          </w:p>
        </w:tc>
        <w:tc>
          <w:tcPr>
            <w:tcW w:w="1080" w:type="dxa"/>
            <w:tcBorders>
              <w:top w:val="single" w:sz="4" w:space="0" w:color="auto"/>
              <w:left w:val="single" w:sz="4" w:space="0" w:color="auto"/>
              <w:bottom w:val="single" w:sz="4" w:space="0" w:color="auto"/>
              <w:right w:val="single" w:sz="4" w:space="0" w:color="auto"/>
            </w:tcBorders>
          </w:tcPr>
          <w:p w14:paraId="50F051E3" w14:textId="77777777" w:rsidR="00BE2D6F" w:rsidRPr="00035F81" w:rsidRDefault="00BE2D6F" w:rsidP="006F18EE">
            <w:pPr>
              <w:jc w:val="center"/>
              <w:rPr>
                <w:lang w:val="vi-VN"/>
              </w:rPr>
            </w:pPr>
            <w:r>
              <w:rPr>
                <w:lang w:val="vi-VN"/>
              </w:rPr>
              <w:t>1/4</w:t>
            </w:r>
          </w:p>
        </w:tc>
        <w:tc>
          <w:tcPr>
            <w:tcW w:w="1080" w:type="dxa"/>
            <w:tcBorders>
              <w:top w:val="single" w:sz="4" w:space="0" w:color="auto"/>
              <w:left w:val="single" w:sz="4" w:space="0" w:color="auto"/>
              <w:bottom w:val="single" w:sz="4" w:space="0" w:color="auto"/>
              <w:right w:val="single" w:sz="8" w:space="0" w:color="auto"/>
            </w:tcBorders>
          </w:tcPr>
          <w:p w14:paraId="2E8252A6" w14:textId="77777777" w:rsidR="00BE2D6F" w:rsidRPr="00035F81" w:rsidRDefault="00BE2D6F" w:rsidP="006F18EE">
            <w:pPr>
              <w:jc w:val="center"/>
              <w:rPr>
                <w:lang w:val="vi-VN"/>
              </w:rPr>
            </w:pPr>
            <w:r>
              <w:rPr>
                <w:lang w:val="vi-VN"/>
              </w:rPr>
              <w:t>1/2</w:t>
            </w:r>
          </w:p>
        </w:tc>
      </w:tr>
      <w:tr w:rsidR="00BE2D6F" w14:paraId="632B2060" w14:textId="77777777" w:rsidTr="00BE2D6F">
        <w:trPr>
          <w:trHeight w:val="160"/>
          <w:jc w:val="center"/>
        </w:trPr>
        <w:tc>
          <w:tcPr>
            <w:tcW w:w="978" w:type="dxa"/>
            <w:tcBorders>
              <w:top w:val="single" w:sz="4" w:space="0" w:color="auto"/>
              <w:left w:val="single" w:sz="8" w:space="0" w:color="auto"/>
              <w:bottom w:val="single" w:sz="6" w:space="0" w:color="auto"/>
              <w:right w:val="single" w:sz="4" w:space="0" w:color="auto"/>
            </w:tcBorders>
          </w:tcPr>
          <w:p w14:paraId="77E0CC66" w14:textId="77777777" w:rsidR="00BE2D6F" w:rsidRPr="00E5691A" w:rsidRDefault="00BE2D6F" w:rsidP="006F18EE">
            <w:pPr>
              <w:jc w:val="center"/>
              <w:rPr>
                <w:lang w:val="vi-VN"/>
              </w:rPr>
            </w:pPr>
            <w:r>
              <w:t>0</w:t>
            </w:r>
          </w:p>
        </w:tc>
        <w:tc>
          <w:tcPr>
            <w:tcW w:w="979" w:type="dxa"/>
            <w:gridSpan w:val="2"/>
            <w:tcBorders>
              <w:top w:val="single" w:sz="4" w:space="0" w:color="auto"/>
              <w:bottom w:val="single" w:sz="6" w:space="0" w:color="auto"/>
              <w:right w:val="single" w:sz="4" w:space="0" w:color="auto"/>
            </w:tcBorders>
          </w:tcPr>
          <w:p w14:paraId="060E5800" w14:textId="77777777" w:rsidR="00BE2D6F" w:rsidRPr="00AE77C0" w:rsidRDefault="00000000" w:rsidP="006F18EE">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4</m:t>
                    </m:r>
                  </m:sub>
                </m:sSub>
              </m:oMath>
            </m:oMathPara>
          </w:p>
        </w:tc>
        <w:tc>
          <w:tcPr>
            <w:tcW w:w="1286" w:type="dxa"/>
            <w:tcBorders>
              <w:top w:val="single" w:sz="4" w:space="0" w:color="auto"/>
              <w:left w:val="single" w:sz="4" w:space="0" w:color="auto"/>
              <w:bottom w:val="single" w:sz="6" w:space="0" w:color="auto"/>
              <w:right w:val="single" w:sz="4" w:space="0" w:color="auto"/>
            </w:tcBorders>
          </w:tcPr>
          <w:p w14:paraId="6F529DB0" w14:textId="77777777" w:rsidR="00BE2D6F" w:rsidRPr="0031065C" w:rsidRDefault="00BE2D6F" w:rsidP="006F18EE">
            <w:pPr>
              <w:jc w:val="center"/>
              <w:rPr>
                <w:color w:val="EE0000"/>
              </w:rPr>
            </w:pPr>
            <w:r w:rsidRPr="0031065C">
              <w:rPr>
                <w:color w:val="EE0000"/>
              </w:rPr>
              <w:t>10</w:t>
            </w:r>
          </w:p>
        </w:tc>
        <w:tc>
          <w:tcPr>
            <w:tcW w:w="1080" w:type="dxa"/>
            <w:tcBorders>
              <w:top w:val="single" w:sz="4" w:space="0" w:color="auto"/>
              <w:left w:val="single" w:sz="4" w:space="0" w:color="auto"/>
              <w:bottom w:val="single" w:sz="6" w:space="0" w:color="auto"/>
              <w:right w:val="single" w:sz="4" w:space="0" w:color="auto"/>
            </w:tcBorders>
          </w:tcPr>
          <w:p w14:paraId="4F7850CA" w14:textId="77777777" w:rsidR="00BE2D6F" w:rsidRPr="0031065C" w:rsidRDefault="00BE2D6F" w:rsidP="006F18EE">
            <w:pPr>
              <w:jc w:val="center"/>
              <w:rPr>
                <w:color w:val="EE0000"/>
              </w:rPr>
            </w:pPr>
            <w:r>
              <w:rPr>
                <w:color w:val="EE0000"/>
              </w:rPr>
              <w:t>0</w:t>
            </w:r>
          </w:p>
        </w:tc>
        <w:tc>
          <w:tcPr>
            <w:tcW w:w="1080" w:type="dxa"/>
            <w:tcBorders>
              <w:top w:val="single" w:sz="4" w:space="0" w:color="auto"/>
              <w:left w:val="single" w:sz="4" w:space="0" w:color="auto"/>
              <w:bottom w:val="single" w:sz="6" w:space="0" w:color="auto"/>
              <w:right w:val="single" w:sz="4" w:space="0" w:color="auto"/>
            </w:tcBorders>
          </w:tcPr>
          <w:p w14:paraId="55C025EE" w14:textId="77777777" w:rsidR="00BE2D6F" w:rsidRPr="0031065C" w:rsidRDefault="00BE2D6F" w:rsidP="006F18EE">
            <w:pPr>
              <w:jc w:val="center"/>
              <w:rPr>
                <w:color w:val="EE0000"/>
              </w:rPr>
            </w:pPr>
            <w:r>
              <w:rPr>
                <w:color w:val="EE0000"/>
              </w:rPr>
              <w:t>0</w:t>
            </w:r>
          </w:p>
        </w:tc>
        <w:tc>
          <w:tcPr>
            <w:tcW w:w="1081" w:type="dxa"/>
            <w:tcBorders>
              <w:top w:val="single" w:sz="4" w:space="0" w:color="auto"/>
              <w:left w:val="single" w:sz="4" w:space="0" w:color="auto"/>
              <w:bottom w:val="single" w:sz="6" w:space="0" w:color="auto"/>
              <w:right w:val="single" w:sz="4" w:space="0" w:color="auto"/>
            </w:tcBorders>
          </w:tcPr>
          <w:p w14:paraId="477BFF6A" w14:textId="5ABC4443" w:rsidR="00BE2D6F" w:rsidRPr="00460863" w:rsidRDefault="00460863" w:rsidP="006F18EE">
            <w:pPr>
              <w:jc w:val="center"/>
              <w:rPr>
                <w:b/>
                <w:bCs/>
                <w:color w:val="EE0000"/>
                <w:lang w:val="vi-VN"/>
              </w:rPr>
            </w:pPr>
            <w:r w:rsidRPr="00460863">
              <w:rPr>
                <w:b/>
                <w:bCs/>
                <w:color w:val="EE0000"/>
                <w:lang w:val="vi-VN"/>
              </w:rPr>
              <w:t>(</w:t>
            </w:r>
            <w:r w:rsidR="00BE2D6F" w:rsidRPr="00460863">
              <w:rPr>
                <w:b/>
                <w:bCs/>
                <w:color w:val="EE0000"/>
                <w:lang w:val="vi-VN"/>
              </w:rPr>
              <w:t>1/</w:t>
            </w:r>
            <w:r w:rsidRPr="00460863">
              <w:rPr>
                <w:b/>
                <w:bCs/>
                <w:color w:val="EE0000"/>
                <w:lang w:val="vi-VN"/>
              </w:rPr>
              <w:t>4)</w:t>
            </w:r>
          </w:p>
        </w:tc>
        <w:tc>
          <w:tcPr>
            <w:tcW w:w="1080" w:type="dxa"/>
            <w:tcBorders>
              <w:top w:val="single" w:sz="4" w:space="0" w:color="auto"/>
              <w:left w:val="single" w:sz="4" w:space="0" w:color="auto"/>
              <w:bottom w:val="single" w:sz="6" w:space="0" w:color="auto"/>
              <w:right w:val="single" w:sz="4" w:space="0" w:color="auto"/>
            </w:tcBorders>
          </w:tcPr>
          <w:p w14:paraId="7B026B2F" w14:textId="77777777" w:rsidR="00BE2D6F" w:rsidRPr="0031065C" w:rsidRDefault="00BE2D6F" w:rsidP="006F18EE">
            <w:pPr>
              <w:jc w:val="center"/>
              <w:rPr>
                <w:color w:val="EE0000"/>
                <w:lang w:val="vi-VN"/>
              </w:rPr>
            </w:pPr>
            <w:r>
              <w:rPr>
                <w:color w:val="EE0000"/>
                <w:lang w:val="vi-VN"/>
              </w:rPr>
              <w:t>1</w:t>
            </w:r>
          </w:p>
        </w:tc>
        <w:tc>
          <w:tcPr>
            <w:tcW w:w="1080" w:type="dxa"/>
            <w:tcBorders>
              <w:top w:val="single" w:sz="4" w:space="0" w:color="auto"/>
              <w:left w:val="single" w:sz="4" w:space="0" w:color="auto"/>
              <w:bottom w:val="single" w:sz="6" w:space="0" w:color="auto"/>
              <w:right w:val="single" w:sz="4" w:space="0" w:color="auto"/>
            </w:tcBorders>
          </w:tcPr>
          <w:p w14:paraId="26D6D692" w14:textId="77777777" w:rsidR="00BE2D6F" w:rsidRPr="0031065C" w:rsidRDefault="00BE2D6F" w:rsidP="006F18EE">
            <w:pPr>
              <w:jc w:val="center"/>
              <w:rPr>
                <w:color w:val="EE0000"/>
                <w:lang w:val="vi-VN"/>
              </w:rPr>
            </w:pPr>
            <w:r>
              <w:rPr>
                <w:color w:val="EE0000"/>
              </w:rPr>
              <w:t>5</w:t>
            </w:r>
            <w:r>
              <w:rPr>
                <w:color w:val="EE0000"/>
                <w:lang w:val="vi-VN"/>
              </w:rPr>
              <w:t>/4</w:t>
            </w:r>
          </w:p>
        </w:tc>
        <w:tc>
          <w:tcPr>
            <w:tcW w:w="1080" w:type="dxa"/>
            <w:tcBorders>
              <w:top w:val="single" w:sz="4" w:space="0" w:color="auto"/>
              <w:left w:val="single" w:sz="4" w:space="0" w:color="auto"/>
              <w:bottom w:val="single" w:sz="6" w:space="0" w:color="auto"/>
              <w:right w:val="single" w:sz="8" w:space="0" w:color="auto"/>
            </w:tcBorders>
          </w:tcPr>
          <w:p w14:paraId="1AF2797B" w14:textId="77777777" w:rsidR="00BE2D6F" w:rsidRPr="0031065C" w:rsidRDefault="00BE2D6F" w:rsidP="006F18EE">
            <w:pPr>
              <w:jc w:val="center"/>
              <w:rPr>
                <w:color w:val="EE0000"/>
                <w:lang w:val="vi-VN"/>
              </w:rPr>
            </w:pPr>
            <w:r>
              <w:rPr>
                <w:color w:val="EE0000"/>
                <w:lang w:val="vi-VN"/>
              </w:rPr>
              <w:t>1/2</w:t>
            </w:r>
          </w:p>
        </w:tc>
      </w:tr>
      <w:tr w:rsidR="00BE2D6F" w14:paraId="6C538A72" w14:textId="77777777" w:rsidTr="00BE2D6F">
        <w:trPr>
          <w:trHeight w:val="160"/>
          <w:jc w:val="center"/>
        </w:trPr>
        <w:tc>
          <w:tcPr>
            <w:tcW w:w="1957" w:type="dxa"/>
            <w:gridSpan w:val="3"/>
            <w:tcBorders>
              <w:top w:val="single" w:sz="6" w:space="0" w:color="auto"/>
              <w:left w:val="single" w:sz="8" w:space="0" w:color="auto"/>
              <w:bottom w:val="single" w:sz="8" w:space="0" w:color="auto"/>
              <w:right w:val="single" w:sz="4" w:space="0" w:color="auto"/>
            </w:tcBorders>
          </w:tcPr>
          <w:p w14:paraId="0885E1AA" w14:textId="77777777" w:rsidR="00BE2D6F" w:rsidRPr="00AE77C0" w:rsidRDefault="00BE2D6F" w:rsidP="006F18EE">
            <w:pPr>
              <w:jc w:val="center"/>
              <w:rPr>
                <w:lang w:val="vi-VN"/>
              </w:rPr>
            </w:pPr>
          </w:p>
        </w:tc>
        <w:tc>
          <w:tcPr>
            <w:tcW w:w="1286" w:type="dxa"/>
            <w:tcBorders>
              <w:top w:val="single" w:sz="6" w:space="0" w:color="auto"/>
              <w:left w:val="single" w:sz="4" w:space="0" w:color="auto"/>
              <w:bottom w:val="single" w:sz="8" w:space="0" w:color="auto"/>
              <w:right w:val="single" w:sz="4" w:space="0" w:color="auto"/>
            </w:tcBorders>
          </w:tcPr>
          <w:p w14:paraId="132EE19F" w14:textId="77777777" w:rsidR="00BE2D6F" w:rsidRPr="00035F81" w:rsidRDefault="00BE2D6F" w:rsidP="006F18EE">
            <w:pPr>
              <w:jc w:val="center"/>
              <w:rPr>
                <w:lang w:val="vi-VN"/>
              </w:rPr>
            </w:pPr>
            <w:r>
              <w:rPr>
                <w:lang w:val="vi-VN"/>
              </w:rPr>
              <w:t>1000 + 20t</w:t>
            </w:r>
          </w:p>
        </w:tc>
        <w:tc>
          <w:tcPr>
            <w:tcW w:w="1080" w:type="dxa"/>
            <w:tcBorders>
              <w:top w:val="single" w:sz="6" w:space="0" w:color="auto"/>
              <w:left w:val="single" w:sz="4" w:space="0" w:color="auto"/>
              <w:bottom w:val="single" w:sz="8" w:space="0" w:color="auto"/>
              <w:right w:val="single" w:sz="4" w:space="0" w:color="auto"/>
            </w:tcBorders>
          </w:tcPr>
          <w:p w14:paraId="08924058" w14:textId="77777777" w:rsidR="00BE2D6F" w:rsidRPr="00035F81" w:rsidRDefault="00BE2D6F" w:rsidP="006F18EE">
            <w:pPr>
              <w:jc w:val="center"/>
            </w:pPr>
            <w:r>
              <w:t>0</w:t>
            </w:r>
          </w:p>
        </w:tc>
        <w:tc>
          <w:tcPr>
            <w:tcW w:w="1080" w:type="dxa"/>
            <w:tcBorders>
              <w:top w:val="single" w:sz="6" w:space="0" w:color="auto"/>
              <w:left w:val="single" w:sz="4" w:space="0" w:color="auto"/>
              <w:bottom w:val="single" w:sz="8" w:space="0" w:color="auto"/>
              <w:right w:val="single" w:sz="4" w:space="0" w:color="auto"/>
            </w:tcBorders>
          </w:tcPr>
          <w:p w14:paraId="6DBB308E" w14:textId="77777777" w:rsidR="00BE2D6F" w:rsidRPr="00035F81" w:rsidRDefault="00BE2D6F" w:rsidP="006F18EE">
            <w:pPr>
              <w:jc w:val="center"/>
            </w:pPr>
            <w:r>
              <w:t>0</w:t>
            </w:r>
          </w:p>
        </w:tc>
        <w:tc>
          <w:tcPr>
            <w:tcW w:w="1081" w:type="dxa"/>
            <w:tcBorders>
              <w:top w:val="single" w:sz="6" w:space="0" w:color="auto"/>
              <w:left w:val="single" w:sz="4" w:space="0" w:color="auto"/>
              <w:bottom w:val="single" w:sz="8" w:space="0" w:color="auto"/>
              <w:right w:val="single" w:sz="4" w:space="0" w:color="auto"/>
            </w:tcBorders>
          </w:tcPr>
          <w:p w14:paraId="4142A774" w14:textId="77777777" w:rsidR="00BE2D6F" w:rsidRPr="00035F81" w:rsidRDefault="00BE2D6F"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m:t>
                    </m:r>
                  </m:den>
                </m:f>
                <m:r>
                  <w:rPr>
                    <w:rFonts w:ascii="Cambria Math" w:hAnsi="Cambria Math"/>
                    <w:lang w:val="vi-VN"/>
                  </w:rPr>
                  <m:t>t-4</m:t>
                </m:r>
              </m:oMath>
            </m:oMathPara>
          </w:p>
        </w:tc>
        <w:tc>
          <w:tcPr>
            <w:tcW w:w="1080" w:type="dxa"/>
            <w:tcBorders>
              <w:top w:val="single" w:sz="6" w:space="0" w:color="auto"/>
              <w:left w:val="single" w:sz="4" w:space="0" w:color="auto"/>
              <w:bottom w:val="single" w:sz="8" w:space="0" w:color="auto"/>
              <w:right w:val="single" w:sz="4" w:space="0" w:color="auto"/>
            </w:tcBorders>
          </w:tcPr>
          <w:p w14:paraId="351EEE53" w14:textId="77777777" w:rsidR="00BE2D6F" w:rsidRPr="00035F81" w:rsidRDefault="00BE2D6F" w:rsidP="006F18EE">
            <w:pPr>
              <w:jc w:val="center"/>
              <w:rPr>
                <w:lang w:val="vi-VN"/>
              </w:rPr>
            </w:pPr>
            <w:r>
              <w:rPr>
                <w:lang w:val="vi-VN"/>
              </w:rPr>
              <w:t>0</w:t>
            </w:r>
          </w:p>
        </w:tc>
        <w:tc>
          <w:tcPr>
            <w:tcW w:w="1080" w:type="dxa"/>
            <w:tcBorders>
              <w:top w:val="single" w:sz="6" w:space="0" w:color="auto"/>
              <w:left w:val="single" w:sz="4" w:space="0" w:color="auto"/>
              <w:bottom w:val="single" w:sz="8" w:space="0" w:color="auto"/>
              <w:right w:val="single" w:sz="4" w:space="0" w:color="auto"/>
            </w:tcBorders>
          </w:tcPr>
          <w:p w14:paraId="7EA9B02E" w14:textId="77777777" w:rsidR="00BE2D6F" w:rsidRPr="00035F81" w:rsidRDefault="00BE2D6F"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7</m:t>
                    </m:r>
                  </m:num>
                  <m:den>
                    <m:r>
                      <w:rPr>
                        <w:rFonts w:ascii="Cambria Math" w:hAnsi="Cambria Math"/>
                        <w:lang w:val="vi-VN"/>
                      </w:rPr>
                      <m:t>2</m:t>
                    </m:r>
                  </m:den>
                </m:f>
                <m:r>
                  <w:rPr>
                    <w:rFonts w:ascii="Cambria Math" w:hAnsi="Cambria Math"/>
                    <w:lang w:val="vi-VN"/>
                  </w:rPr>
                  <m:t>t-5</m:t>
                </m:r>
              </m:oMath>
            </m:oMathPara>
          </w:p>
        </w:tc>
        <w:tc>
          <w:tcPr>
            <w:tcW w:w="1080" w:type="dxa"/>
            <w:tcBorders>
              <w:top w:val="single" w:sz="6" w:space="0" w:color="auto"/>
              <w:left w:val="single" w:sz="4" w:space="0" w:color="auto"/>
              <w:bottom w:val="single" w:sz="8" w:space="0" w:color="auto"/>
              <w:right w:val="single" w:sz="8" w:space="0" w:color="auto"/>
            </w:tcBorders>
          </w:tcPr>
          <w:p w14:paraId="4ED8C03C" w14:textId="77777777" w:rsidR="00BE2D6F" w:rsidRPr="00035F81" w:rsidRDefault="00BE2D6F" w:rsidP="006F18EE">
            <w:pPr>
              <w:jc w:val="center"/>
              <w:rPr>
                <w:lang w:val="vi-VN"/>
              </w:rPr>
            </w:pPr>
            <w:r>
              <w:rPr>
                <w:lang w:val="vi-VN"/>
              </w:rPr>
              <w:t>-3t</w:t>
            </w:r>
          </w:p>
        </w:tc>
      </w:tr>
      <w:tr w:rsidR="00460863" w14:paraId="3D8CD13F" w14:textId="77777777" w:rsidTr="00BE2D6F">
        <w:trPr>
          <w:trHeight w:val="160"/>
          <w:jc w:val="center"/>
        </w:trPr>
        <w:tc>
          <w:tcPr>
            <w:tcW w:w="978" w:type="dxa"/>
            <w:tcBorders>
              <w:top w:val="single" w:sz="8" w:space="0" w:color="auto"/>
              <w:left w:val="single" w:sz="8" w:space="0" w:color="auto"/>
              <w:bottom w:val="single" w:sz="4" w:space="0" w:color="auto"/>
              <w:right w:val="single" w:sz="4" w:space="0" w:color="auto"/>
            </w:tcBorders>
          </w:tcPr>
          <w:p w14:paraId="43531E74" w14:textId="3356857D" w:rsidR="00460863" w:rsidRPr="00AE77C0" w:rsidRDefault="00460863" w:rsidP="00460863">
            <w:pPr>
              <w:jc w:val="center"/>
              <w:rPr>
                <w:lang w:val="vi-VN"/>
              </w:rPr>
            </w:pPr>
            <w:r>
              <w:t>10 + 4t</w:t>
            </w:r>
          </w:p>
        </w:tc>
        <w:tc>
          <w:tcPr>
            <w:tcW w:w="979" w:type="dxa"/>
            <w:gridSpan w:val="2"/>
            <w:tcBorders>
              <w:top w:val="single" w:sz="8" w:space="0" w:color="auto"/>
              <w:left w:val="single" w:sz="4" w:space="0" w:color="auto"/>
              <w:bottom w:val="single" w:sz="4" w:space="0" w:color="auto"/>
              <w:right w:val="single" w:sz="4" w:space="0" w:color="auto"/>
            </w:tcBorders>
          </w:tcPr>
          <w:p w14:paraId="472C1DC2" w14:textId="194BD791" w:rsidR="00460863" w:rsidRPr="00AE77C0" w:rsidRDefault="00000000" w:rsidP="0046086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1</m:t>
                    </m:r>
                  </m:sub>
                </m:sSub>
              </m:oMath>
            </m:oMathPara>
          </w:p>
        </w:tc>
        <w:tc>
          <w:tcPr>
            <w:tcW w:w="1286" w:type="dxa"/>
            <w:tcBorders>
              <w:top w:val="single" w:sz="8" w:space="0" w:color="auto"/>
              <w:left w:val="single" w:sz="4" w:space="0" w:color="auto"/>
              <w:bottom w:val="single" w:sz="4" w:space="0" w:color="auto"/>
              <w:right w:val="single" w:sz="4" w:space="0" w:color="auto"/>
            </w:tcBorders>
          </w:tcPr>
          <w:p w14:paraId="027E64FC" w14:textId="01F78618" w:rsidR="00460863" w:rsidRDefault="00460863" w:rsidP="00460863">
            <w:pPr>
              <w:jc w:val="center"/>
              <w:rPr>
                <w:lang w:val="vi-VN"/>
              </w:rPr>
            </w:pPr>
            <w:r>
              <w:rPr>
                <w:lang w:val="vi-VN"/>
              </w:rPr>
              <w:t>20</w:t>
            </w:r>
          </w:p>
        </w:tc>
        <w:tc>
          <w:tcPr>
            <w:tcW w:w="1080" w:type="dxa"/>
            <w:tcBorders>
              <w:top w:val="single" w:sz="8" w:space="0" w:color="auto"/>
              <w:left w:val="single" w:sz="4" w:space="0" w:color="auto"/>
              <w:bottom w:val="single" w:sz="4" w:space="0" w:color="auto"/>
              <w:right w:val="single" w:sz="4" w:space="0" w:color="auto"/>
            </w:tcBorders>
          </w:tcPr>
          <w:p w14:paraId="45F4D24A" w14:textId="2F1E4604" w:rsidR="00460863" w:rsidRDefault="000F2836" w:rsidP="00460863">
            <w:pPr>
              <w:jc w:val="center"/>
            </w:pPr>
            <w:r>
              <w:t>1</w:t>
            </w:r>
          </w:p>
        </w:tc>
        <w:tc>
          <w:tcPr>
            <w:tcW w:w="1080" w:type="dxa"/>
            <w:tcBorders>
              <w:top w:val="single" w:sz="8" w:space="0" w:color="auto"/>
              <w:left w:val="single" w:sz="4" w:space="0" w:color="auto"/>
              <w:bottom w:val="single" w:sz="4" w:space="0" w:color="auto"/>
              <w:right w:val="single" w:sz="4" w:space="0" w:color="auto"/>
            </w:tcBorders>
          </w:tcPr>
          <w:p w14:paraId="5C344A4F" w14:textId="34D913BE" w:rsidR="00460863" w:rsidRDefault="000F2836" w:rsidP="00460863">
            <w:pPr>
              <w:jc w:val="center"/>
            </w:pPr>
            <w:r>
              <w:t>0</w:t>
            </w:r>
          </w:p>
        </w:tc>
        <w:tc>
          <w:tcPr>
            <w:tcW w:w="1081" w:type="dxa"/>
            <w:tcBorders>
              <w:top w:val="single" w:sz="8" w:space="0" w:color="auto"/>
              <w:left w:val="single" w:sz="4" w:space="0" w:color="auto"/>
              <w:bottom w:val="single" w:sz="4" w:space="0" w:color="auto"/>
              <w:right w:val="single" w:sz="4" w:space="0" w:color="auto"/>
            </w:tcBorders>
          </w:tcPr>
          <w:p w14:paraId="5D1398FB" w14:textId="475C0D41" w:rsidR="00460863" w:rsidRDefault="000F2836" w:rsidP="00460863">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8" w:space="0" w:color="auto"/>
              <w:left w:val="single" w:sz="4" w:space="0" w:color="auto"/>
              <w:bottom w:val="single" w:sz="4" w:space="0" w:color="auto"/>
              <w:right w:val="single" w:sz="4" w:space="0" w:color="auto"/>
            </w:tcBorders>
          </w:tcPr>
          <w:p w14:paraId="53E0BEAF" w14:textId="3AC05021" w:rsidR="00460863" w:rsidRDefault="000F2836" w:rsidP="00460863">
            <w:pPr>
              <w:jc w:val="center"/>
              <w:rPr>
                <w:lang w:val="vi-VN"/>
              </w:rPr>
            </w:pPr>
            <w:r>
              <w:rPr>
                <w:lang w:val="vi-VN"/>
              </w:rPr>
              <w:t>-1</w:t>
            </w:r>
          </w:p>
        </w:tc>
        <w:tc>
          <w:tcPr>
            <w:tcW w:w="1080" w:type="dxa"/>
            <w:tcBorders>
              <w:top w:val="single" w:sz="8" w:space="0" w:color="auto"/>
              <w:left w:val="single" w:sz="4" w:space="0" w:color="auto"/>
              <w:bottom w:val="single" w:sz="4" w:space="0" w:color="auto"/>
              <w:right w:val="single" w:sz="4" w:space="0" w:color="auto"/>
            </w:tcBorders>
          </w:tcPr>
          <w:p w14:paraId="70000FD2" w14:textId="73889E09" w:rsidR="00460863" w:rsidRDefault="000F2836" w:rsidP="00460863">
            <w:pPr>
              <w:jc w:val="center"/>
              <w:rPr>
                <w:rFonts w:ascii="Cambria" w:eastAsia="MS Mincho" w:hAnsi="Cambria" w:cs="Times New Roman"/>
                <w:lang w:val="vi-VN"/>
              </w:rPr>
            </w:pPr>
            <w:r>
              <w:rPr>
                <w:rFonts w:ascii="Cambria" w:eastAsia="MS Mincho" w:hAnsi="Cambria" w:cs="Times New Roman"/>
                <w:lang w:val="vi-VN"/>
              </w:rPr>
              <w:t>-2</w:t>
            </w:r>
          </w:p>
        </w:tc>
        <w:tc>
          <w:tcPr>
            <w:tcW w:w="1080" w:type="dxa"/>
            <w:tcBorders>
              <w:top w:val="single" w:sz="8" w:space="0" w:color="auto"/>
              <w:left w:val="single" w:sz="4" w:space="0" w:color="auto"/>
              <w:bottom w:val="single" w:sz="4" w:space="0" w:color="auto"/>
              <w:right w:val="single" w:sz="8" w:space="0" w:color="auto"/>
            </w:tcBorders>
          </w:tcPr>
          <w:p w14:paraId="4D6BD9BC" w14:textId="5D55D90C" w:rsidR="00460863" w:rsidRDefault="000F2836" w:rsidP="00460863">
            <w:pPr>
              <w:jc w:val="center"/>
              <w:rPr>
                <w:lang w:val="vi-VN"/>
              </w:rPr>
            </w:pPr>
            <w:r>
              <w:rPr>
                <w:lang w:val="vi-VN"/>
              </w:rPr>
              <w:t>-1</w:t>
            </w:r>
          </w:p>
        </w:tc>
      </w:tr>
      <w:tr w:rsidR="00460863" w14:paraId="5057CFF6" w14:textId="77777777" w:rsidTr="00BE2D6F">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2FFE3AC4" w14:textId="0D999046" w:rsidR="00460863" w:rsidRPr="00AE77C0" w:rsidRDefault="00460863" w:rsidP="00460863">
            <w:pPr>
              <w:jc w:val="center"/>
              <w:rPr>
                <w:lang w:val="vi-VN"/>
              </w:rPr>
            </w:pPr>
            <w:r>
              <w:t>10 – 2t</w:t>
            </w:r>
          </w:p>
        </w:tc>
        <w:tc>
          <w:tcPr>
            <w:tcW w:w="979" w:type="dxa"/>
            <w:gridSpan w:val="2"/>
            <w:tcBorders>
              <w:top w:val="single" w:sz="4" w:space="0" w:color="auto"/>
              <w:left w:val="single" w:sz="4" w:space="0" w:color="auto"/>
              <w:bottom w:val="single" w:sz="4" w:space="0" w:color="auto"/>
              <w:right w:val="single" w:sz="4" w:space="0" w:color="auto"/>
            </w:tcBorders>
          </w:tcPr>
          <w:p w14:paraId="2D3BED84" w14:textId="5740828E" w:rsidR="00460863" w:rsidRPr="00AE77C0" w:rsidRDefault="00000000" w:rsidP="0046086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2</m:t>
                    </m:r>
                  </m:sub>
                </m:sSub>
              </m:oMath>
            </m:oMathPara>
          </w:p>
        </w:tc>
        <w:tc>
          <w:tcPr>
            <w:tcW w:w="1286" w:type="dxa"/>
            <w:tcBorders>
              <w:top w:val="single" w:sz="4" w:space="0" w:color="auto"/>
              <w:left w:val="single" w:sz="4" w:space="0" w:color="auto"/>
              <w:bottom w:val="single" w:sz="4" w:space="0" w:color="auto"/>
              <w:right w:val="single" w:sz="4" w:space="0" w:color="auto"/>
            </w:tcBorders>
          </w:tcPr>
          <w:p w14:paraId="6F13B013" w14:textId="18590BFD" w:rsidR="00460863" w:rsidRDefault="000F2836" w:rsidP="00460863">
            <w:pPr>
              <w:jc w:val="center"/>
              <w:rPr>
                <w:lang w:val="vi-VN"/>
              </w:rPr>
            </w:pPr>
            <w:r>
              <w:rPr>
                <w:lang w:val="vi-VN"/>
              </w:rPr>
              <w:t>60</w:t>
            </w:r>
          </w:p>
        </w:tc>
        <w:tc>
          <w:tcPr>
            <w:tcW w:w="1080" w:type="dxa"/>
            <w:tcBorders>
              <w:top w:val="single" w:sz="4" w:space="0" w:color="auto"/>
              <w:left w:val="single" w:sz="4" w:space="0" w:color="auto"/>
              <w:bottom w:val="single" w:sz="4" w:space="0" w:color="auto"/>
              <w:right w:val="single" w:sz="4" w:space="0" w:color="auto"/>
            </w:tcBorders>
          </w:tcPr>
          <w:p w14:paraId="6156C1E9" w14:textId="3E1024BD" w:rsidR="00460863" w:rsidRDefault="000F2836" w:rsidP="00460863">
            <w:pPr>
              <w:jc w:val="center"/>
            </w:pPr>
            <w:r>
              <w:t>0</w:t>
            </w:r>
          </w:p>
        </w:tc>
        <w:tc>
          <w:tcPr>
            <w:tcW w:w="1080" w:type="dxa"/>
            <w:tcBorders>
              <w:top w:val="single" w:sz="4" w:space="0" w:color="auto"/>
              <w:left w:val="single" w:sz="4" w:space="0" w:color="auto"/>
              <w:bottom w:val="single" w:sz="4" w:space="0" w:color="auto"/>
              <w:right w:val="single" w:sz="4" w:space="0" w:color="auto"/>
            </w:tcBorders>
          </w:tcPr>
          <w:p w14:paraId="5859EEF8" w14:textId="563A7826" w:rsidR="00460863" w:rsidRDefault="000F2836" w:rsidP="00460863">
            <w:pPr>
              <w:jc w:val="center"/>
            </w:pPr>
            <w:r>
              <w:t>1</w:t>
            </w:r>
          </w:p>
        </w:tc>
        <w:tc>
          <w:tcPr>
            <w:tcW w:w="1081" w:type="dxa"/>
            <w:tcBorders>
              <w:top w:val="single" w:sz="4" w:space="0" w:color="auto"/>
              <w:left w:val="single" w:sz="4" w:space="0" w:color="auto"/>
              <w:bottom w:val="single" w:sz="4" w:space="0" w:color="auto"/>
              <w:right w:val="single" w:sz="4" w:space="0" w:color="auto"/>
            </w:tcBorders>
          </w:tcPr>
          <w:p w14:paraId="0D318C72" w14:textId="7C1C183A" w:rsidR="00460863" w:rsidRDefault="000F2836" w:rsidP="00460863">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4" w:space="0" w:color="auto"/>
              <w:right w:val="single" w:sz="4" w:space="0" w:color="auto"/>
            </w:tcBorders>
          </w:tcPr>
          <w:p w14:paraId="40E5978E" w14:textId="7AD3421A" w:rsidR="00460863" w:rsidRDefault="000F2836" w:rsidP="00460863">
            <w:pPr>
              <w:jc w:val="center"/>
              <w:rPr>
                <w:lang w:val="vi-VN"/>
              </w:rPr>
            </w:pPr>
            <w:r>
              <w:rPr>
                <w:lang w:val="vi-VN"/>
              </w:rPr>
              <w:t>-1</w:t>
            </w:r>
          </w:p>
        </w:tc>
        <w:tc>
          <w:tcPr>
            <w:tcW w:w="1080" w:type="dxa"/>
            <w:tcBorders>
              <w:top w:val="single" w:sz="4" w:space="0" w:color="auto"/>
              <w:left w:val="single" w:sz="4" w:space="0" w:color="auto"/>
              <w:bottom w:val="single" w:sz="4" w:space="0" w:color="auto"/>
              <w:right w:val="single" w:sz="4" w:space="0" w:color="auto"/>
            </w:tcBorders>
          </w:tcPr>
          <w:p w14:paraId="42F3E785" w14:textId="6C61BA25" w:rsidR="00460863" w:rsidRDefault="000F2836" w:rsidP="00460863">
            <w:pPr>
              <w:jc w:val="center"/>
              <w:rPr>
                <w:rFonts w:ascii="Cambria" w:eastAsia="MS Mincho" w:hAnsi="Cambria" w:cs="Times New Roman"/>
                <w:lang w:val="vi-VN"/>
              </w:rPr>
            </w:pPr>
            <w:r>
              <w:rPr>
                <w:rFonts w:ascii="Cambria" w:eastAsia="MS Mincho" w:hAnsi="Cambria" w:cs="Times New Roman"/>
                <w:lang w:val="vi-VN"/>
              </w:rPr>
              <w:t>-1</w:t>
            </w:r>
          </w:p>
        </w:tc>
        <w:tc>
          <w:tcPr>
            <w:tcW w:w="1080" w:type="dxa"/>
            <w:tcBorders>
              <w:top w:val="single" w:sz="4" w:space="0" w:color="auto"/>
              <w:left w:val="single" w:sz="4" w:space="0" w:color="auto"/>
              <w:bottom w:val="single" w:sz="4" w:space="0" w:color="auto"/>
              <w:right w:val="single" w:sz="8" w:space="0" w:color="auto"/>
            </w:tcBorders>
          </w:tcPr>
          <w:p w14:paraId="2205B75B" w14:textId="2461D693" w:rsidR="00460863" w:rsidRDefault="000F2836" w:rsidP="00460863">
            <w:pPr>
              <w:jc w:val="center"/>
              <w:rPr>
                <w:lang w:val="vi-VN"/>
              </w:rPr>
            </w:pPr>
            <w:r>
              <w:rPr>
                <w:lang w:val="vi-VN"/>
              </w:rPr>
              <w:t>0</w:t>
            </w:r>
          </w:p>
        </w:tc>
      </w:tr>
      <w:tr w:rsidR="00460863" w14:paraId="565288B2" w14:textId="77777777" w:rsidTr="00BE2D6F">
        <w:trPr>
          <w:trHeight w:val="160"/>
          <w:jc w:val="center"/>
        </w:trPr>
        <w:tc>
          <w:tcPr>
            <w:tcW w:w="978" w:type="dxa"/>
            <w:tcBorders>
              <w:top w:val="single" w:sz="4" w:space="0" w:color="auto"/>
              <w:left w:val="single" w:sz="8" w:space="0" w:color="auto"/>
              <w:bottom w:val="single" w:sz="4" w:space="0" w:color="auto"/>
              <w:right w:val="single" w:sz="4" w:space="0" w:color="auto"/>
            </w:tcBorders>
          </w:tcPr>
          <w:p w14:paraId="03E67521" w14:textId="236CB964" w:rsidR="00460863" w:rsidRPr="00460863" w:rsidRDefault="00460863" w:rsidP="00460863">
            <w:pPr>
              <w:jc w:val="center"/>
              <w:rPr>
                <w:lang w:val="vi-VN"/>
              </w:rPr>
            </w:pPr>
            <w:r>
              <w:t>9</w:t>
            </w:r>
            <w:r>
              <w:rPr>
                <w:lang w:val="vi-VN"/>
              </w:rPr>
              <w:t xml:space="preserve"> + t</w:t>
            </w:r>
          </w:p>
        </w:tc>
        <w:tc>
          <w:tcPr>
            <w:tcW w:w="979" w:type="dxa"/>
            <w:gridSpan w:val="2"/>
            <w:tcBorders>
              <w:top w:val="single" w:sz="4" w:space="0" w:color="auto"/>
              <w:left w:val="single" w:sz="4" w:space="0" w:color="auto"/>
              <w:bottom w:val="single" w:sz="4" w:space="0" w:color="auto"/>
              <w:right w:val="single" w:sz="4" w:space="0" w:color="auto"/>
            </w:tcBorders>
          </w:tcPr>
          <w:p w14:paraId="51D1A44F" w14:textId="3B0355E2" w:rsidR="00460863" w:rsidRPr="00AE77C0" w:rsidRDefault="00000000" w:rsidP="00460863">
            <w:pPr>
              <w:jc w:val="center"/>
              <w:rPr>
                <w:lang w:val="vi-VN"/>
              </w:rPr>
            </w:pPr>
            <m:oMathPara>
              <m:oMath>
                <m:sSub>
                  <m:sSubPr>
                    <m:ctrlPr>
                      <w:rPr>
                        <w:rFonts w:ascii="Cambria Math" w:hAnsi="Cambria Math"/>
                        <w:lang w:val="vi-VN"/>
                      </w:rPr>
                    </m:ctrlPr>
                  </m:sSubPr>
                  <m:e>
                    <m:r>
                      <w:rPr>
                        <w:rFonts w:ascii="Cambria Math" w:hAnsi="Cambria Math"/>
                        <w:lang w:val="vi-VN"/>
                      </w:rPr>
                      <m:t>x</m:t>
                    </m:r>
                  </m:e>
                  <m:sub>
                    <m:r>
                      <m:rPr>
                        <m:sty m:val="p"/>
                      </m:rPr>
                      <w:rPr>
                        <w:rFonts w:ascii="Cambria Math" w:hAnsi="Cambria Math"/>
                        <w:lang w:val="vi-VN"/>
                      </w:rPr>
                      <m:t>3</m:t>
                    </m:r>
                  </m:sub>
                </m:sSub>
              </m:oMath>
            </m:oMathPara>
          </w:p>
        </w:tc>
        <w:tc>
          <w:tcPr>
            <w:tcW w:w="1286" w:type="dxa"/>
            <w:tcBorders>
              <w:top w:val="single" w:sz="4" w:space="0" w:color="auto"/>
              <w:left w:val="single" w:sz="4" w:space="0" w:color="auto"/>
              <w:bottom w:val="single" w:sz="4" w:space="0" w:color="auto"/>
              <w:right w:val="single" w:sz="4" w:space="0" w:color="auto"/>
            </w:tcBorders>
          </w:tcPr>
          <w:p w14:paraId="729947C2" w14:textId="76B6C938" w:rsidR="00460863" w:rsidRPr="00460863" w:rsidRDefault="00460863" w:rsidP="00460863">
            <w:pPr>
              <w:jc w:val="center"/>
              <w:rPr>
                <w:color w:val="EE0000"/>
                <w:lang w:val="vi-VN"/>
              </w:rPr>
            </w:pPr>
            <w:r>
              <w:rPr>
                <w:color w:val="EE0000"/>
                <w:lang w:val="vi-VN"/>
              </w:rPr>
              <w:t>40</w:t>
            </w:r>
          </w:p>
        </w:tc>
        <w:tc>
          <w:tcPr>
            <w:tcW w:w="1080" w:type="dxa"/>
            <w:tcBorders>
              <w:top w:val="single" w:sz="4" w:space="0" w:color="auto"/>
              <w:left w:val="single" w:sz="4" w:space="0" w:color="auto"/>
              <w:bottom w:val="single" w:sz="4" w:space="0" w:color="auto"/>
              <w:right w:val="single" w:sz="4" w:space="0" w:color="auto"/>
            </w:tcBorders>
          </w:tcPr>
          <w:p w14:paraId="7D62CE3D" w14:textId="02A3500C" w:rsidR="00460863" w:rsidRPr="00460863" w:rsidRDefault="00460863" w:rsidP="00460863">
            <w:pPr>
              <w:jc w:val="center"/>
              <w:rPr>
                <w:color w:val="EE0000"/>
              </w:rPr>
            </w:pPr>
            <w:r>
              <w:rPr>
                <w:color w:val="EE0000"/>
              </w:rPr>
              <w:t>0</w:t>
            </w:r>
          </w:p>
        </w:tc>
        <w:tc>
          <w:tcPr>
            <w:tcW w:w="1080" w:type="dxa"/>
            <w:tcBorders>
              <w:top w:val="single" w:sz="4" w:space="0" w:color="auto"/>
              <w:left w:val="single" w:sz="4" w:space="0" w:color="auto"/>
              <w:bottom w:val="single" w:sz="4" w:space="0" w:color="auto"/>
              <w:right w:val="single" w:sz="4" w:space="0" w:color="auto"/>
            </w:tcBorders>
          </w:tcPr>
          <w:p w14:paraId="528F0899" w14:textId="29C0E4A8" w:rsidR="00460863" w:rsidRPr="00460863" w:rsidRDefault="00460863" w:rsidP="00460863">
            <w:pPr>
              <w:jc w:val="center"/>
              <w:rPr>
                <w:color w:val="EE0000"/>
              </w:rPr>
            </w:pPr>
            <w:r>
              <w:rPr>
                <w:color w:val="EE0000"/>
              </w:rPr>
              <w:t>0</w:t>
            </w:r>
          </w:p>
        </w:tc>
        <w:tc>
          <w:tcPr>
            <w:tcW w:w="1081" w:type="dxa"/>
            <w:tcBorders>
              <w:top w:val="single" w:sz="4" w:space="0" w:color="auto"/>
              <w:left w:val="single" w:sz="4" w:space="0" w:color="auto"/>
              <w:bottom w:val="single" w:sz="4" w:space="0" w:color="auto"/>
              <w:right w:val="single" w:sz="4" w:space="0" w:color="auto"/>
            </w:tcBorders>
          </w:tcPr>
          <w:p w14:paraId="5449BAF6" w14:textId="6D51B9E4" w:rsidR="00460863" w:rsidRPr="00460863" w:rsidRDefault="00460863" w:rsidP="00460863">
            <w:pPr>
              <w:jc w:val="center"/>
              <w:rPr>
                <w:rFonts w:ascii="Cambria" w:eastAsia="MS Mincho" w:hAnsi="Cambria" w:cs="Times New Roman"/>
                <w:color w:val="EE0000"/>
                <w:lang w:val="vi-VN"/>
              </w:rPr>
            </w:pPr>
            <w:r>
              <w:rPr>
                <w:rFonts w:ascii="Cambria" w:eastAsia="MS Mincho" w:hAnsi="Cambria" w:cs="Times New Roman"/>
                <w:color w:val="EE0000"/>
                <w:lang w:val="vi-VN"/>
              </w:rPr>
              <w:t>1</w:t>
            </w:r>
          </w:p>
        </w:tc>
        <w:tc>
          <w:tcPr>
            <w:tcW w:w="1080" w:type="dxa"/>
            <w:tcBorders>
              <w:top w:val="single" w:sz="4" w:space="0" w:color="auto"/>
              <w:left w:val="single" w:sz="4" w:space="0" w:color="auto"/>
              <w:bottom w:val="single" w:sz="4" w:space="0" w:color="auto"/>
              <w:right w:val="single" w:sz="4" w:space="0" w:color="auto"/>
            </w:tcBorders>
          </w:tcPr>
          <w:p w14:paraId="2B963FFE" w14:textId="7D30C2DB" w:rsidR="00460863" w:rsidRPr="00460863" w:rsidRDefault="00460863" w:rsidP="00460863">
            <w:pPr>
              <w:jc w:val="center"/>
              <w:rPr>
                <w:color w:val="EE0000"/>
                <w:lang w:val="vi-VN"/>
              </w:rPr>
            </w:pPr>
            <w:r>
              <w:rPr>
                <w:color w:val="EE0000"/>
                <w:lang w:val="vi-VN"/>
              </w:rPr>
              <w:t>4</w:t>
            </w:r>
          </w:p>
        </w:tc>
        <w:tc>
          <w:tcPr>
            <w:tcW w:w="1080" w:type="dxa"/>
            <w:tcBorders>
              <w:top w:val="single" w:sz="4" w:space="0" w:color="auto"/>
              <w:left w:val="single" w:sz="4" w:space="0" w:color="auto"/>
              <w:bottom w:val="single" w:sz="4" w:space="0" w:color="auto"/>
              <w:right w:val="single" w:sz="4" w:space="0" w:color="auto"/>
            </w:tcBorders>
          </w:tcPr>
          <w:p w14:paraId="3E21B7D5" w14:textId="026CF8B7" w:rsidR="00460863" w:rsidRPr="00460863" w:rsidRDefault="00460863" w:rsidP="00460863">
            <w:pPr>
              <w:jc w:val="center"/>
              <w:rPr>
                <w:rFonts w:ascii="Cambria" w:eastAsia="MS Mincho" w:hAnsi="Cambria" w:cs="Times New Roman"/>
                <w:color w:val="EE0000"/>
                <w:lang w:val="vi-VN"/>
              </w:rPr>
            </w:pPr>
            <w:r>
              <w:rPr>
                <w:rFonts w:ascii="Cambria" w:eastAsia="MS Mincho" w:hAnsi="Cambria" w:cs="Times New Roman"/>
                <w:color w:val="EE0000"/>
                <w:lang w:val="vi-VN"/>
              </w:rPr>
              <w:t>5</w:t>
            </w:r>
          </w:p>
        </w:tc>
        <w:tc>
          <w:tcPr>
            <w:tcW w:w="1080" w:type="dxa"/>
            <w:tcBorders>
              <w:top w:val="single" w:sz="4" w:space="0" w:color="auto"/>
              <w:left w:val="single" w:sz="4" w:space="0" w:color="auto"/>
              <w:bottom w:val="single" w:sz="4" w:space="0" w:color="auto"/>
              <w:right w:val="single" w:sz="8" w:space="0" w:color="auto"/>
            </w:tcBorders>
          </w:tcPr>
          <w:p w14:paraId="2E9647F0" w14:textId="188A2C24" w:rsidR="00460863" w:rsidRPr="00460863" w:rsidRDefault="00460863" w:rsidP="00460863">
            <w:pPr>
              <w:jc w:val="center"/>
              <w:rPr>
                <w:color w:val="EE0000"/>
                <w:lang w:val="vi-VN"/>
              </w:rPr>
            </w:pPr>
            <w:r>
              <w:rPr>
                <w:color w:val="EE0000"/>
                <w:lang w:val="vi-VN"/>
              </w:rPr>
              <w:t>2</w:t>
            </w:r>
          </w:p>
        </w:tc>
      </w:tr>
      <w:tr w:rsidR="00460863" w14:paraId="5F1ED959" w14:textId="77777777" w:rsidTr="00BE2D6F">
        <w:trPr>
          <w:trHeight w:val="160"/>
          <w:jc w:val="center"/>
        </w:trPr>
        <w:tc>
          <w:tcPr>
            <w:tcW w:w="1957" w:type="dxa"/>
            <w:gridSpan w:val="3"/>
            <w:tcBorders>
              <w:top w:val="single" w:sz="4" w:space="0" w:color="auto"/>
              <w:left w:val="single" w:sz="8" w:space="0" w:color="auto"/>
              <w:bottom w:val="single" w:sz="8" w:space="0" w:color="auto"/>
              <w:right w:val="single" w:sz="4" w:space="0" w:color="auto"/>
            </w:tcBorders>
          </w:tcPr>
          <w:p w14:paraId="706DAE02" w14:textId="77777777" w:rsidR="00460863" w:rsidRPr="00AE77C0" w:rsidRDefault="00460863" w:rsidP="00460863">
            <w:pPr>
              <w:jc w:val="center"/>
              <w:rPr>
                <w:lang w:val="vi-VN"/>
              </w:rPr>
            </w:pPr>
          </w:p>
        </w:tc>
        <w:tc>
          <w:tcPr>
            <w:tcW w:w="1286" w:type="dxa"/>
            <w:tcBorders>
              <w:top w:val="single" w:sz="4" w:space="0" w:color="auto"/>
              <w:left w:val="single" w:sz="4" w:space="0" w:color="auto"/>
              <w:bottom w:val="single" w:sz="8" w:space="0" w:color="auto"/>
              <w:right w:val="single" w:sz="4" w:space="0" w:color="auto"/>
            </w:tcBorders>
          </w:tcPr>
          <w:p w14:paraId="3AB98062" w14:textId="1D88F0C5" w:rsidR="00460863" w:rsidRDefault="004334D2" w:rsidP="00460863">
            <w:pPr>
              <w:jc w:val="center"/>
              <w:rPr>
                <w:lang w:val="vi-VN"/>
              </w:rPr>
            </w:pPr>
            <w:r>
              <w:rPr>
                <w:lang w:val="vi-VN"/>
              </w:rPr>
              <w:t>1160</w:t>
            </w:r>
          </w:p>
        </w:tc>
        <w:tc>
          <w:tcPr>
            <w:tcW w:w="1080" w:type="dxa"/>
            <w:tcBorders>
              <w:top w:val="single" w:sz="4" w:space="0" w:color="auto"/>
              <w:left w:val="single" w:sz="4" w:space="0" w:color="auto"/>
              <w:bottom w:val="single" w:sz="8" w:space="0" w:color="auto"/>
              <w:right w:val="single" w:sz="4" w:space="0" w:color="auto"/>
            </w:tcBorders>
          </w:tcPr>
          <w:p w14:paraId="797EFA9A" w14:textId="038FCD43" w:rsidR="00460863" w:rsidRDefault="000F2836" w:rsidP="00460863">
            <w:pPr>
              <w:jc w:val="center"/>
            </w:pPr>
            <w:r>
              <w:t>0</w:t>
            </w:r>
          </w:p>
        </w:tc>
        <w:tc>
          <w:tcPr>
            <w:tcW w:w="1080" w:type="dxa"/>
            <w:tcBorders>
              <w:top w:val="single" w:sz="4" w:space="0" w:color="auto"/>
              <w:left w:val="single" w:sz="4" w:space="0" w:color="auto"/>
              <w:bottom w:val="single" w:sz="8" w:space="0" w:color="auto"/>
              <w:right w:val="single" w:sz="4" w:space="0" w:color="auto"/>
            </w:tcBorders>
          </w:tcPr>
          <w:p w14:paraId="1760DF55" w14:textId="687BC24A" w:rsidR="00460863" w:rsidRDefault="000F2836" w:rsidP="00460863">
            <w:pPr>
              <w:jc w:val="center"/>
            </w:pPr>
            <w:r>
              <w:t>0</w:t>
            </w:r>
          </w:p>
        </w:tc>
        <w:tc>
          <w:tcPr>
            <w:tcW w:w="1081" w:type="dxa"/>
            <w:tcBorders>
              <w:top w:val="single" w:sz="4" w:space="0" w:color="auto"/>
              <w:left w:val="single" w:sz="4" w:space="0" w:color="auto"/>
              <w:bottom w:val="single" w:sz="8" w:space="0" w:color="auto"/>
              <w:right w:val="single" w:sz="4" w:space="0" w:color="auto"/>
            </w:tcBorders>
          </w:tcPr>
          <w:p w14:paraId="7A647D3E" w14:textId="2B027FBA" w:rsidR="00460863" w:rsidRDefault="000F2836" w:rsidP="00460863">
            <w:pPr>
              <w:jc w:val="center"/>
              <w:rPr>
                <w:rFonts w:ascii="Cambria" w:eastAsia="MS Mincho" w:hAnsi="Cambria" w:cs="Times New Roman"/>
                <w:lang w:val="vi-VN"/>
              </w:rPr>
            </w:pPr>
            <w:r>
              <w:rPr>
                <w:rFonts w:ascii="Cambria" w:eastAsia="MS Mincho" w:hAnsi="Cambria" w:cs="Times New Roman"/>
                <w:lang w:val="vi-VN"/>
              </w:rPr>
              <w:t>0</w:t>
            </w:r>
          </w:p>
        </w:tc>
        <w:tc>
          <w:tcPr>
            <w:tcW w:w="1080" w:type="dxa"/>
            <w:tcBorders>
              <w:top w:val="single" w:sz="4" w:space="0" w:color="auto"/>
              <w:left w:val="single" w:sz="4" w:space="0" w:color="auto"/>
              <w:bottom w:val="single" w:sz="8" w:space="0" w:color="auto"/>
              <w:right w:val="single" w:sz="4" w:space="0" w:color="auto"/>
            </w:tcBorders>
          </w:tcPr>
          <w:p w14:paraId="7C25AAA8" w14:textId="12EED9D2" w:rsidR="00460863" w:rsidRDefault="004334D2" w:rsidP="00460863">
            <w:pPr>
              <w:jc w:val="center"/>
              <w:rPr>
                <w:lang w:val="vi-VN"/>
              </w:rPr>
            </w:pPr>
            <w:r>
              <w:rPr>
                <w:lang w:val="vi-VN"/>
              </w:rPr>
              <w:t>16 +2t</w:t>
            </w:r>
          </w:p>
        </w:tc>
        <w:tc>
          <w:tcPr>
            <w:tcW w:w="1080" w:type="dxa"/>
            <w:tcBorders>
              <w:top w:val="single" w:sz="4" w:space="0" w:color="auto"/>
              <w:left w:val="single" w:sz="4" w:space="0" w:color="auto"/>
              <w:bottom w:val="single" w:sz="8" w:space="0" w:color="auto"/>
              <w:right w:val="single" w:sz="4" w:space="0" w:color="auto"/>
            </w:tcBorders>
          </w:tcPr>
          <w:p w14:paraId="4C10E80A" w14:textId="44443C7A" w:rsidR="00460863" w:rsidRDefault="004334D2" w:rsidP="00460863">
            <w:pPr>
              <w:jc w:val="center"/>
              <w:rPr>
                <w:rFonts w:ascii="Cambria" w:eastAsia="MS Mincho" w:hAnsi="Cambria" w:cs="Times New Roman"/>
                <w:lang w:val="vi-VN"/>
              </w:rPr>
            </w:pPr>
            <w:r>
              <w:rPr>
                <w:rFonts w:ascii="Cambria" w:eastAsia="MS Mincho" w:hAnsi="Cambria" w:cs="Times New Roman"/>
                <w:lang w:val="vi-VN"/>
              </w:rPr>
              <w:t>15 - t</w:t>
            </w:r>
          </w:p>
        </w:tc>
        <w:tc>
          <w:tcPr>
            <w:tcW w:w="1080" w:type="dxa"/>
            <w:tcBorders>
              <w:top w:val="single" w:sz="4" w:space="0" w:color="auto"/>
              <w:left w:val="single" w:sz="4" w:space="0" w:color="auto"/>
              <w:bottom w:val="single" w:sz="8" w:space="0" w:color="auto"/>
              <w:right w:val="single" w:sz="8" w:space="0" w:color="auto"/>
            </w:tcBorders>
          </w:tcPr>
          <w:p w14:paraId="3FA2AEF6" w14:textId="12A423DE" w:rsidR="00460863" w:rsidRDefault="004334D2" w:rsidP="00460863">
            <w:pPr>
              <w:jc w:val="center"/>
              <w:rPr>
                <w:lang w:val="vi-VN"/>
              </w:rPr>
            </w:pPr>
            <w:r>
              <w:rPr>
                <w:lang w:val="vi-VN"/>
              </w:rPr>
              <w:t>8 – 2t</w:t>
            </w:r>
          </w:p>
        </w:tc>
      </w:tr>
    </w:tbl>
    <w:p w14:paraId="057597CC" w14:textId="77777777" w:rsidR="00BE2D6F" w:rsidRDefault="00BE2D6F" w:rsidP="006A3642">
      <w:pPr>
        <w:rPr>
          <w:iCs/>
          <w:lang w:val="vi-VN"/>
        </w:rPr>
      </w:pPr>
    </w:p>
    <w:p w14:paraId="40E6D0CE" w14:textId="77777777" w:rsidR="003B5E5D" w:rsidRDefault="003B5E5D" w:rsidP="003B5E5D">
      <w:pPr>
        <w:rPr>
          <w:iCs/>
          <w:lang w:val="vi-VN"/>
        </w:rPr>
      </w:pPr>
      <w:r>
        <w:rPr>
          <w:iCs/>
          <w:lang w:val="vi-VN"/>
        </w:rPr>
        <w:t xml:space="preserve">Lập bảng xét dấu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4</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5</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6</m:t>
            </m:r>
          </m:sub>
        </m:sSub>
      </m:oMath>
      <w:r>
        <w:rPr>
          <w:iCs/>
          <w:lang w:val="vi-VN"/>
        </w:rPr>
        <w:t>:</w:t>
      </w:r>
    </w:p>
    <w:tbl>
      <w:tblPr>
        <w:tblStyle w:val="TableGrid"/>
        <w:tblW w:w="7762" w:type="dxa"/>
        <w:jc w:val="center"/>
        <w:tblLayout w:type="fixed"/>
        <w:tblLook w:val="04A0" w:firstRow="1" w:lastRow="0" w:firstColumn="1" w:lastColumn="0" w:noHBand="0" w:noVBand="1"/>
      </w:tblPr>
      <w:tblGrid>
        <w:gridCol w:w="1027"/>
        <w:gridCol w:w="1027"/>
        <w:gridCol w:w="699"/>
        <w:gridCol w:w="754"/>
        <w:gridCol w:w="596"/>
        <w:gridCol w:w="1027"/>
        <w:gridCol w:w="590"/>
        <w:gridCol w:w="590"/>
        <w:gridCol w:w="590"/>
        <w:gridCol w:w="862"/>
      </w:tblGrid>
      <w:tr w:rsidR="003B5E5D" w:rsidRPr="005E53A1" w14:paraId="0A8F58FF" w14:textId="77777777" w:rsidTr="003B5E5D">
        <w:trPr>
          <w:trHeight w:val="215"/>
          <w:jc w:val="center"/>
        </w:trPr>
        <w:tc>
          <w:tcPr>
            <w:tcW w:w="1027" w:type="dxa"/>
          </w:tcPr>
          <w:p w14:paraId="71E542C1" w14:textId="77777777" w:rsidR="003B5E5D" w:rsidRPr="005E53A1" w:rsidRDefault="003B5E5D" w:rsidP="006F18EE">
            <w:pPr>
              <w:jc w:val="center"/>
              <w:rPr>
                <w:lang w:val="vi-VN"/>
              </w:rPr>
            </w:pPr>
          </w:p>
        </w:tc>
        <w:tc>
          <w:tcPr>
            <w:tcW w:w="1027" w:type="dxa"/>
            <w:tcBorders>
              <w:bottom w:val="single" w:sz="6" w:space="0" w:color="auto"/>
            </w:tcBorders>
          </w:tcPr>
          <w:p w14:paraId="033ED0BE" w14:textId="77777777" w:rsidR="003B5E5D" w:rsidRPr="005E53A1" w:rsidRDefault="003B5E5D" w:rsidP="006F18EE">
            <w:pPr>
              <w:jc w:val="center"/>
              <w:rPr>
                <w:lang w:val="vi-VN"/>
              </w:rPr>
            </w:pPr>
          </w:p>
        </w:tc>
        <w:tc>
          <w:tcPr>
            <w:tcW w:w="699" w:type="dxa"/>
            <w:tcBorders>
              <w:bottom w:val="single" w:sz="6" w:space="0" w:color="auto"/>
            </w:tcBorders>
          </w:tcPr>
          <w:p w14:paraId="1BDAA86C" w14:textId="77777777" w:rsidR="003B5E5D" w:rsidRPr="004C7F3D" w:rsidRDefault="003B5E5D" w:rsidP="006F18EE">
            <w:pPr>
              <w:jc w:val="center"/>
              <w:rPr>
                <w:i/>
              </w:rPr>
            </w:pPr>
            <m:oMathPara>
              <m:oMath>
                <m:r>
                  <w:rPr>
                    <w:rFonts w:ascii="Cambria Math" w:hAnsi="Cambria Math"/>
                    <w:lang w:val="vi-VN"/>
                  </w:rPr>
                  <m:t>-8</m:t>
                </m:r>
              </m:oMath>
            </m:oMathPara>
          </w:p>
        </w:tc>
        <w:tc>
          <w:tcPr>
            <w:tcW w:w="754" w:type="dxa"/>
            <w:tcBorders>
              <w:bottom w:val="single" w:sz="6" w:space="0" w:color="auto"/>
            </w:tcBorders>
          </w:tcPr>
          <w:p w14:paraId="2E7BEED6" w14:textId="77777777" w:rsidR="003B5E5D" w:rsidRPr="005E53A1" w:rsidRDefault="003B5E5D" w:rsidP="006F18EE">
            <w:pPr>
              <w:jc w:val="center"/>
              <w:rPr>
                <w:lang w:val="vi-VN"/>
              </w:rPr>
            </w:pPr>
          </w:p>
        </w:tc>
        <w:tc>
          <w:tcPr>
            <w:tcW w:w="596" w:type="dxa"/>
            <w:tcBorders>
              <w:bottom w:val="single" w:sz="6" w:space="0" w:color="auto"/>
            </w:tcBorders>
          </w:tcPr>
          <w:p w14:paraId="638649AD" w14:textId="77777777" w:rsidR="003B5E5D" w:rsidRPr="007E72D2" w:rsidRDefault="003B5E5D" w:rsidP="006F18EE">
            <w:pPr>
              <w:jc w:val="center"/>
              <w:rPr>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5</m:t>
                    </m:r>
                  </m:num>
                  <m:den>
                    <m:r>
                      <w:rPr>
                        <w:rFonts w:ascii="Cambria Math" w:hAnsi="Cambria Math"/>
                        <w:lang w:val="vi-VN"/>
                      </w:rPr>
                      <m:t>2</m:t>
                    </m:r>
                  </m:den>
                </m:f>
              </m:oMath>
            </m:oMathPara>
          </w:p>
        </w:tc>
        <w:tc>
          <w:tcPr>
            <w:tcW w:w="1027" w:type="dxa"/>
            <w:tcBorders>
              <w:bottom w:val="single" w:sz="6" w:space="0" w:color="auto"/>
            </w:tcBorders>
          </w:tcPr>
          <w:p w14:paraId="11C09AD5" w14:textId="77777777" w:rsidR="003B5E5D" w:rsidRPr="005E53A1" w:rsidRDefault="003B5E5D" w:rsidP="006F18EE">
            <w:pPr>
              <w:jc w:val="center"/>
              <w:rPr>
                <w:rFonts w:ascii="Cambria" w:eastAsia="MS Mincho" w:hAnsi="Cambria" w:cs="Times New Roman"/>
                <w:lang w:val="vi-VN"/>
              </w:rPr>
            </w:pPr>
          </w:p>
        </w:tc>
        <w:tc>
          <w:tcPr>
            <w:tcW w:w="590" w:type="dxa"/>
            <w:tcBorders>
              <w:bottom w:val="single" w:sz="6" w:space="0" w:color="auto"/>
            </w:tcBorders>
          </w:tcPr>
          <w:p w14:paraId="25008DB6" w14:textId="77777777" w:rsidR="003B5E5D" w:rsidRPr="0010499F" w:rsidRDefault="003B5E5D" w:rsidP="006F18EE">
            <w:pPr>
              <w:jc w:val="center"/>
              <w:rPr>
                <w:rFonts w:ascii="Cambria" w:eastAsia="MS Mincho" w:hAnsi="Cambria" w:cs="Times New Roman"/>
              </w:rPr>
            </w:pPr>
            <w:r>
              <w:rPr>
                <w:rFonts w:ascii="Cambria" w:eastAsia="MS Mincho" w:hAnsi="Cambria" w:cs="Times New Roman"/>
              </w:rPr>
              <w:t>4</w:t>
            </w:r>
          </w:p>
        </w:tc>
        <w:tc>
          <w:tcPr>
            <w:tcW w:w="590" w:type="dxa"/>
            <w:tcBorders>
              <w:bottom w:val="single" w:sz="6" w:space="0" w:color="auto"/>
            </w:tcBorders>
          </w:tcPr>
          <w:p w14:paraId="214938AA" w14:textId="77777777" w:rsidR="003B5E5D" w:rsidRDefault="003B5E5D" w:rsidP="006F18EE">
            <w:pPr>
              <w:jc w:val="center"/>
              <w:rPr>
                <w:rFonts w:ascii="Cambria" w:eastAsia="MS Mincho" w:hAnsi="Cambria" w:cs="Times New Roman"/>
                <w:lang w:val="vi-VN"/>
              </w:rPr>
            </w:pPr>
          </w:p>
        </w:tc>
        <w:tc>
          <w:tcPr>
            <w:tcW w:w="590" w:type="dxa"/>
            <w:tcBorders>
              <w:bottom w:val="single" w:sz="6" w:space="0" w:color="auto"/>
            </w:tcBorders>
          </w:tcPr>
          <w:p w14:paraId="110F986B" w14:textId="77777777" w:rsidR="003B5E5D" w:rsidRPr="004C7F3D" w:rsidRDefault="003B5E5D" w:rsidP="006F18EE">
            <w:pPr>
              <w:jc w:val="center"/>
              <w:rPr>
                <w:rFonts w:ascii="Cambria" w:eastAsia="MS Mincho" w:hAnsi="Cambria" w:cs="Times New Roman"/>
              </w:rPr>
            </w:pPr>
            <w:r>
              <w:rPr>
                <w:rFonts w:ascii="Cambria" w:eastAsia="MS Mincho" w:hAnsi="Cambria" w:cs="Times New Roman"/>
              </w:rPr>
              <w:t>15</w:t>
            </w:r>
          </w:p>
        </w:tc>
        <w:tc>
          <w:tcPr>
            <w:tcW w:w="862" w:type="dxa"/>
            <w:tcBorders>
              <w:bottom w:val="single" w:sz="6" w:space="0" w:color="auto"/>
            </w:tcBorders>
          </w:tcPr>
          <w:p w14:paraId="1E56FF5D" w14:textId="77777777" w:rsidR="003B5E5D" w:rsidRPr="005E53A1" w:rsidRDefault="003B5E5D" w:rsidP="006F18EE">
            <w:pPr>
              <w:jc w:val="center"/>
              <w:rPr>
                <w:rFonts w:ascii="Cambria" w:eastAsia="MS Mincho" w:hAnsi="Cambria" w:cs="Times New Roman"/>
                <w:lang w:val="vi-VN"/>
              </w:rPr>
            </w:pPr>
          </w:p>
        </w:tc>
      </w:tr>
      <w:tr w:rsidR="003B5E5D" w:rsidRPr="005E53A1" w14:paraId="3A24AFE1" w14:textId="77777777" w:rsidTr="003B5E5D">
        <w:trPr>
          <w:trHeight w:val="215"/>
          <w:jc w:val="center"/>
        </w:trPr>
        <w:tc>
          <w:tcPr>
            <w:tcW w:w="1027" w:type="dxa"/>
            <w:tcBorders>
              <w:right w:val="single" w:sz="6" w:space="0" w:color="auto"/>
            </w:tcBorders>
          </w:tcPr>
          <w:p w14:paraId="3855E9AE" w14:textId="77777777" w:rsidR="003B5E5D" w:rsidRPr="005E53A1" w:rsidRDefault="003B5E5D" w:rsidP="006F18EE">
            <w:pPr>
              <w:jc w:val="center"/>
            </w:pPr>
            <w:r>
              <w:rPr>
                <w:rFonts w:ascii="Cambria" w:eastAsia="MS Mincho" w:hAnsi="Cambria" w:cs="Times New Roman"/>
                <w:lang w:val="vi-VN"/>
              </w:rPr>
              <w:t>16</w:t>
            </w:r>
            <w:r>
              <w:rPr>
                <w:rFonts w:ascii="Cambria" w:eastAsia="MS Mincho" w:hAnsi="Cambria" w:cs="Times New Roman"/>
              </w:rPr>
              <w:t xml:space="preserve">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52F29725" w14:textId="77777777" w:rsidR="003B5E5D" w:rsidRPr="0010499F" w:rsidRDefault="003B5E5D" w:rsidP="006F18EE">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3F9D459A" w14:textId="77777777" w:rsidR="003B5E5D" w:rsidRPr="004C7F3D" w:rsidRDefault="003B5E5D" w:rsidP="006F18EE">
            <w:pPr>
              <w:jc w:val="center"/>
            </w:pPr>
            <w:r>
              <w:t>0</w:t>
            </w:r>
          </w:p>
        </w:tc>
        <w:tc>
          <w:tcPr>
            <w:tcW w:w="754" w:type="dxa"/>
            <w:tcBorders>
              <w:top w:val="single" w:sz="6" w:space="0" w:color="auto"/>
              <w:left w:val="single" w:sz="6" w:space="0" w:color="auto"/>
              <w:bottom w:val="single" w:sz="6" w:space="0" w:color="auto"/>
              <w:right w:val="single" w:sz="6" w:space="0" w:color="auto"/>
              <w:tl2br w:val="nil"/>
              <w:tr2bl w:val="nil"/>
            </w:tcBorders>
            <w:shd w:val="clear" w:color="auto" w:fill="FFFFFF" w:themeFill="background1"/>
          </w:tcPr>
          <w:p w14:paraId="0F83F2A6" w14:textId="77777777" w:rsidR="003B5E5D" w:rsidRPr="004C7F3D" w:rsidRDefault="003B5E5D" w:rsidP="006F18EE">
            <w:pPr>
              <w:jc w:val="center"/>
            </w:pPr>
            <w:r>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54008BA4" w14:textId="77777777" w:rsidR="003B5E5D" w:rsidRDefault="003B5E5D"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A71E605" w14:textId="77777777" w:rsidR="003B5E5D" w:rsidRPr="004C7F3D" w:rsidRDefault="003B5E5D"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0E921A3F" w14:textId="77777777" w:rsidR="003B5E5D" w:rsidRDefault="003B5E5D"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605A0DB" w14:textId="77777777" w:rsidR="003B5E5D" w:rsidRPr="004C7F3D" w:rsidRDefault="003B5E5D"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70F8AD59" w14:textId="77777777" w:rsidR="003B5E5D" w:rsidRPr="004C7F3D" w:rsidRDefault="003B5E5D" w:rsidP="006F18EE">
            <w:pPr>
              <w:jc w:val="center"/>
            </w:pPr>
            <w: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0F1F2D97" w14:textId="77777777" w:rsidR="003B5E5D" w:rsidRPr="005E53A1" w:rsidRDefault="003B5E5D" w:rsidP="006F18EE">
            <w:pPr>
              <w:jc w:val="center"/>
              <w:rPr>
                <w:lang w:val="vi-VN"/>
              </w:rPr>
            </w:pPr>
            <w:r>
              <w:rPr>
                <w:lang w:val="vi-VN"/>
              </w:rPr>
              <w:t>+</w:t>
            </w:r>
          </w:p>
        </w:tc>
      </w:tr>
      <w:tr w:rsidR="003B5E5D" w:rsidRPr="005E53A1" w14:paraId="5CBE1319" w14:textId="77777777" w:rsidTr="003B5E5D">
        <w:trPr>
          <w:trHeight w:val="208"/>
          <w:jc w:val="center"/>
        </w:trPr>
        <w:tc>
          <w:tcPr>
            <w:tcW w:w="1027" w:type="dxa"/>
            <w:tcBorders>
              <w:right w:val="single" w:sz="6" w:space="0" w:color="auto"/>
            </w:tcBorders>
          </w:tcPr>
          <w:p w14:paraId="2C7C2328" w14:textId="77777777" w:rsidR="003B5E5D" w:rsidRPr="007F674B" w:rsidRDefault="003B5E5D" w:rsidP="006F18EE">
            <w:pPr>
              <w:jc w:val="center"/>
              <w:rPr>
                <w:lang w:val="vi-VN"/>
              </w:rPr>
            </w:pPr>
            <w:r>
              <w:rPr>
                <w:lang w:val="vi-VN"/>
              </w:rPr>
              <w:t>15 - 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15D75E5" w14:textId="77777777" w:rsidR="003B5E5D" w:rsidRPr="004C7F3D" w:rsidRDefault="003B5E5D" w:rsidP="006F18EE">
            <w:pPr>
              <w:jc w:val="center"/>
            </w:pPr>
            <w:r>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6980AD27" w14:textId="77777777" w:rsidR="003B5E5D" w:rsidRPr="0010499F" w:rsidRDefault="003B5E5D" w:rsidP="006F18EE">
            <w:pPr>
              <w:jc w:val="center"/>
            </w:pPr>
            <w:r>
              <w:t>|</w:t>
            </w:r>
          </w:p>
        </w:tc>
        <w:tc>
          <w:tcPr>
            <w:tcW w:w="754" w:type="dxa"/>
            <w:tcBorders>
              <w:top w:val="single" w:sz="6" w:space="0" w:color="auto"/>
              <w:left w:val="single" w:sz="6" w:space="0" w:color="auto"/>
              <w:bottom w:val="single" w:sz="6" w:space="0" w:color="auto"/>
              <w:right w:val="single" w:sz="6" w:space="0" w:color="auto"/>
              <w:tl2br w:val="nil"/>
              <w:tr2bl w:val="nil"/>
            </w:tcBorders>
            <w:shd w:val="clear" w:color="auto" w:fill="FFFFFF" w:themeFill="background1"/>
          </w:tcPr>
          <w:p w14:paraId="087F9EA4" w14:textId="77777777" w:rsidR="003B5E5D" w:rsidRPr="0010499F" w:rsidRDefault="003B5E5D" w:rsidP="006F18EE">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22F5BB84" w14:textId="77777777" w:rsidR="003B5E5D" w:rsidRDefault="003B5E5D"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B3F0402" w14:textId="77777777" w:rsidR="003B5E5D" w:rsidRPr="004C7F3D" w:rsidRDefault="003B5E5D" w:rsidP="006F18EE">
            <w:pPr>
              <w:jc w:val="center"/>
              <w:rPr>
                <w:b/>
                <w:bCs/>
              </w:rPr>
            </w:pPr>
            <w:r>
              <w:rPr>
                <w:b/>
                <w:bCs/>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7B899757" w14:textId="77777777" w:rsidR="003B5E5D" w:rsidRDefault="003B5E5D"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87FE3E8" w14:textId="77777777" w:rsidR="003B5E5D" w:rsidRPr="004C7F3D" w:rsidRDefault="003B5E5D" w:rsidP="006F18EE">
            <w:pPr>
              <w:jc w:val="center"/>
            </w:pPr>
            <w: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0D572C80" w14:textId="77777777" w:rsidR="003B5E5D" w:rsidRPr="004C7F3D" w:rsidRDefault="003B5E5D" w:rsidP="006F18EE">
            <w:pPr>
              <w:jc w:val="center"/>
            </w:pPr>
            <w:r>
              <w:t>0</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452EF95" w14:textId="77777777" w:rsidR="003B5E5D" w:rsidRPr="004C7F3D" w:rsidRDefault="003B5E5D" w:rsidP="006F18EE">
            <w:pPr>
              <w:jc w:val="center"/>
              <w:rPr>
                <w:b/>
                <w:bCs/>
              </w:rPr>
            </w:pPr>
            <w:r>
              <w:rPr>
                <w:b/>
                <w:bCs/>
              </w:rPr>
              <w:t>-</w:t>
            </w:r>
          </w:p>
        </w:tc>
      </w:tr>
      <w:tr w:rsidR="003B5E5D" w:rsidRPr="005E53A1" w14:paraId="0BCC802C" w14:textId="77777777" w:rsidTr="003B5E5D">
        <w:trPr>
          <w:trHeight w:val="200"/>
          <w:jc w:val="center"/>
        </w:trPr>
        <w:tc>
          <w:tcPr>
            <w:tcW w:w="1027" w:type="dxa"/>
            <w:tcBorders>
              <w:right w:val="single" w:sz="6" w:space="0" w:color="auto"/>
            </w:tcBorders>
          </w:tcPr>
          <w:p w14:paraId="02EF9C79" w14:textId="77777777" w:rsidR="003B5E5D" w:rsidRPr="007F674B" w:rsidRDefault="003B5E5D" w:rsidP="006F18EE">
            <w:pPr>
              <w:jc w:val="center"/>
              <w:rPr>
                <w:lang w:val="vi-VN"/>
              </w:rPr>
            </w:pPr>
            <w:r>
              <w:rPr>
                <w:rFonts w:ascii="Cambria" w:eastAsia="MS Mincho" w:hAnsi="Cambria" w:cs="Times New Roman"/>
                <w:lang w:val="vi-VN"/>
              </w:rPr>
              <w:t>8 – 2t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3D528122" w14:textId="77777777" w:rsidR="003B5E5D" w:rsidRPr="0010499F" w:rsidRDefault="003B5E5D" w:rsidP="006F18EE">
            <w:pPr>
              <w:jc w:val="center"/>
            </w:pPr>
            <w:r w:rsidRPr="0010499F">
              <w:t>+</w:t>
            </w:r>
          </w:p>
        </w:tc>
        <w:tc>
          <w:tcPr>
            <w:tcW w:w="699" w:type="dxa"/>
            <w:tcBorders>
              <w:top w:val="single" w:sz="6" w:space="0" w:color="auto"/>
              <w:left w:val="single" w:sz="6" w:space="0" w:color="auto"/>
              <w:bottom w:val="single" w:sz="6" w:space="0" w:color="auto"/>
              <w:right w:val="single" w:sz="6" w:space="0" w:color="auto"/>
              <w:tl2br w:val="nil"/>
              <w:tr2bl w:val="nil"/>
            </w:tcBorders>
          </w:tcPr>
          <w:p w14:paraId="2130D185" w14:textId="77777777" w:rsidR="003B5E5D" w:rsidRPr="005E53A1" w:rsidRDefault="003B5E5D" w:rsidP="006F18EE">
            <w:pPr>
              <w:jc w:val="center"/>
              <w:rPr>
                <w:lang w:val="vi-VN"/>
              </w:rPr>
            </w:pPr>
            <w:r>
              <w:rPr>
                <w:lang w:val="vi-VN"/>
              </w:rPr>
              <w:t>|</w:t>
            </w:r>
          </w:p>
        </w:tc>
        <w:tc>
          <w:tcPr>
            <w:tcW w:w="754" w:type="dxa"/>
            <w:tcBorders>
              <w:top w:val="single" w:sz="6" w:space="0" w:color="auto"/>
              <w:left w:val="single" w:sz="6" w:space="0" w:color="auto"/>
              <w:bottom w:val="single" w:sz="6" w:space="0" w:color="auto"/>
              <w:right w:val="single" w:sz="6" w:space="0" w:color="auto"/>
              <w:tl2br w:val="nil"/>
              <w:tr2bl w:val="nil"/>
            </w:tcBorders>
            <w:shd w:val="clear" w:color="auto" w:fill="FFFFFF" w:themeFill="background1"/>
          </w:tcPr>
          <w:p w14:paraId="68E28F77" w14:textId="77777777" w:rsidR="003B5E5D" w:rsidRPr="0010499F" w:rsidRDefault="003B5E5D" w:rsidP="006F18EE">
            <w:pPr>
              <w:jc w:val="center"/>
            </w:pPr>
            <w:r w:rsidRPr="0010499F">
              <w:t>+</w:t>
            </w:r>
          </w:p>
        </w:tc>
        <w:tc>
          <w:tcPr>
            <w:tcW w:w="596" w:type="dxa"/>
            <w:tcBorders>
              <w:top w:val="single" w:sz="6" w:space="0" w:color="auto"/>
              <w:left w:val="single" w:sz="6" w:space="0" w:color="auto"/>
              <w:bottom w:val="single" w:sz="6" w:space="0" w:color="auto"/>
              <w:right w:val="single" w:sz="6" w:space="0" w:color="auto"/>
              <w:tl2br w:val="nil"/>
              <w:tr2bl w:val="nil"/>
            </w:tcBorders>
          </w:tcPr>
          <w:p w14:paraId="56A6B241" w14:textId="77777777" w:rsidR="003B5E5D" w:rsidRDefault="003B5E5D" w:rsidP="006F18EE">
            <w:pPr>
              <w:jc w:val="center"/>
              <w:rPr>
                <w:lang w:val="vi-VN"/>
              </w:rPr>
            </w:pPr>
            <w:r>
              <w:rPr>
                <w:lang w:val="vi-VN"/>
              </w:rPr>
              <w:t>|</w:t>
            </w:r>
          </w:p>
        </w:tc>
        <w:tc>
          <w:tcPr>
            <w:tcW w:w="1027"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6B4621BF" w14:textId="77777777" w:rsidR="003B5E5D" w:rsidRPr="004C4355" w:rsidRDefault="003B5E5D" w:rsidP="006F18EE">
            <w:pPr>
              <w:tabs>
                <w:tab w:val="left" w:pos="384"/>
                <w:tab w:val="center" w:pos="444"/>
              </w:tabs>
              <w:rPr>
                <w:b/>
                <w:bCs/>
                <w:lang w:val="vi-VN"/>
              </w:rPr>
            </w:pPr>
            <w:r>
              <w:rPr>
                <w:lang w:val="vi-VN"/>
              </w:rPr>
              <w:tab/>
            </w:r>
            <w:r>
              <w:rPr>
                <w:b/>
                <w:bCs/>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7C899518" w14:textId="77777777" w:rsidR="003B5E5D" w:rsidRDefault="003B5E5D" w:rsidP="006F18EE">
            <w:pPr>
              <w:jc w:val="center"/>
              <w:rPr>
                <w:lang w:val="vi-VN"/>
              </w:rPr>
            </w:pPr>
            <w:r>
              <w:rPr>
                <w:lang w:val="vi-VN"/>
              </w:rPr>
              <w:t>0</w:t>
            </w:r>
          </w:p>
        </w:tc>
        <w:tc>
          <w:tcPr>
            <w:tcW w:w="590"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4529AB89" w14:textId="77777777" w:rsidR="003B5E5D" w:rsidRDefault="003B5E5D" w:rsidP="006F18EE">
            <w:pPr>
              <w:jc w:val="center"/>
              <w:rPr>
                <w:lang w:val="vi-VN"/>
              </w:rPr>
            </w:pPr>
            <w:r>
              <w:rPr>
                <w:lang w:val="vi-VN"/>
              </w:rPr>
              <w:t>-</w:t>
            </w:r>
          </w:p>
        </w:tc>
        <w:tc>
          <w:tcPr>
            <w:tcW w:w="590" w:type="dxa"/>
            <w:tcBorders>
              <w:top w:val="single" w:sz="6" w:space="0" w:color="auto"/>
              <w:left w:val="single" w:sz="6" w:space="0" w:color="auto"/>
              <w:bottom w:val="single" w:sz="6" w:space="0" w:color="auto"/>
              <w:right w:val="single" w:sz="6" w:space="0" w:color="auto"/>
              <w:tl2br w:val="nil"/>
              <w:tr2bl w:val="nil"/>
            </w:tcBorders>
          </w:tcPr>
          <w:p w14:paraId="6AA67D4F" w14:textId="77777777" w:rsidR="003B5E5D" w:rsidRPr="005E53A1" w:rsidRDefault="003B5E5D" w:rsidP="006F18EE">
            <w:pPr>
              <w:jc w:val="center"/>
              <w:rPr>
                <w:lang w:val="vi-VN"/>
              </w:rPr>
            </w:pPr>
            <w:r>
              <w:rPr>
                <w:lang w:val="vi-VN"/>
              </w:rPr>
              <w:t>|</w:t>
            </w:r>
          </w:p>
        </w:tc>
        <w:tc>
          <w:tcPr>
            <w:tcW w:w="862" w:type="dxa"/>
            <w:tcBorders>
              <w:top w:val="single" w:sz="6" w:space="0" w:color="auto"/>
              <w:left w:val="single" w:sz="6" w:space="0" w:color="auto"/>
              <w:bottom w:val="single" w:sz="6" w:space="0" w:color="auto"/>
              <w:right w:val="single" w:sz="6" w:space="0" w:color="auto"/>
              <w:tl2br w:val="single" w:sz="6" w:space="0" w:color="auto"/>
              <w:tr2bl w:val="single" w:sz="6" w:space="0" w:color="auto"/>
            </w:tcBorders>
            <w:shd w:val="clear" w:color="auto" w:fill="BFBFBF" w:themeFill="background1" w:themeFillShade="BF"/>
          </w:tcPr>
          <w:p w14:paraId="1022380A" w14:textId="77777777" w:rsidR="003B5E5D" w:rsidRPr="005E53A1" w:rsidRDefault="003B5E5D" w:rsidP="006F18EE">
            <w:pPr>
              <w:jc w:val="center"/>
              <w:rPr>
                <w:lang w:val="vi-VN"/>
              </w:rPr>
            </w:pPr>
            <w:r w:rsidRPr="004C4355">
              <w:rPr>
                <w:b/>
                <w:bCs/>
                <w:lang w:val="vi-VN"/>
              </w:rPr>
              <w:t>-</w:t>
            </w:r>
          </w:p>
        </w:tc>
      </w:tr>
    </w:tbl>
    <w:p w14:paraId="3F5DD5BA" w14:textId="77777777" w:rsidR="003B5E5D" w:rsidRDefault="003B5E5D" w:rsidP="003B5E5D">
      <w:pPr>
        <w:rPr>
          <w:iCs/>
          <w:lang w:val="vi-VN"/>
        </w:rPr>
      </w:pPr>
    </w:p>
    <w:p w14:paraId="0DDD0DD3" w14:textId="77777777" w:rsidR="003B5E5D" w:rsidRDefault="003B5E5D" w:rsidP="003B5E5D">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20;60;40;0;0;0;0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5786457B" w14:textId="60D4D652" w:rsidR="00460863" w:rsidRPr="009D182B" w:rsidRDefault="003B5E5D" w:rsidP="006A3642">
      <w:pPr>
        <w:rPr>
          <w:rFonts w:ascii="Cambria Math" w:hAnsi="Cambria Math"/>
          <w:i/>
          <w:lang w:val="vi-VN"/>
        </w:rPr>
      </w:pPr>
      <m:oMath>
        <m:r>
          <w:rPr>
            <w:rFonts w:ascii="Cambria Math" w:hAnsi="Cambria Math"/>
            <w:lang w:val="vi-VN"/>
          </w:rPr>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bài toán gốc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6F996F31" w14:textId="795DC914" w:rsidR="00460863" w:rsidRPr="00E15973" w:rsidRDefault="003B5E5D" w:rsidP="006A3642">
      <w:pPr>
        <w:rPr>
          <w:b/>
          <w:bCs/>
          <w:iCs/>
          <w:lang w:val="vi-VN"/>
        </w:rPr>
      </w:pPr>
      <m:oMath>
        <m:r>
          <m:rPr>
            <m:sty m:val="bi"/>
          </m:rPr>
          <w:rPr>
            <w:rFonts w:ascii="Cambria Math" w:hAnsi="Cambria Math"/>
            <w:lang w:val="vi-VN"/>
          </w:rPr>
          <m:t xml:space="preserve">IV.2.2) Xét </m:t>
        </m:r>
      </m:oMath>
      <w:r w:rsidRPr="00EA16B9">
        <w:rPr>
          <w:b/>
          <w:bCs/>
          <w:iCs/>
          <w:lang w:val="vi-VN"/>
        </w:rPr>
        <w:t xml:space="preserve"> </w:t>
      </w:r>
      <m:oMath>
        <m:r>
          <m:rPr>
            <m:sty m:val="bi"/>
          </m:rPr>
          <w:rPr>
            <w:rFonts w:ascii="Cambria Math" w:hAnsi="Cambria Math"/>
            <w:lang w:val="vi-VN"/>
          </w:rPr>
          <m:t>t&lt;-8</m:t>
        </m:r>
      </m:oMath>
    </w:p>
    <w:p w14:paraId="36EF2DC1" w14:textId="1E98CE29" w:rsidR="003B5E5D" w:rsidRDefault="003B5E5D" w:rsidP="003B5E5D">
      <w:pPr>
        <w:rPr>
          <w:rFonts w:ascii="Cambria Math" w:hAnsi="Cambria Math"/>
          <w:i/>
          <w:lang w:val="vi-VN"/>
        </w:rPr>
      </w:pPr>
      <w:r>
        <w:rPr>
          <w:iCs/>
          <w:lang w:val="vi-VN"/>
        </w:rPr>
        <w:t xml:space="preserve">Do </w:t>
      </w:r>
      <m:oMath>
        <m:sSub>
          <m:sSubPr>
            <m:ctrlPr>
              <w:rPr>
                <w:rFonts w:ascii="Cambria Math" w:hAnsi="Cambria Math"/>
                <w:i/>
                <w:iCs/>
                <w:lang w:val="vi-VN"/>
              </w:rPr>
            </m:ctrlPr>
          </m:sSubPr>
          <m:e>
            <m:r>
              <w:rPr>
                <w:rFonts w:ascii="Cambria Math" w:hAnsi="Cambria Math"/>
                <w:lang w:val="vi-VN"/>
              </w:rPr>
              <m:t>∆</m:t>
            </m:r>
          </m:e>
          <m:sub>
            <m:r>
              <w:rPr>
                <w:rFonts w:ascii="Cambria Math" w:hAnsi="Cambria Math"/>
                <w:lang w:val="vi-VN"/>
              </w:rPr>
              <m:t>j</m:t>
            </m:r>
          </m:sub>
        </m:sSub>
        <m:r>
          <w:rPr>
            <w:rFonts w:ascii="Cambria Math" w:hAnsi="Cambria Math"/>
            <w:lang w:val="vi-VN"/>
          </w:rPr>
          <m:t>≥0; ∀j</m:t>
        </m:r>
      </m:oMath>
      <w:r>
        <w:rPr>
          <w:iCs/>
          <w:lang w:val="vi-VN"/>
        </w:rPr>
        <w:t xml:space="preserve"> nên  bài toán mở rộng dừng và có PATƯ: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30;70;0;10;0;0;0</m:t>
                    </m:r>
                  </m:e>
                </m:d>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m:t>
                </m:r>
                <m:r>
                  <m:rPr>
                    <m:sty m:val="p"/>
                  </m:rPr>
                  <w:rPr>
                    <w:rFonts w:ascii="Cambria Math" w:hAnsi="Cambria Math"/>
                    <w:lang w:val="vi-VN"/>
                  </w:rPr>
                  <m:t>1000 + 20t</m:t>
                </m:r>
                <m:r>
                  <w:rPr>
                    <w:rFonts w:ascii="Cambria Math" w:hAnsi="Cambria Math"/>
                    <w:lang w:val="vi-VN"/>
                  </w:rPr>
                  <m:t xml:space="preserve">            </m:t>
                </m:r>
              </m:e>
            </m:eqArr>
          </m:e>
        </m:d>
      </m:oMath>
    </w:p>
    <w:p w14:paraId="44AB1907" w14:textId="565DA020" w:rsidR="00460863" w:rsidRPr="009D182B" w:rsidRDefault="003B5E5D" w:rsidP="006A3642">
      <w:pPr>
        <w:rPr>
          <w:rFonts w:ascii="Cambria Math" w:hAnsi="Cambria Math"/>
          <w:i/>
          <w:lang w:val="vi-VN"/>
        </w:rPr>
      </w:pPr>
      <m:oMath>
        <m:r>
          <w:rPr>
            <w:rFonts w:ascii="Cambria Math" w:hAnsi="Cambria Math"/>
            <w:lang w:val="vi-VN"/>
          </w:rPr>
          <m:t>=&gt;</m:t>
        </m:r>
      </m:oMath>
      <w:r>
        <w:rPr>
          <w:iCs/>
          <w:lang w:val="vi-VN"/>
        </w:rPr>
        <w:t xml:space="preserve"> Do </w:t>
      </w:r>
      <w:r w:rsidRPr="00B618BC">
        <w:rPr>
          <w:lang w:val="vi-VN"/>
        </w:rPr>
        <w:t xml:space="preserve">ẩn giả </w:t>
      </w:r>
      <m:oMath>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7</m:t>
            </m:r>
          </m:sub>
        </m:sSub>
        <m:r>
          <w:rPr>
            <w:rFonts w:ascii="Cambria Math" w:hAnsi="Times New Roman" w:cs="Times New Roman"/>
          </w:rPr>
          <m:t>=</m:t>
        </m:r>
        <m:r>
          <w:rPr>
            <w:rFonts w:ascii="Cambria Math" w:hAnsi="Times New Roman" w:cs="Times New Roman"/>
            <w:lang w:val="vi-VN"/>
          </w:rPr>
          <m:t>0</m:t>
        </m:r>
      </m:oMath>
      <w:r>
        <w:rPr>
          <w:lang w:val="vi-VN"/>
        </w:rPr>
        <w:t xml:space="preserve"> nên </w:t>
      </w:r>
      <w:r>
        <w:rPr>
          <w:iCs/>
          <w:lang w:val="vi-VN"/>
        </w:rPr>
        <w:t>bài toán gốc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30;70;0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m:t>
                </m:r>
                <m:r>
                  <m:rPr>
                    <m:sty m:val="p"/>
                  </m:rPr>
                  <w:rPr>
                    <w:rFonts w:ascii="Cambria Math" w:hAnsi="Cambria Math"/>
                    <w:lang w:val="vi-VN"/>
                  </w:rPr>
                  <m:t>1000 + 20t</m:t>
                </m:r>
                <m:r>
                  <w:rPr>
                    <w:rFonts w:ascii="Cambria Math" w:hAnsi="Cambria Math"/>
                    <w:lang w:val="vi-VN"/>
                  </w:rPr>
                  <m:t xml:space="preserve">              </m:t>
                </m:r>
              </m:e>
            </m:eqArr>
          </m:e>
        </m:d>
      </m:oMath>
    </w:p>
    <w:p w14:paraId="55C24762" w14:textId="77777777" w:rsidR="006A3642" w:rsidRDefault="006A3642" w:rsidP="006A3642">
      <w:pPr>
        <w:rPr>
          <w:b/>
          <w:bCs/>
          <w:iCs/>
          <w:lang w:val="vi-VN"/>
        </w:rPr>
      </w:pPr>
    </w:p>
    <w:p w14:paraId="17AF5B23" w14:textId="1526D0CA" w:rsidR="00D25F9F" w:rsidRDefault="000E4460" w:rsidP="00496748">
      <w:pPr>
        <w:rPr>
          <w:b/>
          <w:bCs/>
          <w:iCs/>
          <w:u w:val="single"/>
          <w:lang w:val="vi-VN"/>
        </w:rPr>
      </w:pPr>
      <w:r w:rsidRPr="000E4460">
        <w:rPr>
          <w:b/>
          <w:bCs/>
          <w:iCs/>
          <w:u w:val="single"/>
          <w:lang w:val="vi-VN"/>
        </w:rPr>
        <w:t>Kết Luận bài toán:</w:t>
      </w:r>
    </w:p>
    <w:p w14:paraId="34C52BCD" w14:textId="0F7989F8" w:rsidR="000E4460" w:rsidRPr="000E4460" w:rsidRDefault="00B6335F" w:rsidP="000E4460">
      <w:pPr>
        <w:rPr>
          <w:lang w:val="vi-VN"/>
        </w:rPr>
      </w:pPr>
      <m:oMath>
        <m:r>
          <m:rPr>
            <m:sty m:val="bi"/>
          </m:rPr>
          <w:rPr>
            <w:rFonts w:ascii="Cambria Math" w:hAnsi="Cambria Math"/>
            <w:lang w:val="vi-VN"/>
          </w:rPr>
          <m:t xml:space="preserve">*) </m:t>
        </m:r>
      </m:oMath>
      <w:r w:rsidR="000E4460">
        <w:rPr>
          <w:b/>
          <w:bCs/>
          <w:iCs/>
          <w:lang w:val="vi-VN"/>
        </w:rPr>
        <w:t>Nếu</w:t>
      </w:r>
      <w:r w:rsidR="000E4460" w:rsidRPr="00752F3B">
        <w:rPr>
          <w:b/>
          <w:bCs/>
          <w:iCs/>
          <w:lang w:val="vi-VN"/>
        </w:rPr>
        <w:t xml:space="preserve"> </w:t>
      </w:r>
      <m:oMath>
        <m:r>
          <m:rPr>
            <m:sty m:val="bi"/>
          </m:rPr>
          <w:rPr>
            <w:rFonts w:ascii="Cambria Math" w:hAnsi="Cambria Math"/>
            <w:lang w:val="vi-VN"/>
          </w:rPr>
          <m:t>4≤t</m:t>
        </m:r>
      </m:oMath>
      <w:r w:rsidR="000E4460">
        <w:rPr>
          <w:lang w:val="vi-VN"/>
        </w:rPr>
        <w:t xml:space="preserve"> </w:t>
      </w:r>
      <w:r w:rsidR="000E4460">
        <w:rPr>
          <w:iCs/>
          <w:lang w:val="vi-VN"/>
        </w:rPr>
        <w:t>bài toán gốc có PATƯ</w:t>
      </w:r>
      <w:r w:rsidR="000E4460">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40;60;0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=1000+40t              </m:t>
                </m:r>
              </m:e>
            </m:eqArr>
          </m:e>
        </m:d>
      </m:oMath>
    </w:p>
    <w:p w14:paraId="4F8A1EC1" w14:textId="5F8BB43E" w:rsidR="00E12CF4" w:rsidRDefault="00B6335F" w:rsidP="00496748">
      <w:pPr>
        <w:rPr>
          <w:b/>
          <w:bCs/>
          <w:iCs/>
          <w:lang w:val="vi-VN"/>
        </w:rPr>
      </w:pPr>
      <m:oMath>
        <m:r>
          <m:rPr>
            <m:sty m:val="bi"/>
          </m:rPr>
          <w:rPr>
            <w:rFonts w:ascii="Cambria Math" w:hAnsi="Cambria Math"/>
            <w:lang w:val="vi-VN"/>
          </w:rPr>
          <m:t xml:space="preserve">*) </m:t>
        </m:r>
      </m:oMath>
      <w:r w:rsidR="000220BA" w:rsidRPr="00752F3B">
        <w:rPr>
          <w:b/>
          <w:bCs/>
          <w:iCs/>
          <w:lang w:val="vi-VN"/>
        </w:rPr>
        <w:t>Nếu</w:t>
      </w:r>
      <m:oMath>
        <m:r>
          <m:rPr>
            <m:sty m:val="bi"/>
          </m:rPr>
          <w:rPr>
            <w:rFonts w:ascii="Cambria Math" w:hAnsi="Cambria Math"/>
            <w:lang w:val="vi-VN"/>
          </w:rPr>
          <m:t>-8≤t&lt;4</m:t>
        </m:r>
      </m:oMath>
      <w:r w:rsidR="000220BA">
        <w:rPr>
          <w:b/>
          <w:lang w:val="vi-VN"/>
        </w:rPr>
        <w:t xml:space="preserve"> </w:t>
      </w:r>
      <w:r w:rsidR="000220BA">
        <w:rPr>
          <w:iCs/>
          <w:lang w:val="vi-VN"/>
        </w:rPr>
        <w:t>bài toán gốc có PATƯ</w:t>
      </w:r>
      <w:r w:rsidR="000220BA">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 xml:space="preserve">=1160              </m:t>
                </m:r>
              </m:e>
            </m:eqArr>
          </m:e>
        </m:d>
      </m:oMath>
    </w:p>
    <w:p w14:paraId="106830AD" w14:textId="579D569C" w:rsidR="00672F17" w:rsidRPr="00EA16B9" w:rsidRDefault="00B93763" w:rsidP="00496748">
      <w:pPr>
        <w:rPr>
          <w:b/>
          <w:bCs/>
          <w:iCs/>
          <w:lang w:val="vi-VN"/>
        </w:rPr>
      </w:pPr>
      <m:oMath>
        <m:r>
          <m:rPr>
            <m:sty m:val="bi"/>
          </m:rPr>
          <w:rPr>
            <w:rFonts w:ascii="Cambria Math" w:hAnsi="Cambria Math"/>
            <w:lang w:val="vi-VN"/>
          </w:rPr>
          <m:t xml:space="preserve">*) </m:t>
        </m:r>
      </m:oMath>
      <w:r w:rsidRPr="00EA16B9">
        <w:rPr>
          <w:b/>
          <w:bCs/>
          <w:iCs/>
          <w:lang w:val="vi-VN"/>
        </w:rPr>
        <w:t xml:space="preserve"> </w:t>
      </w:r>
      <m:oMath>
        <m:r>
          <m:rPr>
            <m:sty m:val="bi"/>
          </m:rPr>
          <w:rPr>
            <w:rFonts w:ascii="Cambria Math" w:hAnsi="Cambria Math"/>
            <w:lang w:val="vi-VN"/>
          </w:rPr>
          <m:t>Nếu t&lt;-8</m:t>
        </m:r>
      </m:oMath>
      <w:r>
        <w:rPr>
          <w:b/>
          <w:lang w:val="vi-VN"/>
        </w:rPr>
        <w:t xml:space="preserve"> </w:t>
      </w:r>
      <w:r>
        <w:rPr>
          <w:iCs/>
          <w:lang w:val="vi-VN"/>
        </w:rPr>
        <w:t>bài toán gốc có PATƯ</w:t>
      </w:r>
      <w:r>
        <w:rPr>
          <w:rFonts w:ascii="Cambria Math" w:hAnsi="Cambria Math"/>
          <w:i/>
          <w:lang w:val="vi-VN"/>
        </w:rPr>
        <w:t xml:space="preserve"> </w:t>
      </w:r>
      <m:oMath>
        <m:d>
          <m:dPr>
            <m:begChr m:val="{"/>
            <m:endChr m:val=""/>
            <m:ctrlPr>
              <w:rPr>
                <w:rFonts w:ascii="Cambria Math" w:hAnsi="Cambria Math"/>
                <w:i/>
                <w:lang w:val="vi-VN"/>
              </w:rPr>
            </m:ctrlPr>
          </m:dPr>
          <m:e>
            <m:eqArr>
              <m:eqArrPr>
                <m:ctrlPr>
                  <w:rPr>
                    <w:rFonts w:ascii="Cambria Math" w:hAnsi="Cambria Math"/>
                    <w:i/>
                    <w:lang w:val="vi-VN"/>
                  </w:rPr>
                </m:ctrlPr>
              </m:eqArr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30;70;0</m:t>
                    </m:r>
                  </m:e>
                </m:d>
                <m:r>
                  <w:rPr>
                    <w:rFonts w:ascii="Cambria Math" w:hAnsi="Cambria Math"/>
                    <w:lang w:val="vi-VN"/>
                  </w:rPr>
                  <m:t xml:space="preserve">                     </m:t>
                </m:r>
              </m:e>
              <m:e>
                <m:r>
                  <w:rPr>
                    <w:rFonts w:ascii="Cambria Math" w:hAnsi="Cambria Math"/>
                    <w:lang w:val="vi-VN"/>
                  </w:rPr>
                  <m:t xml:space="preserve"> </m:t>
                </m:r>
              </m:e>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max</m:t>
                    </m:r>
                  </m:sub>
                </m:sSub>
                <m:r>
                  <w:rPr>
                    <w:rFonts w:ascii="Cambria Math" w:hAnsi="Cambria Math"/>
                    <w:lang w:val="vi-VN"/>
                  </w:rPr>
                  <m:t>=</m:t>
                </m:r>
                <m:r>
                  <m:rPr>
                    <m:sty m:val="p"/>
                  </m:rPr>
                  <w:rPr>
                    <w:rFonts w:ascii="Cambria Math" w:hAnsi="Cambria Math"/>
                    <w:lang w:val="vi-VN"/>
                  </w:rPr>
                  <m:t>1000 + 20t</m:t>
                </m:r>
                <m:r>
                  <w:rPr>
                    <w:rFonts w:ascii="Cambria Math" w:hAnsi="Cambria Math"/>
                    <w:lang w:val="vi-VN"/>
                  </w:rPr>
                  <m:t xml:space="preserve">              </m:t>
                </m:r>
              </m:e>
            </m:eqArr>
          </m:e>
        </m:d>
      </m:oMath>
    </w:p>
    <w:p w14:paraId="172155C6" w14:textId="77777777" w:rsidR="00586473" w:rsidRPr="00C33FCD" w:rsidRDefault="00586473" w:rsidP="00B618BC">
      <w:pPr>
        <w:rPr>
          <w:iCs/>
        </w:rPr>
      </w:pPr>
    </w:p>
    <w:p w14:paraId="228A7649" w14:textId="5C869B7A" w:rsidR="0047401B" w:rsidRDefault="0047401B" w:rsidP="0047401B">
      <w:pPr>
        <w:rPr>
          <w:b/>
          <w:bCs/>
          <w:lang w:val="vi-VN"/>
        </w:rPr>
      </w:pPr>
      <w:r w:rsidRPr="0047401B">
        <w:rPr>
          <w:b/>
          <w:bCs/>
          <w:lang w:val="vi-VN"/>
        </w:rPr>
        <w:t>b)  Trong trường hợp bài toán đã cho có phương án tối ưu, hãy tìm tập phương án tối ưu của bài toán đối ngẫu.</w:t>
      </w:r>
    </w:p>
    <w:p w14:paraId="2B42A7B3" w14:textId="4EE006BD" w:rsidR="00C33FCD" w:rsidRPr="008C0162" w:rsidRDefault="009D48E9" w:rsidP="0047401B">
      <w:pPr>
        <w:rPr>
          <w:lang w:val="vi-VN"/>
        </w:rPr>
      </w:pPr>
      <w:r w:rsidRPr="009D48E9">
        <w:rPr>
          <w:lang w:val="vi-VN"/>
        </w:rPr>
        <w:t xml:space="preserve">Lập </w:t>
      </w:r>
      <w:r w:rsidR="003B03B9">
        <w:rPr>
          <w:lang w:val="vi-VN"/>
        </w:rPr>
        <w:t>bài toán đối ngẫu (D):</w:t>
      </w:r>
      <w:r w:rsidR="00C33FCD" w:rsidRPr="00C33FCD">
        <w:rPr>
          <w:rFonts w:ascii="Cambria Math" w:hAnsi="Cambria Math" w:cs="Times New Roman"/>
          <w:i/>
        </w:rPr>
        <w:br/>
      </w:r>
      <m:oMathPara>
        <m:oMath>
          <m:r>
            <w:rPr>
              <w:rFonts w:ascii="Cambria Math" w:hAnsi="Cambria Math" w:cs="Times New Roman"/>
            </w:rPr>
            <m:t>g</m:t>
          </m:r>
          <m:d>
            <m:dPr>
              <m:ctrlPr>
                <w:rPr>
                  <w:rFonts w:ascii="Cambria Math" w:hAnsi="Cambria Math" w:cs="Times New Roman"/>
                  <w:bCs/>
                  <w:i/>
                </w:rPr>
              </m:ctrlPr>
            </m:dPr>
            <m:e>
              <m:r>
                <w:rPr>
                  <w:rFonts w:ascii="Cambria Math" w:hAnsi="Cambria Math" w:cs="Times New Roman"/>
                </w:rPr>
                <m:t>y</m:t>
              </m:r>
            </m:e>
          </m:d>
          <m:r>
            <m:rPr>
              <m:sty m:val="p"/>
            </m:rPr>
            <w:rPr>
              <w:rFonts w:ascii="Cambria Math" w:hAnsi="Times New Roman" w:cs="Times New Roman"/>
            </w:rPr>
            <m:t>=140</m:t>
          </m:r>
          <m:sSub>
            <m:sSubPr>
              <m:ctrlPr>
                <w:rPr>
                  <w:rFonts w:ascii="Cambria Math" w:hAnsi="Times New Roman" w:cs="Times New Roman"/>
                  <w:bCs/>
                </w:rPr>
              </m:ctrlPr>
            </m:sSubPr>
            <m:e>
              <m:r>
                <m:rPr>
                  <m:sty m:val="p"/>
                </m:rPr>
                <w:rPr>
                  <w:rFonts w:ascii="Cambria Math" w:hAnsi="Times New Roman" w:cs="Times New Roman"/>
                </w:rPr>
                <m:t>y</m:t>
              </m:r>
            </m:e>
            <m:sub>
              <m:r>
                <m:rPr>
                  <m:sty m:val="p"/>
                </m:rPr>
                <w:rPr>
                  <w:rFonts w:ascii="Cambria Math" w:hAnsi="Times New Roman" w:cs="Times New Roman"/>
                </w:rPr>
                <m:t>1</m:t>
              </m:r>
            </m:sub>
          </m:sSub>
          <m:r>
            <m:rPr>
              <m:sty m:val="p"/>
            </m:rPr>
            <w:rPr>
              <w:rFonts w:ascii="Cambria Math" w:hAnsi="Times New Roman" w:cs="Times New Roman"/>
            </w:rPr>
            <m:t>+</m:t>
          </m:r>
          <m:r>
            <w:rPr>
              <w:rFonts w:ascii="Cambria Math" w:hAnsi="Times New Roman" w:cs="Times New Roman"/>
            </w:rPr>
            <m:t>200</m:t>
          </m:r>
          <m:sSub>
            <m:sSubPr>
              <m:ctrlPr>
                <w:rPr>
                  <w:rFonts w:ascii="Cambria Math" w:hAnsi="Times New Roman" w:cs="Times New Roman"/>
                  <w:bCs/>
                </w:rPr>
              </m:ctrlPr>
            </m:sSubPr>
            <m:e>
              <m:r>
                <m:rPr>
                  <m:sty m:val="p"/>
                </m:rPr>
                <w:rPr>
                  <w:rFonts w:ascii="Cambria Math" w:hAnsi="Times New Roman" w:cs="Times New Roman"/>
                </w:rPr>
                <m:t>y</m:t>
              </m:r>
            </m:e>
            <m:sub>
              <m:r>
                <m:rPr>
                  <m:sty m:val="p"/>
                </m:rPr>
                <w:rPr>
                  <w:rFonts w:ascii="Cambria Math" w:hAnsi="Times New Roman" w:cs="Times New Roman"/>
                </w:rPr>
                <m:t>2</m:t>
              </m:r>
            </m:sub>
          </m:sSub>
          <m:r>
            <m:rPr>
              <m:sty m:val="p"/>
            </m:rPr>
            <w:rPr>
              <w:rFonts w:ascii="Cambria Math" w:hAnsi="Times New Roman" w:cs="Times New Roman"/>
            </w:rPr>
            <m:t>+240</m:t>
          </m:r>
          <m:sSub>
            <m:sSubPr>
              <m:ctrlPr>
                <w:rPr>
                  <w:rFonts w:ascii="Cambria Math" w:hAnsi="Times New Roman" w:cs="Times New Roman"/>
                  <w:bCs/>
                </w:rPr>
              </m:ctrlPr>
            </m:sSubPr>
            <m:e>
              <m:r>
                <m:rPr>
                  <m:sty m:val="p"/>
                </m:rPr>
                <w:rPr>
                  <w:rFonts w:ascii="Cambria Math" w:hAnsi="Times New Roman" w:cs="Times New Roman"/>
                </w:rPr>
                <m:t>x</m:t>
              </m:r>
            </m:e>
            <m:sub>
              <m:r>
                <m:rPr>
                  <m:sty m:val="p"/>
                </m:rPr>
                <w:rPr>
                  <w:rFonts w:ascii="Cambria Math" w:hAnsi="Times New Roman" w:cs="Times New Roman"/>
                </w:rPr>
                <m:t>3</m:t>
              </m:r>
            </m:sub>
          </m:sSub>
          <m:r>
            <m:rPr>
              <m:sty m:val="p"/>
            </m:rPr>
            <w:rPr>
              <w:rFonts w:ascii="Cambria Math" w:hAnsi="Cambria Math" w:cs="Times New Roman"/>
            </w:rPr>
            <m:t>→min</m:t>
          </m:r>
        </m:oMath>
      </m:oMathPara>
    </w:p>
    <w:p w14:paraId="7DAF9867" w14:textId="7CA1E9C8" w:rsidR="00C33FCD" w:rsidRPr="00C33FCD" w:rsidRDefault="00000000" w:rsidP="0047401B">
      <w:pPr>
        <w:rPr>
          <w:i/>
          <w:lang w:val="vi-VN"/>
        </w:rPr>
      </w:pPr>
      <m:oMathPara>
        <m:oMath>
          <m:sSub>
            <m:sSubPr>
              <m:ctrlPr>
                <w:rPr>
                  <w:rFonts w:ascii="Cambria Math" w:hAnsi="Times New Roman" w:cs="Times New Roman"/>
                </w:rPr>
              </m:ctrlPr>
            </m:sSubPr>
            <m:e>
              <m:r>
                <m:rPr>
                  <m:sty m:val="p"/>
                </m:rPr>
                <w:rPr>
                  <w:rFonts w:ascii="Cambria Math" w:hAnsi="Times New Roman" w:cs="Times New Roman"/>
                </w:rPr>
                <m:t xml:space="preserve"> 2y</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2y</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3</m:t>
              </m:r>
            </m:sub>
          </m:sSub>
          <m:r>
            <w:rPr>
              <w:rFonts w:ascii="Cambria Math" w:hAnsi="Cambria Math" w:cs="Times New Roman"/>
            </w:rPr>
            <m:t>≥(10</m:t>
          </m:r>
          <m:r>
            <w:rPr>
              <w:rFonts w:ascii="Cambria Math" w:hAnsi="Cambria Math" w:cs="Times New Roman"/>
              <w:lang w:val="vi-VN"/>
            </w:rPr>
            <m:t>+4t)</m:t>
          </m:r>
        </m:oMath>
      </m:oMathPara>
    </w:p>
    <w:p w14:paraId="78EB2309" w14:textId="1DB713E6" w:rsidR="00C33FCD" w:rsidRPr="00A663A1" w:rsidRDefault="00000000" w:rsidP="0047401B">
      <w:pPr>
        <w:rPr>
          <w:i/>
          <w:lang w:val="vi-VN"/>
        </w:rPr>
      </w:pPr>
      <m:oMathPara>
        <m:oMath>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2y</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3y</m:t>
              </m:r>
            </m:e>
            <m:sub>
              <m:r>
                <m:rPr>
                  <m:sty m:val="p"/>
                </m:rPr>
                <w:rPr>
                  <w:rFonts w:ascii="Cambria Math" w:hAnsi="Times New Roman" w:cs="Times New Roman"/>
                </w:rPr>
                <m:t>3</m:t>
              </m:r>
            </m:sub>
          </m:sSub>
          <m:r>
            <w:rPr>
              <w:rFonts w:ascii="Cambria Math" w:hAnsi="Cambria Math" w:cs="Times New Roman"/>
            </w:rPr>
            <m:t>≥(10-</m:t>
          </m:r>
          <m:r>
            <w:rPr>
              <w:rFonts w:ascii="Cambria Math" w:hAnsi="Cambria Math" w:cs="Times New Roman"/>
              <w:lang w:val="vi-VN"/>
            </w:rPr>
            <m:t>2t)</m:t>
          </m:r>
        </m:oMath>
      </m:oMathPara>
    </w:p>
    <w:p w14:paraId="06CA122D" w14:textId="43681CAE" w:rsidR="008661DD" w:rsidRPr="00A663A1" w:rsidRDefault="00000000" w:rsidP="008661DD">
      <w:pPr>
        <w:rPr>
          <w:i/>
          <w:lang w:val="vi-VN"/>
        </w:rPr>
      </w:pPr>
      <m:oMathPara>
        <m:oMath>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3</m:t>
              </m:r>
            </m:sub>
          </m:sSub>
          <m:r>
            <w:rPr>
              <w:rFonts w:ascii="Cambria Math" w:hAnsi="Cambria Math" w:cs="Times New Roman"/>
            </w:rPr>
            <m:t>≥(9+</m:t>
          </m:r>
          <m:r>
            <w:rPr>
              <w:rFonts w:ascii="Cambria Math" w:hAnsi="Cambria Math" w:cs="Times New Roman"/>
              <w:lang w:val="vi-VN"/>
            </w:rPr>
            <m:t>t)</m:t>
          </m:r>
        </m:oMath>
      </m:oMathPara>
    </w:p>
    <w:p w14:paraId="52183C31" w14:textId="6BC5C946" w:rsidR="008661DD" w:rsidRPr="008661DD" w:rsidRDefault="00000000" w:rsidP="008661DD">
      <w:pPr>
        <w:rPr>
          <w:i/>
          <w:lang w:val="vi-VN"/>
        </w:rPr>
      </w:pPr>
      <m:oMathPara>
        <m:oMath>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1</m:t>
              </m:r>
            </m:sub>
          </m:sSub>
          <m:r>
            <w:rPr>
              <w:rFonts w:ascii="Cambria Math" w:hAnsi="Cambria Math"/>
            </w:rPr>
            <m:t>,</m:t>
          </m:r>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3</m:t>
              </m:r>
            </m:sub>
          </m:sSub>
          <m:r>
            <w:rPr>
              <w:rFonts w:ascii="Cambria Math" w:hAnsi="Times New Roman" w:cs="Times New Roman"/>
              <w:lang w:val="vi-VN"/>
            </w:rPr>
            <m:t>≤</m:t>
          </m:r>
          <m:r>
            <w:rPr>
              <w:rFonts w:ascii="Cambria Math" w:hAnsi="Times New Roman" w:cs="Times New Roman"/>
              <w:lang w:val="vi-VN"/>
            </w:rPr>
            <m:t xml:space="preserve">0; </m:t>
          </m:r>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2</m:t>
              </m:r>
            </m:sub>
          </m:sSub>
          <m:r>
            <w:rPr>
              <w:rFonts w:ascii="Cambria Math" w:hAnsi="Times New Roman" w:cs="Times New Roman"/>
              <w:lang w:val="vi-VN"/>
            </w:rPr>
            <m:t>≥</m:t>
          </m:r>
          <m:r>
            <w:rPr>
              <w:rFonts w:ascii="Cambria Math" w:hAnsi="Times New Roman" w:cs="Times New Roman"/>
              <w:lang w:val="vi-VN"/>
            </w:rPr>
            <m:t>0</m:t>
          </m:r>
        </m:oMath>
      </m:oMathPara>
    </w:p>
    <w:p w14:paraId="7AC36E93" w14:textId="07DC113C" w:rsidR="009D48E9" w:rsidRDefault="0091252B" w:rsidP="0047401B">
      <w:pPr>
        <w:rPr>
          <w:lang w:val="vi-VN"/>
        </w:rPr>
      </w:pPr>
      <w:r>
        <w:t>Lập</w:t>
      </w:r>
      <w:r>
        <w:rPr>
          <w:lang w:val="vi-VN"/>
        </w:rPr>
        <w:t xml:space="preserve"> các cặp rằng buộc đối ngẫu</w:t>
      </w:r>
    </w:p>
    <w:p w14:paraId="7C3C049E" w14:textId="76637EE2" w:rsidR="0091252B" w:rsidRPr="0091252B" w:rsidRDefault="00000000" w:rsidP="0047401B">
      <w:pPr>
        <w:rPr>
          <w:i/>
          <w:lang w:val="vi-VN"/>
        </w:rPr>
      </w:pPr>
      <m:oMathPara>
        <m:oMathParaPr>
          <m:jc m:val="left"/>
        </m:oMathParaPr>
        <m:oMath>
          <m:sSub>
            <m:sSubPr>
              <m:ctrlPr>
                <w:rPr>
                  <w:rFonts w:ascii="Cambria Math" w:hAnsi="Times New Roman" w:cs="Times New Roman"/>
                </w:rPr>
              </m:ctrlPr>
            </m:sSubPr>
            <m:e>
              <m:r>
                <m:rPr>
                  <m:sty m:val="p"/>
                </m:rPr>
                <w:rPr>
                  <w:rFonts w:ascii="Cambria Math" w:hAnsi="Times New Roman" w:cs="Times New Roman"/>
                </w:rPr>
                <m:t xml:space="preserve"> 2x</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 xml:space="preserve">≤140 </m:t>
          </m:r>
          <m:r>
            <w:rPr>
              <w:rFonts w:ascii="Cambria Math" w:hAnsi="Cambria Math" w:cs="Times New Roman"/>
              <w:lang w:val="vi-VN"/>
            </w:rPr>
            <m:t>&lt;=&gt;</m:t>
          </m:r>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1</m:t>
              </m:r>
            </m:sub>
          </m:sSub>
          <m:r>
            <w:rPr>
              <w:rFonts w:ascii="Cambria Math" w:hAnsi="Times New Roman" w:cs="Times New Roman"/>
              <w:lang w:val="vi-VN"/>
            </w:rPr>
            <m:t>≤</m:t>
          </m:r>
          <m:r>
            <w:rPr>
              <w:rFonts w:ascii="Cambria Math" w:hAnsi="Times New Roman" w:cs="Times New Roman"/>
              <w:lang w:val="vi-VN"/>
            </w:rPr>
            <m:t>0</m:t>
          </m:r>
        </m:oMath>
      </m:oMathPara>
    </w:p>
    <w:p w14:paraId="2F4DC4A9" w14:textId="24D6B8CA" w:rsidR="0091252B" w:rsidRPr="0091252B" w:rsidRDefault="00000000" w:rsidP="0047401B">
      <w:pPr>
        <w:rPr>
          <w:i/>
          <w:lang w:val="vi-VN"/>
        </w:rPr>
      </w:pPr>
      <m:oMathPara>
        <m:oMathParaPr>
          <m:jc m:val="left"/>
        </m:oMathParaPr>
        <m:oMath>
          <m:sSub>
            <m:sSubPr>
              <m:ctrlPr>
                <w:rPr>
                  <w:rFonts w:ascii="Cambria Math" w:hAnsi="Times New Roman" w:cs="Times New Roman"/>
                </w:rPr>
              </m:ctrlPr>
            </m:sSubPr>
            <m:e>
              <m:r>
                <m:rPr>
                  <m:sty m:val="p"/>
                </m:rPr>
                <w:rPr>
                  <w:rFonts w:ascii="Cambria Math" w:hAnsi="Times New Roman" w:cs="Times New Roman"/>
                </w:rPr>
                <m:t>2x</m:t>
              </m:r>
            </m:e>
            <m:sub>
              <m:r>
                <m:rPr>
                  <m:sty m:val="p"/>
                </m:rPr>
                <w:rPr>
                  <w:rFonts w:ascii="Cambria Math" w:hAnsi="Times New Roman" w:cs="Times New Roman"/>
                </w:rPr>
                <m:t>1</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2x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≥200</m:t>
          </m:r>
          <m:r>
            <w:rPr>
              <w:rFonts w:ascii="Cambria Math" w:hAnsi="Cambria Math" w:cs="Times New Roman"/>
              <w:lang w:val="vi-VN"/>
            </w:rPr>
            <m:t>&lt;=&gt;</m:t>
          </m:r>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2</m:t>
              </m:r>
            </m:sub>
          </m:sSub>
          <m:r>
            <w:rPr>
              <w:rFonts w:ascii="Cambria Math" w:hAnsi="Times New Roman" w:cs="Times New Roman"/>
              <w:lang w:val="vi-VN"/>
            </w:rPr>
            <m:t>≥</m:t>
          </m:r>
          <m:r>
            <w:rPr>
              <w:rFonts w:ascii="Cambria Math" w:hAnsi="Times New Roman" w:cs="Times New Roman"/>
              <w:lang w:val="vi-VN"/>
            </w:rPr>
            <m:t>0</m:t>
          </m:r>
        </m:oMath>
      </m:oMathPara>
    </w:p>
    <w:p w14:paraId="2004FFE4" w14:textId="29D25A4F" w:rsidR="0091252B" w:rsidRPr="0091252B" w:rsidRDefault="00000000" w:rsidP="0047401B">
      <w:pPr>
        <w:rPr>
          <w:i/>
          <w:lang w:val="vi-VN"/>
        </w:rPr>
      </w:pPr>
      <m:oMathPara>
        <m:oMathParaPr>
          <m:jc m:val="left"/>
        </m:oMathParaPr>
        <m:oMath>
          <m:sSub>
            <m:sSubPr>
              <m:ctrlPr>
                <w:rPr>
                  <w:rFonts w:ascii="Cambria Math" w:hAnsi="Times New Roman" w:cs="Times New Roman"/>
                </w:rPr>
              </m:ctrlPr>
            </m:sSubPr>
            <m:e>
              <m:r>
                <m:rPr>
                  <m:sty m:val="p"/>
                </m:rPr>
                <w:rPr>
                  <w:rFonts w:ascii="Cambria Math" w:hAnsi="Times New Roman" w:cs="Times New Roman"/>
                </w:rPr>
                <m:t xml:space="preserve">  x</m:t>
              </m:r>
            </m:e>
            <m:sub>
              <m:r>
                <m:rPr>
                  <m:sty m:val="p"/>
                </m:rPr>
                <w:rPr>
                  <w:rFonts w:ascii="Cambria Math" w:hAnsi="Times New Roman" w:cs="Times New Roman"/>
                </w:rPr>
                <m:t>1</m:t>
              </m:r>
            </m:sub>
          </m:sSub>
          <m:r>
            <w:rPr>
              <w:rFonts w:ascii="Cambria Math" w:hAnsi="Cambria Math" w:cs="Times New Roman"/>
            </w:rPr>
            <m:t>+</m:t>
          </m:r>
          <m:sSub>
            <m:sSubPr>
              <m:ctrlPr>
                <w:rPr>
                  <w:rFonts w:ascii="Cambria Math" w:hAnsi="Times New Roman" w:cs="Times New Roman"/>
                </w:rPr>
              </m:ctrlPr>
            </m:sSubPr>
            <m:e>
              <m:r>
                <m:rPr>
                  <m:sty m:val="p"/>
                </m:rPr>
                <w:rPr>
                  <w:rFonts w:ascii="Cambria Math" w:hAnsi="Times New Roman" w:cs="Times New Roman"/>
                </w:rPr>
                <m:t>3x</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x</m:t>
              </m:r>
            </m:e>
            <m:sub>
              <m:r>
                <m:rPr>
                  <m:sty m:val="p"/>
                </m:rPr>
                <w:rPr>
                  <w:rFonts w:ascii="Cambria Math" w:hAnsi="Times New Roman" w:cs="Times New Roman"/>
                </w:rPr>
                <m:t>3</m:t>
              </m:r>
            </m:sub>
          </m:sSub>
          <m:r>
            <w:rPr>
              <w:rFonts w:ascii="Cambria Math" w:hAnsi="Cambria Math" w:cs="Times New Roman"/>
            </w:rPr>
            <m:t>≤240</m:t>
          </m:r>
          <m:r>
            <w:rPr>
              <w:rFonts w:ascii="Cambria Math" w:hAnsi="Cambria Math" w:cs="Times New Roman"/>
              <w:lang w:val="vi-VN"/>
            </w:rPr>
            <m:t>&lt;=&gt;</m:t>
          </m:r>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3</m:t>
              </m:r>
            </m:sub>
          </m:sSub>
          <m:r>
            <w:rPr>
              <w:rFonts w:ascii="Cambria Math" w:hAnsi="Times New Roman" w:cs="Times New Roman"/>
              <w:lang w:val="vi-VN"/>
            </w:rPr>
            <m:t>≤</m:t>
          </m:r>
          <m:r>
            <w:rPr>
              <w:rFonts w:ascii="Cambria Math" w:hAnsi="Times New Roman" w:cs="Times New Roman"/>
              <w:lang w:val="vi-VN"/>
            </w:rPr>
            <m:t>0</m:t>
          </m:r>
        </m:oMath>
      </m:oMathPara>
    </w:p>
    <w:p w14:paraId="7234AB37" w14:textId="227FB15E" w:rsidR="0091252B" w:rsidRPr="0091252B" w:rsidRDefault="00000000" w:rsidP="0091252B">
      <w:pPr>
        <w:rPr>
          <w:i/>
          <w:lang w:val="vi-VN"/>
        </w:rPr>
      </w:pPr>
      <m:oMathPara>
        <m:oMathParaPr>
          <m:jc m:val="left"/>
        </m:oMathParaP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vi-VN"/>
                </w:rPr>
                <m:t xml:space="preserve">                            </m:t>
              </m:r>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r>
            <w:rPr>
              <w:rFonts w:ascii="Cambria Math" w:hAnsi="Cambria Math" w:cs="Times New Roman"/>
              <w:lang w:val="vi-VN"/>
            </w:rPr>
            <m:t>&lt;=&gt;</m:t>
          </m:r>
          <m:r>
            <w:rPr>
              <w:rFonts w:ascii="Cambria Math" w:hAnsi="Cambria Math" w:cs="Times New Roman"/>
            </w:rPr>
            <m:t xml:space="preserve"> </m:t>
          </m:r>
          <m:sSub>
            <m:sSubPr>
              <m:ctrlPr>
                <w:rPr>
                  <w:rFonts w:ascii="Cambria Math" w:hAnsi="Times New Roman" w:cs="Times New Roman"/>
                </w:rPr>
              </m:ctrlPr>
            </m:sSubPr>
            <m:e>
              <m:r>
                <m:rPr>
                  <m:sty m:val="p"/>
                </m:rPr>
                <w:rPr>
                  <w:rFonts w:ascii="Cambria Math" w:hAnsi="Times New Roman" w:cs="Times New Roman"/>
                </w:rPr>
                <m:t xml:space="preserve"> 2y</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2y</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3</m:t>
              </m:r>
            </m:sub>
          </m:sSub>
          <m:r>
            <w:rPr>
              <w:rFonts w:ascii="Cambria Math" w:hAnsi="Cambria Math" w:cs="Times New Roman"/>
            </w:rPr>
            <m:t>≥(10</m:t>
          </m:r>
          <m:r>
            <w:rPr>
              <w:rFonts w:ascii="Cambria Math" w:hAnsi="Cambria Math" w:cs="Times New Roman"/>
              <w:lang w:val="vi-VN"/>
            </w:rPr>
            <m:t>+4t)</m:t>
          </m:r>
        </m:oMath>
      </m:oMathPara>
    </w:p>
    <w:p w14:paraId="482A581B" w14:textId="33C6A655" w:rsidR="0091252B" w:rsidRPr="0091252B" w:rsidRDefault="0091252B" w:rsidP="0091252B">
      <w:pPr>
        <w:rPr>
          <w:i/>
          <w:lang w:val="vi-VN"/>
        </w:rPr>
      </w:pPr>
      <m:oMathPara>
        <m:oMathParaPr>
          <m:jc m:val="left"/>
        </m:oMathPara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vi-VN"/>
                </w:rPr>
                <m:t xml:space="preserve">                           </m:t>
              </m:r>
              <m:r>
                <w:rPr>
                  <w:rFonts w:ascii="Cambria Math" w:hAnsi="Cambria Math" w:cs="Times New Roman"/>
                </w:rPr>
                <m:t>x</m:t>
              </m:r>
            </m:e>
            <m:sub>
              <m:r>
                <w:rPr>
                  <w:rFonts w:ascii="Cambria Math" w:hAnsi="Cambria Math" w:cs="Times New Roman"/>
                </w:rPr>
                <m:t>2</m:t>
              </m:r>
            </m:sub>
          </m:sSub>
          <m:r>
            <w:rPr>
              <w:rFonts w:ascii="Cambria Math" w:hAnsi="Cambria Math" w:cs="Times New Roman"/>
            </w:rPr>
            <m:t>≥0</m:t>
          </m:r>
          <m:r>
            <w:rPr>
              <w:rFonts w:ascii="Cambria Math" w:hAnsi="Cambria Math" w:cs="Times New Roman"/>
              <w:lang w:val="vi-VN"/>
            </w:rPr>
            <m:t>&lt;=&gt;</m:t>
          </m:r>
          <m:r>
            <w:rPr>
              <w:rFonts w:ascii="Cambria Math" w:hAnsi="Cambria Math" w:cs="Times New Roman"/>
            </w:rPr>
            <m:t xml:space="preserve"> </m:t>
          </m:r>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2y</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3y</m:t>
              </m:r>
            </m:e>
            <m:sub>
              <m:r>
                <m:rPr>
                  <m:sty m:val="p"/>
                </m:rPr>
                <w:rPr>
                  <w:rFonts w:ascii="Cambria Math" w:hAnsi="Times New Roman" w:cs="Times New Roman"/>
                </w:rPr>
                <m:t>3</m:t>
              </m:r>
            </m:sub>
          </m:sSub>
          <m:r>
            <w:rPr>
              <w:rFonts w:ascii="Cambria Math" w:hAnsi="Cambria Math" w:cs="Times New Roman"/>
            </w:rPr>
            <m:t>≥(10-</m:t>
          </m:r>
          <m:r>
            <w:rPr>
              <w:rFonts w:ascii="Cambria Math" w:hAnsi="Cambria Math" w:cs="Times New Roman"/>
              <w:lang w:val="vi-VN"/>
            </w:rPr>
            <m:t>2t)</m:t>
          </m:r>
        </m:oMath>
      </m:oMathPara>
    </w:p>
    <w:p w14:paraId="219C89FE" w14:textId="77777777" w:rsidR="0091252B" w:rsidRPr="0091252B" w:rsidRDefault="00000000" w:rsidP="0091252B">
      <w:pPr>
        <w:rPr>
          <w:i/>
          <w:lang w:val="vi-VN"/>
        </w:rPr>
      </w:pPr>
      <m:oMathPara>
        <m:oMathParaPr>
          <m:jc m:val="left"/>
        </m:oMathParaP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vi-VN"/>
                </w:rPr>
                <m:t xml:space="preserve">                            </m:t>
              </m:r>
              <m:r>
                <w:rPr>
                  <w:rFonts w:ascii="Cambria Math" w:hAnsi="Cambria Math" w:cs="Times New Roman"/>
                </w:rPr>
                <m:t>x</m:t>
              </m:r>
            </m:e>
            <m:sub>
              <m:r>
                <w:rPr>
                  <w:rFonts w:ascii="Cambria Math" w:hAnsi="Cambria Math" w:cs="Times New Roman"/>
                </w:rPr>
                <m:t>3</m:t>
              </m:r>
            </m:sub>
          </m:sSub>
          <m:r>
            <w:rPr>
              <w:rFonts w:ascii="Cambria Math" w:hAnsi="Cambria Math" w:cs="Times New Roman"/>
            </w:rPr>
            <m:t>≥0</m:t>
          </m:r>
          <m:r>
            <w:rPr>
              <w:rFonts w:ascii="Cambria Math" w:hAnsi="Cambria Math" w:cs="Times New Roman"/>
              <w:lang w:val="vi-VN"/>
            </w:rPr>
            <m:t>&lt;=&gt;</m:t>
          </m:r>
          <m:r>
            <w:rPr>
              <w:rFonts w:ascii="Cambria Math" w:hAnsi="Cambria Math" w:cs="Times New Roman"/>
            </w:rPr>
            <m:t xml:space="preserve"> </m:t>
          </m:r>
          <m:sSub>
            <m:sSubPr>
              <m:ctrlPr>
                <w:rPr>
                  <w:rFonts w:ascii="Cambria Math" w:hAnsi="Times New Roman" w:cs="Times New Roman"/>
                </w:rPr>
              </m:ctrlPr>
            </m:sSubPr>
            <m:e>
              <m:r>
                <m:rPr>
                  <m:sty m:val="p"/>
                </m:rPr>
                <w:rPr>
                  <w:rFonts w:ascii="Cambria Math" w:hAnsi="Times New Roman" w:cs="Times New Roman"/>
                </w:rPr>
                <m:t xml:space="preserve"> y</m:t>
              </m:r>
            </m:e>
            <m:sub>
              <m:r>
                <m:rPr>
                  <m:sty m:val="p"/>
                </m:rPr>
                <w:rPr>
                  <w:rFonts w:ascii="Cambria Math" w:hAnsi="Times New Roman" w:cs="Times New Roman"/>
                </w:rPr>
                <m:t>1</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2</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3</m:t>
              </m:r>
            </m:sub>
          </m:sSub>
          <m:r>
            <w:rPr>
              <w:rFonts w:ascii="Cambria Math" w:hAnsi="Cambria Math" w:cs="Times New Roman"/>
            </w:rPr>
            <m:t>≥(9+</m:t>
          </m:r>
          <m:r>
            <w:rPr>
              <w:rFonts w:ascii="Cambria Math" w:hAnsi="Cambria Math" w:cs="Times New Roman"/>
              <w:lang w:val="vi-VN"/>
            </w:rPr>
            <m:t>t)</m:t>
          </m:r>
        </m:oMath>
      </m:oMathPara>
    </w:p>
    <w:p w14:paraId="48B0D284" w14:textId="70F95314" w:rsidR="0091252B" w:rsidRDefault="008C0162" w:rsidP="0091252B">
      <w:pPr>
        <w:rPr>
          <w:lang w:val="vi-VN"/>
        </w:rPr>
      </w:pPr>
      <w:r w:rsidRPr="008C0162">
        <w:rPr>
          <w:iCs/>
          <w:lang w:val="vi-VN"/>
        </w:rPr>
        <w:t xml:space="preserve">Thay </w:t>
      </w:r>
      <w:r>
        <w:rPr>
          <w:iCs/>
          <w:lang w:val="vi-VN"/>
        </w:rPr>
        <w:t xml:space="preserve">phương án </w:t>
      </w:r>
      <m:oMath>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0</m:t>
            </m:r>
          </m:sup>
        </m:sSup>
        <m:r>
          <w:rPr>
            <w:rFonts w:ascii="Cambria Math" w:hAnsi="Cambria Math"/>
            <w:lang w:val="vi-VN"/>
          </w:rPr>
          <m:t>=</m:t>
        </m:r>
        <m:d>
          <m:dPr>
            <m:ctrlPr>
              <w:rPr>
                <w:rFonts w:ascii="Cambria Math" w:hAnsi="Cambria Math"/>
                <w:i/>
                <w:lang w:val="vi-VN"/>
              </w:rPr>
            </m:ctrlPr>
          </m:dPr>
          <m:e>
            <m:r>
              <w:rPr>
                <w:rFonts w:ascii="Cambria Math" w:hAnsi="Cambria Math"/>
                <w:lang w:val="vi-VN"/>
              </w:rPr>
              <m:t>20;60;40</m:t>
            </m:r>
          </m:e>
        </m:d>
        <m:r>
          <w:rPr>
            <w:rFonts w:ascii="Cambria Math" w:hAnsi="Cambria Math"/>
            <w:lang w:val="vi-VN"/>
          </w:rPr>
          <m:t xml:space="preserve"> </m:t>
        </m:r>
      </m:oMath>
      <w:r>
        <w:rPr>
          <w:lang w:val="vi-VN"/>
        </w:rPr>
        <w:t>đã tìm được ở ý a vào các cặp rằng buộc đối ngẫu ta được hệ phương trình tối ưu</w:t>
      </w:r>
    </w:p>
    <w:p w14:paraId="02953E23" w14:textId="77777777" w:rsidR="008C0162" w:rsidRPr="008C0162" w:rsidRDefault="008C0162" w:rsidP="0091252B">
      <w:pPr>
        <w:rPr>
          <w:iCs/>
          <w:lang w:val="vi-VN"/>
        </w:rPr>
      </w:pPr>
    </w:p>
    <w:p w14:paraId="1592964A" w14:textId="1B82EA77" w:rsidR="0091252B" w:rsidRPr="0091252B" w:rsidRDefault="0091252B" w:rsidP="0047401B">
      <w:pPr>
        <w:rPr>
          <w:i/>
          <w:lang w:val="vi-VN"/>
        </w:rPr>
      </w:pPr>
      <m:oMathPara>
        <m:oMathParaPr>
          <m:jc m:val="left"/>
        </m:oMathParaPr>
        <m:oMath>
          <m:r>
            <w:rPr>
              <w:rFonts w:ascii="Cambria Math" w:hAnsi="Cambria Math" w:cs="Times New Roman"/>
            </w:rPr>
            <m:t xml:space="preserve"> </m:t>
          </m:r>
        </m:oMath>
      </m:oMathPara>
    </w:p>
    <w:p w14:paraId="4AC19B50" w14:textId="77777777" w:rsidR="0047401B" w:rsidRDefault="0047401B" w:rsidP="00B618BC">
      <w:pPr>
        <w:rPr>
          <w:iCs/>
          <w:lang w:val="vi-VN"/>
        </w:rPr>
      </w:pPr>
    </w:p>
    <w:p w14:paraId="6B452B40" w14:textId="77777777" w:rsidR="0047401B" w:rsidRPr="006C19D5" w:rsidRDefault="0047401B" w:rsidP="00B618BC">
      <w:pPr>
        <w:rPr>
          <w:iCs/>
          <w:lang w:val="vi-VN"/>
        </w:rPr>
      </w:pPr>
    </w:p>
    <w:sectPr w:rsidR="0047401B" w:rsidRPr="006C19D5" w:rsidSect="0010499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007C9" w14:textId="77777777" w:rsidR="00D06F76" w:rsidRDefault="00D06F76" w:rsidP="00F64545">
      <w:pPr>
        <w:spacing w:after="0" w:line="240" w:lineRule="auto"/>
      </w:pPr>
      <w:r>
        <w:separator/>
      </w:r>
    </w:p>
  </w:endnote>
  <w:endnote w:type="continuationSeparator" w:id="0">
    <w:p w14:paraId="2B89CF69" w14:textId="77777777" w:rsidR="00D06F76" w:rsidRDefault="00D06F76" w:rsidP="00F64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6BDA4" w14:textId="77777777" w:rsidR="00D06F76" w:rsidRDefault="00D06F76" w:rsidP="00F64545">
      <w:pPr>
        <w:spacing w:after="0" w:line="240" w:lineRule="auto"/>
      </w:pPr>
      <w:r>
        <w:separator/>
      </w:r>
    </w:p>
  </w:footnote>
  <w:footnote w:type="continuationSeparator" w:id="0">
    <w:p w14:paraId="13D68187" w14:textId="77777777" w:rsidR="00D06F76" w:rsidRDefault="00D06F76" w:rsidP="00F64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52D1A"/>
    <w:multiLevelType w:val="multilevel"/>
    <w:tmpl w:val="E97C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0845AF"/>
    <w:multiLevelType w:val="hybridMultilevel"/>
    <w:tmpl w:val="4BA2EA00"/>
    <w:lvl w:ilvl="0" w:tplc="0742BA44">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6395627"/>
    <w:multiLevelType w:val="hybridMultilevel"/>
    <w:tmpl w:val="72CEB35C"/>
    <w:lvl w:ilvl="0" w:tplc="C5AABDDE">
      <w:start w:val="248"/>
      <w:numFmt w:val="bullet"/>
      <w:lvlText w:val=""/>
      <w:lvlJc w:val="left"/>
      <w:pPr>
        <w:ind w:left="1440" w:hanging="360"/>
      </w:pPr>
      <w:rPr>
        <w:rFonts w:ascii="Wingdings" w:eastAsiaTheme="minorEastAsia" w:hAnsi="Wingdings" w:cstheme="minorBid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8751046"/>
    <w:multiLevelType w:val="multilevel"/>
    <w:tmpl w:val="F1F2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150F3D"/>
    <w:multiLevelType w:val="multilevel"/>
    <w:tmpl w:val="A470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7941F7"/>
    <w:multiLevelType w:val="multilevel"/>
    <w:tmpl w:val="A54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F00DB"/>
    <w:multiLevelType w:val="multilevel"/>
    <w:tmpl w:val="25C8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C296A"/>
    <w:multiLevelType w:val="hybridMultilevel"/>
    <w:tmpl w:val="1A06DC08"/>
    <w:lvl w:ilvl="0" w:tplc="D9B0E53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D0F71"/>
    <w:multiLevelType w:val="multilevel"/>
    <w:tmpl w:val="1248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CC691B"/>
    <w:multiLevelType w:val="hybridMultilevel"/>
    <w:tmpl w:val="1A06DC08"/>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A55BE4"/>
    <w:multiLevelType w:val="hybridMultilevel"/>
    <w:tmpl w:val="1A06DC08"/>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2852663">
    <w:abstractNumId w:val="8"/>
  </w:num>
  <w:num w:numId="2" w16cid:durableId="1888225889">
    <w:abstractNumId w:val="6"/>
  </w:num>
  <w:num w:numId="3" w16cid:durableId="359625558">
    <w:abstractNumId w:val="5"/>
  </w:num>
  <w:num w:numId="4" w16cid:durableId="456721862">
    <w:abstractNumId w:val="4"/>
  </w:num>
  <w:num w:numId="5" w16cid:durableId="1059524379">
    <w:abstractNumId w:val="7"/>
  </w:num>
  <w:num w:numId="6" w16cid:durableId="1459298659">
    <w:abstractNumId w:val="3"/>
  </w:num>
  <w:num w:numId="7" w16cid:durableId="1926570663">
    <w:abstractNumId w:val="2"/>
  </w:num>
  <w:num w:numId="8" w16cid:durableId="423888865">
    <w:abstractNumId w:val="1"/>
  </w:num>
  <w:num w:numId="9" w16cid:durableId="883756172">
    <w:abstractNumId w:val="0"/>
  </w:num>
  <w:num w:numId="10" w16cid:durableId="1075322785">
    <w:abstractNumId w:val="14"/>
  </w:num>
  <w:num w:numId="11" w16cid:durableId="2112506067">
    <w:abstractNumId w:val="13"/>
  </w:num>
  <w:num w:numId="12" w16cid:durableId="1107193790">
    <w:abstractNumId w:val="9"/>
  </w:num>
  <w:num w:numId="13" w16cid:durableId="666977688">
    <w:abstractNumId w:val="15"/>
  </w:num>
  <w:num w:numId="14" w16cid:durableId="839348821">
    <w:abstractNumId w:val="17"/>
  </w:num>
  <w:num w:numId="15" w16cid:durableId="963539952">
    <w:abstractNumId w:val="12"/>
  </w:num>
  <w:num w:numId="16" w16cid:durableId="811169442">
    <w:abstractNumId w:val="10"/>
  </w:num>
  <w:num w:numId="17" w16cid:durableId="956058070">
    <w:abstractNumId w:val="11"/>
  </w:num>
  <w:num w:numId="18" w16cid:durableId="135999216">
    <w:abstractNumId w:val="16"/>
  </w:num>
  <w:num w:numId="19" w16cid:durableId="313799073">
    <w:abstractNumId w:val="19"/>
  </w:num>
  <w:num w:numId="20" w16cid:durableId="657645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6285"/>
    <w:rsid w:val="000203F0"/>
    <w:rsid w:val="000220BA"/>
    <w:rsid w:val="00023B46"/>
    <w:rsid w:val="00034616"/>
    <w:rsid w:val="00035F81"/>
    <w:rsid w:val="00045129"/>
    <w:rsid w:val="00055CC0"/>
    <w:rsid w:val="00055E06"/>
    <w:rsid w:val="0006063C"/>
    <w:rsid w:val="000746C7"/>
    <w:rsid w:val="00077EB5"/>
    <w:rsid w:val="00082B14"/>
    <w:rsid w:val="00085E80"/>
    <w:rsid w:val="000950B9"/>
    <w:rsid w:val="000A5DC1"/>
    <w:rsid w:val="000C5DFF"/>
    <w:rsid w:val="000D3753"/>
    <w:rsid w:val="000E4460"/>
    <w:rsid w:val="000F13F3"/>
    <w:rsid w:val="000F2836"/>
    <w:rsid w:val="000F7FA3"/>
    <w:rsid w:val="0010499F"/>
    <w:rsid w:val="00111D89"/>
    <w:rsid w:val="00114C0E"/>
    <w:rsid w:val="0015074B"/>
    <w:rsid w:val="00155A8F"/>
    <w:rsid w:val="001736AA"/>
    <w:rsid w:val="001816B2"/>
    <w:rsid w:val="00184CD6"/>
    <w:rsid w:val="0019595E"/>
    <w:rsid w:val="001966AF"/>
    <w:rsid w:val="001A1312"/>
    <w:rsid w:val="001D50BA"/>
    <w:rsid w:val="001E42E3"/>
    <w:rsid w:val="001E4FB4"/>
    <w:rsid w:val="001E5796"/>
    <w:rsid w:val="001E60C8"/>
    <w:rsid w:val="001F0B29"/>
    <w:rsid w:val="001F3994"/>
    <w:rsid w:val="00201B63"/>
    <w:rsid w:val="002105AA"/>
    <w:rsid w:val="00246885"/>
    <w:rsid w:val="002659FD"/>
    <w:rsid w:val="00267162"/>
    <w:rsid w:val="002720BF"/>
    <w:rsid w:val="0029639D"/>
    <w:rsid w:val="002A0629"/>
    <w:rsid w:val="002A71F6"/>
    <w:rsid w:val="002B2E8E"/>
    <w:rsid w:val="002B74CB"/>
    <w:rsid w:val="002C0050"/>
    <w:rsid w:val="002C3AD9"/>
    <w:rsid w:val="002C7064"/>
    <w:rsid w:val="002D35BF"/>
    <w:rsid w:val="002D7938"/>
    <w:rsid w:val="002E499A"/>
    <w:rsid w:val="002F7D47"/>
    <w:rsid w:val="00301C53"/>
    <w:rsid w:val="00301EA8"/>
    <w:rsid w:val="00302484"/>
    <w:rsid w:val="003070F2"/>
    <w:rsid w:val="0031065C"/>
    <w:rsid w:val="003126B6"/>
    <w:rsid w:val="00316810"/>
    <w:rsid w:val="00326F90"/>
    <w:rsid w:val="00332429"/>
    <w:rsid w:val="0034044D"/>
    <w:rsid w:val="00375416"/>
    <w:rsid w:val="00380605"/>
    <w:rsid w:val="00397CD1"/>
    <w:rsid w:val="00397FE2"/>
    <w:rsid w:val="003A2110"/>
    <w:rsid w:val="003A4F39"/>
    <w:rsid w:val="003B03B9"/>
    <w:rsid w:val="003B5E5D"/>
    <w:rsid w:val="003D01B9"/>
    <w:rsid w:val="003E4614"/>
    <w:rsid w:val="003F4983"/>
    <w:rsid w:val="00403E9B"/>
    <w:rsid w:val="004238BE"/>
    <w:rsid w:val="00425D6A"/>
    <w:rsid w:val="00431076"/>
    <w:rsid w:val="004334D2"/>
    <w:rsid w:val="004522CA"/>
    <w:rsid w:val="00460863"/>
    <w:rsid w:val="0047216F"/>
    <w:rsid w:val="0047401B"/>
    <w:rsid w:val="00474468"/>
    <w:rsid w:val="004774A9"/>
    <w:rsid w:val="00496748"/>
    <w:rsid w:val="004A02E9"/>
    <w:rsid w:val="004C07A0"/>
    <w:rsid w:val="004C4016"/>
    <w:rsid w:val="004C4355"/>
    <w:rsid w:val="004C5545"/>
    <w:rsid w:val="004C6876"/>
    <w:rsid w:val="004C7F3D"/>
    <w:rsid w:val="004D3614"/>
    <w:rsid w:val="004D5C64"/>
    <w:rsid w:val="00515996"/>
    <w:rsid w:val="005164D0"/>
    <w:rsid w:val="005168E5"/>
    <w:rsid w:val="00517CD3"/>
    <w:rsid w:val="00520029"/>
    <w:rsid w:val="0053502B"/>
    <w:rsid w:val="0053689D"/>
    <w:rsid w:val="0056559C"/>
    <w:rsid w:val="005677CB"/>
    <w:rsid w:val="00570DCD"/>
    <w:rsid w:val="00571323"/>
    <w:rsid w:val="00580D93"/>
    <w:rsid w:val="00586441"/>
    <w:rsid w:val="00586473"/>
    <w:rsid w:val="005A0197"/>
    <w:rsid w:val="005A0A83"/>
    <w:rsid w:val="005C230E"/>
    <w:rsid w:val="005C394B"/>
    <w:rsid w:val="005D38A7"/>
    <w:rsid w:val="005E1E34"/>
    <w:rsid w:val="005E32F9"/>
    <w:rsid w:val="005E53A1"/>
    <w:rsid w:val="005E6E38"/>
    <w:rsid w:val="005F17CD"/>
    <w:rsid w:val="00623584"/>
    <w:rsid w:val="00640E5A"/>
    <w:rsid w:val="00666AEC"/>
    <w:rsid w:val="00672F17"/>
    <w:rsid w:val="00680B38"/>
    <w:rsid w:val="0068699D"/>
    <w:rsid w:val="00692341"/>
    <w:rsid w:val="006A3642"/>
    <w:rsid w:val="006C19D5"/>
    <w:rsid w:val="006D097E"/>
    <w:rsid w:val="006D3CCB"/>
    <w:rsid w:val="006F637A"/>
    <w:rsid w:val="00721C90"/>
    <w:rsid w:val="00726D56"/>
    <w:rsid w:val="00730346"/>
    <w:rsid w:val="00732249"/>
    <w:rsid w:val="00732660"/>
    <w:rsid w:val="00733E11"/>
    <w:rsid w:val="00746A1C"/>
    <w:rsid w:val="007500D4"/>
    <w:rsid w:val="00751B81"/>
    <w:rsid w:val="00751C5A"/>
    <w:rsid w:val="00752F3B"/>
    <w:rsid w:val="007618AB"/>
    <w:rsid w:val="00767AD1"/>
    <w:rsid w:val="00775764"/>
    <w:rsid w:val="0078019C"/>
    <w:rsid w:val="007A7A65"/>
    <w:rsid w:val="007C22AD"/>
    <w:rsid w:val="007D7FA7"/>
    <w:rsid w:val="007E72D2"/>
    <w:rsid w:val="007F674B"/>
    <w:rsid w:val="0080380F"/>
    <w:rsid w:val="00811BA1"/>
    <w:rsid w:val="00816F2A"/>
    <w:rsid w:val="008661DD"/>
    <w:rsid w:val="008775C9"/>
    <w:rsid w:val="00877D60"/>
    <w:rsid w:val="008B0F55"/>
    <w:rsid w:val="008B3DA0"/>
    <w:rsid w:val="008C0162"/>
    <w:rsid w:val="008C760E"/>
    <w:rsid w:val="008D5E03"/>
    <w:rsid w:val="008E5E06"/>
    <w:rsid w:val="008F2A92"/>
    <w:rsid w:val="008F2BBD"/>
    <w:rsid w:val="00904431"/>
    <w:rsid w:val="0091252B"/>
    <w:rsid w:val="00921C56"/>
    <w:rsid w:val="0095080C"/>
    <w:rsid w:val="00975568"/>
    <w:rsid w:val="009A5CD5"/>
    <w:rsid w:val="009A7BD0"/>
    <w:rsid w:val="009B13D4"/>
    <w:rsid w:val="009B427B"/>
    <w:rsid w:val="009B6984"/>
    <w:rsid w:val="009B7769"/>
    <w:rsid w:val="009C625A"/>
    <w:rsid w:val="009D182B"/>
    <w:rsid w:val="009D48E9"/>
    <w:rsid w:val="009E4161"/>
    <w:rsid w:val="009F3A75"/>
    <w:rsid w:val="00A04734"/>
    <w:rsid w:val="00A0767E"/>
    <w:rsid w:val="00A14877"/>
    <w:rsid w:val="00A17107"/>
    <w:rsid w:val="00A47736"/>
    <w:rsid w:val="00A65582"/>
    <w:rsid w:val="00A663A1"/>
    <w:rsid w:val="00A66F0B"/>
    <w:rsid w:val="00A71BFD"/>
    <w:rsid w:val="00A86AB8"/>
    <w:rsid w:val="00A92984"/>
    <w:rsid w:val="00AA1D8D"/>
    <w:rsid w:val="00AA5B1D"/>
    <w:rsid w:val="00AB0B9C"/>
    <w:rsid w:val="00AB5438"/>
    <w:rsid w:val="00AE08F4"/>
    <w:rsid w:val="00AE77C0"/>
    <w:rsid w:val="00AF34BE"/>
    <w:rsid w:val="00B01ABF"/>
    <w:rsid w:val="00B02F7B"/>
    <w:rsid w:val="00B26AA9"/>
    <w:rsid w:val="00B311B9"/>
    <w:rsid w:val="00B344C2"/>
    <w:rsid w:val="00B43FB2"/>
    <w:rsid w:val="00B47730"/>
    <w:rsid w:val="00B558A0"/>
    <w:rsid w:val="00B618BC"/>
    <w:rsid w:val="00B6335F"/>
    <w:rsid w:val="00B76976"/>
    <w:rsid w:val="00B924BB"/>
    <w:rsid w:val="00B93763"/>
    <w:rsid w:val="00B97406"/>
    <w:rsid w:val="00B97475"/>
    <w:rsid w:val="00BA598F"/>
    <w:rsid w:val="00BA6AD8"/>
    <w:rsid w:val="00BB4115"/>
    <w:rsid w:val="00BB43D4"/>
    <w:rsid w:val="00BC1D07"/>
    <w:rsid w:val="00BC35C4"/>
    <w:rsid w:val="00BC45AB"/>
    <w:rsid w:val="00BC6F42"/>
    <w:rsid w:val="00BD653C"/>
    <w:rsid w:val="00BD725E"/>
    <w:rsid w:val="00BE2D6F"/>
    <w:rsid w:val="00BF1C1C"/>
    <w:rsid w:val="00C10A0B"/>
    <w:rsid w:val="00C24B4A"/>
    <w:rsid w:val="00C30662"/>
    <w:rsid w:val="00C33FCD"/>
    <w:rsid w:val="00C46FDE"/>
    <w:rsid w:val="00C92595"/>
    <w:rsid w:val="00CA418C"/>
    <w:rsid w:val="00CB0664"/>
    <w:rsid w:val="00CE3E7B"/>
    <w:rsid w:val="00D02C05"/>
    <w:rsid w:val="00D042B5"/>
    <w:rsid w:val="00D04D1B"/>
    <w:rsid w:val="00D055DE"/>
    <w:rsid w:val="00D06F76"/>
    <w:rsid w:val="00D25F9F"/>
    <w:rsid w:val="00D3276C"/>
    <w:rsid w:val="00D44D58"/>
    <w:rsid w:val="00D61A0C"/>
    <w:rsid w:val="00D8213B"/>
    <w:rsid w:val="00D973C0"/>
    <w:rsid w:val="00DA3653"/>
    <w:rsid w:val="00DA65FB"/>
    <w:rsid w:val="00DB0446"/>
    <w:rsid w:val="00DC09E7"/>
    <w:rsid w:val="00DD1507"/>
    <w:rsid w:val="00DF4044"/>
    <w:rsid w:val="00DF4E21"/>
    <w:rsid w:val="00DF73DB"/>
    <w:rsid w:val="00E0572D"/>
    <w:rsid w:val="00E12CF4"/>
    <w:rsid w:val="00E14FF1"/>
    <w:rsid w:val="00E15946"/>
    <w:rsid w:val="00E15973"/>
    <w:rsid w:val="00E2190C"/>
    <w:rsid w:val="00E22C0F"/>
    <w:rsid w:val="00E30F3E"/>
    <w:rsid w:val="00E31FB3"/>
    <w:rsid w:val="00E36CD5"/>
    <w:rsid w:val="00E45118"/>
    <w:rsid w:val="00E506C2"/>
    <w:rsid w:val="00E5691A"/>
    <w:rsid w:val="00E62E71"/>
    <w:rsid w:val="00E702CA"/>
    <w:rsid w:val="00E83133"/>
    <w:rsid w:val="00E967CE"/>
    <w:rsid w:val="00EA16B9"/>
    <w:rsid w:val="00EB06B5"/>
    <w:rsid w:val="00EC2D77"/>
    <w:rsid w:val="00ED27DF"/>
    <w:rsid w:val="00EE7DAC"/>
    <w:rsid w:val="00EF5DA3"/>
    <w:rsid w:val="00F02E6D"/>
    <w:rsid w:val="00F06900"/>
    <w:rsid w:val="00F21F93"/>
    <w:rsid w:val="00F22821"/>
    <w:rsid w:val="00F537F6"/>
    <w:rsid w:val="00F53E21"/>
    <w:rsid w:val="00F55CE6"/>
    <w:rsid w:val="00F64545"/>
    <w:rsid w:val="00F77DF8"/>
    <w:rsid w:val="00F873D2"/>
    <w:rsid w:val="00F92565"/>
    <w:rsid w:val="00FB2761"/>
    <w:rsid w:val="00FB75A1"/>
    <w:rsid w:val="00FC693F"/>
    <w:rsid w:val="00FD660F"/>
    <w:rsid w:val="00FD762F"/>
    <w:rsid w:val="00FE0A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A209B"/>
  <w14:defaultImageDpi w14:val="300"/>
  <w15:docId w15:val="{48AC5371-E9CF-43C7-9D9F-4DC56D663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8D5E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2434">
      <w:bodyDiv w:val="1"/>
      <w:marLeft w:val="0"/>
      <w:marRight w:val="0"/>
      <w:marTop w:val="0"/>
      <w:marBottom w:val="0"/>
      <w:divBdr>
        <w:top w:val="none" w:sz="0" w:space="0" w:color="auto"/>
        <w:left w:val="none" w:sz="0" w:space="0" w:color="auto"/>
        <w:bottom w:val="none" w:sz="0" w:space="0" w:color="auto"/>
        <w:right w:val="none" w:sz="0" w:space="0" w:color="auto"/>
      </w:divBdr>
      <w:divsChild>
        <w:div w:id="1773629038">
          <w:marLeft w:val="0"/>
          <w:marRight w:val="0"/>
          <w:marTop w:val="0"/>
          <w:marBottom w:val="0"/>
          <w:divBdr>
            <w:top w:val="none" w:sz="0" w:space="0" w:color="auto"/>
            <w:left w:val="none" w:sz="0" w:space="0" w:color="auto"/>
            <w:bottom w:val="none" w:sz="0" w:space="0" w:color="auto"/>
            <w:right w:val="none" w:sz="0" w:space="0" w:color="auto"/>
          </w:divBdr>
          <w:divsChild>
            <w:div w:id="135025379">
              <w:marLeft w:val="0"/>
              <w:marRight w:val="0"/>
              <w:marTop w:val="0"/>
              <w:marBottom w:val="0"/>
              <w:divBdr>
                <w:top w:val="none" w:sz="0" w:space="0" w:color="auto"/>
                <w:left w:val="none" w:sz="0" w:space="0" w:color="auto"/>
                <w:bottom w:val="none" w:sz="0" w:space="0" w:color="auto"/>
                <w:right w:val="none" w:sz="0" w:space="0" w:color="auto"/>
              </w:divBdr>
            </w:div>
          </w:divsChild>
        </w:div>
        <w:div w:id="210114993">
          <w:marLeft w:val="0"/>
          <w:marRight w:val="0"/>
          <w:marTop w:val="0"/>
          <w:marBottom w:val="0"/>
          <w:divBdr>
            <w:top w:val="none" w:sz="0" w:space="0" w:color="auto"/>
            <w:left w:val="none" w:sz="0" w:space="0" w:color="auto"/>
            <w:bottom w:val="none" w:sz="0" w:space="0" w:color="auto"/>
            <w:right w:val="none" w:sz="0" w:space="0" w:color="auto"/>
          </w:divBdr>
          <w:divsChild>
            <w:div w:id="1263493053">
              <w:marLeft w:val="0"/>
              <w:marRight w:val="0"/>
              <w:marTop w:val="0"/>
              <w:marBottom w:val="0"/>
              <w:divBdr>
                <w:top w:val="none" w:sz="0" w:space="0" w:color="auto"/>
                <w:left w:val="none" w:sz="0" w:space="0" w:color="auto"/>
                <w:bottom w:val="none" w:sz="0" w:space="0" w:color="auto"/>
                <w:right w:val="none" w:sz="0" w:space="0" w:color="auto"/>
              </w:divBdr>
            </w:div>
          </w:divsChild>
        </w:div>
        <w:div w:id="814102400">
          <w:marLeft w:val="0"/>
          <w:marRight w:val="0"/>
          <w:marTop w:val="0"/>
          <w:marBottom w:val="0"/>
          <w:divBdr>
            <w:top w:val="none" w:sz="0" w:space="0" w:color="auto"/>
            <w:left w:val="none" w:sz="0" w:space="0" w:color="auto"/>
            <w:bottom w:val="none" w:sz="0" w:space="0" w:color="auto"/>
            <w:right w:val="none" w:sz="0" w:space="0" w:color="auto"/>
          </w:divBdr>
          <w:divsChild>
            <w:div w:id="38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0015">
      <w:bodyDiv w:val="1"/>
      <w:marLeft w:val="0"/>
      <w:marRight w:val="0"/>
      <w:marTop w:val="0"/>
      <w:marBottom w:val="0"/>
      <w:divBdr>
        <w:top w:val="none" w:sz="0" w:space="0" w:color="auto"/>
        <w:left w:val="none" w:sz="0" w:space="0" w:color="auto"/>
        <w:bottom w:val="none" w:sz="0" w:space="0" w:color="auto"/>
        <w:right w:val="none" w:sz="0" w:space="0" w:color="auto"/>
      </w:divBdr>
    </w:div>
    <w:div w:id="117650903">
      <w:bodyDiv w:val="1"/>
      <w:marLeft w:val="0"/>
      <w:marRight w:val="0"/>
      <w:marTop w:val="0"/>
      <w:marBottom w:val="0"/>
      <w:divBdr>
        <w:top w:val="none" w:sz="0" w:space="0" w:color="auto"/>
        <w:left w:val="none" w:sz="0" w:space="0" w:color="auto"/>
        <w:bottom w:val="none" w:sz="0" w:space="0" w:color="auto"/>
        <w:right w:val="none" w:sz="0" w:space="0" w:color="auto"/>
      </w:divBdr>
    </w:div>
    <w:div w:id="118382336">
      <w:bodyDiv w:val="1"/>
      <w:marLeft w:val="0"/>
      <w:marRight w:val="0"/>
      <w:marTop w:val="0"/>
      <w:marBottom w:val="0"/>
      <w:divBdr>
        <w:top w:val="none" w:sz="0" w:space="0" w:color="auto"/>
        <w:left w:val="none" w:sz="0" w:space="0" w:color="auto"/>
        <w:bottom w:val="none" w:sz="0" w:space="0" w:color="auto"/>
        <w:right w:val="none" w:sz="0" w:space="0" w:color="auto"/>
      </w:divBdr>
    </w:div>
    <w:div w:id="198713302">
      <w:bodyDiv w:val="1"/>
      <w:marLeft w:val="0"/>
      <w:marRight w:val="0"/>
      <w:marTop w:val="0"/>
      <w:marBottom w:val="0"/>
      <w:divBdr>
        <w:top w:val="none" w:sz="0" w:space="0" w:color="auto"/>
        <w:left w:val="none" w:sz="0" w:space="0" w:color="auto"/>
        <w:bottom w:val="none" w:sz="0" w:space="0" w:color="auto"/>
        <w:right w:val="none" w:sz="0" w:space="0" w:color="auto"/>
      </w:divBdr>
    </w:div>
    <w:div w:id="237907298">
      <w:bodyDiv w:val="1"/>
      <w:marLeft w:val="0"/>
      <w:marRight w:val="0"/>
      <w:marTop w:val="0"/>
      <w:marBottom w:val="0"/>
      <w:divBdr>
        <w:top w:val="none" w:sz="0" w:space="0" w:color="auto"/>
        <w:left w:val="none" w:sz="0" w:space="0" w:color="auto"/>
        <w:bottom w:val="none" w:sz="0" w:space="0" w:color="auto"/>
        <w:right w:val="none" w:sz="0" w:space="0" w:color="auto"/>
      </w:divBdr>
    </w:div>
    <w:div w:id="281032517">
      <w:bodyDiv w:val="1"/>
      <w:marLeft w:val="0"/>
      <w:marRight w:val="0"/>
      <w:marTop w:val="0"/>
      <w:marBottom w:val="0"/>
      <w:divBdr>
        <w:top w:val="none" w:sz="0" w:space="0" w:color="auto"/>
        <w:left w:val="none" w:sz="0" w:space="0" w:color="auto"/>
        <w:bottom w:val="none" w:sz="0" w:space="0" w:color="auto"/>
        <w:right w:val="none" w:sz="0" w:space="0" w:color="auto"/>
      </w:divBdr>
    </w:div>
    <w:div w:id="392778647">
      <w:bodyDiv w:val="1"/>
      <w:marLeft w:val="0"/>
      <w:marRight w:val="0"/>
      <w:marTop w:val="0"/>
      <w:marBottom w:val="0"/>
      <w:divBdr>
        <w:top w:val="none" w:sz="0" w:space="0" w:color="auto"/>
        <w:left w:val="none" w:sz="0" w:space="0" w:color="auto"/>
        <w:bottom w:val="none" w:sz="0" w:space="0" w:color="auto"/>
        <w:right w:val="none" w:sz="0" w:space="0" w:color="auto"/>
      </w:divBdr>
    </w:div>
    <w:div w:id="717822426">
      <w:bodyDiv w:val="1"/>
      <w:marLeft w:val="0"/>
      <w:marRight w:val="0"/>
      <w:marTop w:val="0"/>
      <w:marBottom w:val="0"/>
      <w:divBdr>
        <w:top w:val="none" w:sz="0" w:space="0" w:color="auto"/>
        <w:left w:val="none" w:sz="0" w:space="0" w:color="auto"/>
        <w:bottom w:val="none" w:sz="0" w:space="0" w:color="auto"/>
        <w:right w:val="none" w:sz="0" w:space="0" w:color="auto"/>
      </w:divBdr>
    </w:div>
    <w:div w:id="733704793">
      <w:bodyDiv w:val="1"/>
      <w:marLeft w:val="0"/>
      <w:marRight w:val="0"/>
      <w:marTop w:val="0"/>
      <w:marBottom w:val="0"/>
      <w:divBdr>
        <w:top w:val="none" w:sz="0" w:space="0" w:color="auto"/>
        <w:left w:val="none" w:sz="0" w:space="0" w:color="auto"/>
        <w:bottom w:val="none" w:sz="0" w:space="0" w:color="auto"/>
        <w:right w:val="none" w:sz="0" w:space="0" w:color="auto"/>
      </w:divBdr>
    </w:div>
    <w:div w:id="789323193">
      <w:bodyDiv w:val="1"/>
      <w:marLeft w:val="0"/>
      <w:marRight w:val="0"/>
      <w:marTop w:val="0"/>
      <w:marBottom w:val="0"/>
      <w:divBdr>
        <w:top w:val="none" w:sz="0" w:space="0" w:color="auto"/>
        <w:left w:val="none" w:sz="0" w:space="0" w:color="auto"/>
        <w:bottom w:val="none" w:sz="0" w:space="0" w:color="auto"/>
        <w:right w:val="none" w:sz="0" w:space="0" w:color="auto"/>
      </w:divBdr>
    </w:div>
    <w:div w:id="817958603">
      <w:bodyDiv w:val="1"/>
      <w:marLeft w:val="0"/>
      <w:marRight w:val="0"/>
      <w:marTop w:val="0"/>
      <w:marBottom w:val="0"/>
      <w:divBdr>
        <w:top w:val="none" w:sz="0" w:space="0" w:color="auto"/>
        <w:left w:val="none" w:sz="0" w:space="0" w:color="auto"/>
        <w:bottom w:val="none" w:sz="0" w:space="0" w:color="auto"/>
        <w:right w:val="none" w:sz="0" w:space="0" w:color="auto"/>
      </w:divBdr>
    </w:div>
    <w:div w:id="967319938">
      <w:bodyDiv w:val="1"/>
      <w:marLeft w:val="0"/>
      <w:marRight w:val="0"/>
      <w:marTop w:val="0"/>
      <w:marBottom w:val="0"/>
      <w:divBdr>
        <w:top w:val="none" w:sz="0" w:space="0" w:color="auto"/>
        <w:left w:val="none" w:sz="0" w:space="0" w:color="auto"/>
        <w:bottom w:val="none" w:sz="0" w:space="0" w:color="auto"/>
        <w:right w:val="none" w:sz="0" w:space="0" w:color="auto"/>
      </w:divBdr>
    </w:div>
    <w:div w:id="1002781743">
      <w:bodyDiv w:val="1"/>
      <w:marLeft w:val="0"/>
      <w:marRight w:val="0"/>
      <w:marTop w:val="0"/>
      <w:marBottom w:val="0"/>
      <w:divBdr>
        <w:top w:val="none" w:sz="0" w:space="0" w:color="auto"/>
        <w:left w:val="none" w:sz="0" w:space="0" w:color="auto"/>
        <w:bottom w:val="none" w:sz="0" w:space="0" w:color="auto"/>
        <w:right w:val="none" w:sz="0" w:space="0" w:color="auto"/>
      </w:divBdr>
    </w:div>
    <w:div w:id="1127813563">
      <w:bodyDiv w:val="1"/>
      <w:marLeft w:val="0"/>
      <w:marRight w:val="0"/>
      <w:marTop w:val="0"/>
      <w:marBottom w:val="0"/>
      <w:divBdr>
        <w:top w:val="none" w:sz="0" w:space="0" w:color="auto"/>
        <w:left w:val="none" w:sz="0" w:space="0" w:color="auto"/>
        <w:bottom w:val="none" w:sz="0" w:space="0" w:color="auto"/>
        <w:right w:val="none" w:sz="0" w:space="0" w:color="auto"/>
      </w:divBdr>
    </w:div>
    <w:div w:id="1357653623">
      <w:bodyDiv w:val="1"/>
      <w:marLeft w:val="0"/>
      <w:marRight w:val="0"/>
      <w:marTop w:val="0"/>
      <w:marBottom w:val="0"/>
      <w:divBdr>
        <w:top w:val="none" w:sz="0" w:space="0" w:color="auto"/>
        <w:left w:val="none" w:sz="0" w:space="0" w:color="auto"/>
        <w:bottom w:val="none" w:sz="0" w:space="0" w:color="auto"/>
        <w:right w:val="none" w:sz="0" w:space="0" w:color="auto"/>
      </w:divBdr>
    </w:div>
    <w:div w:id="1445229897">
      <w:bodyDiv w:val="1"/>
      <w:marLeft w:val="0"/>
      <w:marRight w:val="0"/>
      <w:marTop w:val="0"/>
      <w:marBottom w:val="0"/>
      <w:divBdr>
        <w:top w:val="none" w:sz="0" w:space="0" w:color="auto"/>
        <w:left w:val="none" w:sz="0" w:space="0" w:color="auto"/>
        <w:bottom w:val="none" w:sz="0" w:space="0" w:color="auto"/>
        <w:right w:val="none" w:sz="0" w:space="0" w:color="auto"/>
      </w:divBdr>
    </w:div>
    <w:div w:id="1463307696">
      <w:bodyDiv w:val="1"/>
      <w:marLeft w:val="0"/>
      <w:marRight w:val="0"/>
      <w:marTop w:val="0"/>
      <w:marBottom w:val="0"/>
      <w:divBdr>
        <w:top w:val="none" w:sz="0" w:space="0" w:color="auto"/>
        <w:left w:val="none" w:sz="0" w:space="0" w:color="auto"/>
        <w:bottom w:val="none" w:sz="0" w:space="0" w:color="auto"/>
        <w:right w:val="none" w:sz="0" w:space="0" w:color="auto"/>
      </w:divBdr>
    </w:div>
    <w:div w:id="1622682989">
      <w:bodyDiv w:val="1"/>
      <w:marLeft w:val="0"/>
      <w:marRight w:val="0"/>
      <w:marTop w:val="0"/>
      <w:marBottom w:val="0"/>
      <w:divBdr>
        <w:top w:val="none" w:sz="0" w:space="0" w:color="auto"/>
        <w:left w:val="none" w:sz="0" w:space="0" w:color="auto"/>
        <w:bottom w:val="none" w:sz="0" w:space="0" w:color="auto"/>
        <w:right w:val="none" w:sz="0" w:space="0" w:color="auto"/>
      </w:divBdr>
    </w:div>
    <w:div w:id="1677418557">
      <w:bodyDiv w:val="1"/>
      <w:marLeft w:val="0"/>
      <w:marRight w:val="0"/>
      <w:marTop w:val="0"/>
      <w:marBottom w:val="0"/>
      <w:divBdr>
        <w:top w:val="none" w:sz="0" w:space="0" w:color="auto"/>
        <w:left w:val="none" w:sz="0" w:space="0" w:color="auto"/>
        <w:bottom w:val="none" w:sz="0" w:space="0" w:color="auto"/>
        <w:right w:val="none" w:sz="0" w:space="0" w:color="auto"/>
      </w:divBdr>
    </w:div>
    <w:div w:id="2037197328">
      <w:bodyDiv w:val="1"/>
      <w:marLeft w:val="0"/>
      <w:marRight w:val="0"/>
      <w:marTop w:val="0"/>
      <w:marBottom w:val="0"/>
      <w:divBdr>
        <w:top w:val="none" w:sz="0" w:space="0" w:color="auto"/>
        <w:left w:val="none" w:sz="0" w:space="0" w:color="auto"/>
        <w:bottom w:val="none" w:sz="0" w:space="0" w:color="auto"/>
        <w:right w:val="none" w:sz="0" w:space="0" w:color="auto"/>
      </w:divBdr>
    </w:div>
    <w:div w:id="2071926037">
      <w:bodyDiv w:val="1"/>
      <w:marLeft w:val="0"/>
      <w:marRight w:val="0"/>
      <w:marTop w:val="0"/>
      <w:marBottom w:val="0"/>
      <w:divBdr>
        <w:top w:val="none" w:sz="0" w:space="0" w:color="auto"/>
        <w:left w:val="none" w:sz="0" w:space="0" w:color="auto"/>
        <w:bottom w:val="none" w:sz="0" w:space="0" w:color="auto"/>
        <w:right w:val="none" w:sz="0" w:space="0" w:color="auto"/>
      </w:divBdr>
      <w:divsChild>
        <w:div w:id="2101292080">
          <w:marLeft w:val="0"/>
          <w:marRight w:val="0"/>
          <w:marTop w:val="0"/>
          <w:marBottom w:val="0"/>
          <w:divBdr>
            <w:top w:val="none" w:sz="0" w:space="0" w:color="auto"/>
            <w:left w:val="none" w:sz="0" w:space="0" w:color="auto"/>
            <w:bottom w:val="none" w:sz="0" w:space="0" w:color="auto"/>
            <w:right w:val="none" w:sz="0" w:space="0" w:color="auto"/>
          </w:divBdr>
          <w:divsChild>
            <w:div w:id="172955703">
              <w:marLeft w:val="0"/>
              <w:marRight w:val="0"/>
              <w:marTop w:val="0"/>
              <w:marBottom w:val="0"/>
              <w:divBdr>
                <w:top w:val="none" w:sz="0" w:space="0" w:color="auto"/>
                <w:left w:val="none" w:sz="0" w:space="0" w:color="auto"/>
                <w:bottom w:val="none" w:sz="0" w:space="0" w:color="auto"/>
                <w:right w:val="none" w:sz="0" w:space="0" w:color="auto"/>
              </w:divBdr>
            </w:div>
          </w:divsChild>
        </w:div>
        <w:div w:id="2089300945">
          <w:marLeft w:val="0"/>
          <w:marRight w:val="0"/>
          <w:marTop w:val="0"/>
          <w:marBottom w:val="0"/>
          <w:divBdr>
            <w:top w:val="none" w:sz="0" w:space="0" w:color="auto"/>
            <w:left w:val="none" w:sz="0" w:space="0" w:color="auto"/>
            <w:bottom w:val="none" w:sz="0" w:space="0" w:color="auto"/>
            <w:right w:val="none" w:sz="0" w:space="0" w:color="auto"/>
          </w:divBdr>
          <w:divsChild>
            <w:div w:id="758061474">
              <w:marLeft w:val="0"/>
              <w:marRight w:val="0"/>
              <w:marTop w:val="0"/>
              <w:marBottom w:val="0"/>
              <w:divBdr>
                <w:top w:val="none" w:sz="0" w:space="0" w:color="auto"/>
                <w:left w:val="none" w:sz="0" w:space="0" w:color="auto"/>
                <w:bottom w:val="none" w:sz="0" w:space="0" w:color="auto"/>
                <w:right w:val="none" w:sz="0" w:space="0" w:color="auto"/>
              </w:divBdr>
            </w:div>
          </w:divsChild>
        </w:div>
        <w:div w:id="857696838">
          <w:marLeft w:val="0"/>
          <w:marRight w:val="0"/>
          <w:marTop w:val="0"/>
          <w:marBottom w:val="0"/>
          <w:divBdr>
            <w:top w:val="none" w:sz="0" w:space="0" w:color="auto"/>
            <w:left w:val="none" w:sz="0" w:space="0" w:color="auto"/>
            <w:bottom w:val="none" w:sz="0" w:space="0" w:color="auto"/>
            <w:right w:val="none" w:sz="0" w:space="0" w:color="auto"/>
          </w:divBdr>
          <w:divsChild>
            <w:div w:id="5246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6049">
      <w:bodyDiv w:val="1"/>
      <w:marLeft w:val="0"/>
      <w:marRight w:val="0"/>
      <w:marTop w:val="0"/>
      <w:marBottom w:val="0"/>
      <w:divBdr>
        <w:top w:val="none" w:sz="0" w:space="0" w:color="auto"/>
        <w:left w:val="none" w:sz="0" w:space="0" w:color="auto"/>
        <w:bottom w:val="none" w:sz="0" w:space="0" w:color="auto"/>
        <w:right w:val="none" w:sz="0" w:space="0" w:color="auto"/>
      </w:divBdr>
    </w:div>
    <w:div w:id="21375226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TotalTime>
  <Pages>22</Pages>
  <Words>3705</Words>
  <Characters>21125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24781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PHUONG NAM</cp:lastModifiedBy>
  <cp:revision>220</cp:revision>
  <dcterms:created xsi:type="dcterms:W3CDTF">2013-12-23T23:15:00Z</dcterms:created>
  <dcterms:modified xsi:type="dcterms:W3CDTF">2025-06-24T10:43:00Z</dcterms:modified>
  <cp:category/>
</cp:coreProperties>
</file>