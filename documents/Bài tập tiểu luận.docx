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F278F" w14:textId="77777777" w:rsidR="004C5545" w:rsidRDefault="004C5545" w:rsidP="004C5545">
      <w:pPr>
        <w:rPr>
          <w:lang w:val="vi-VN"/>
        </w:rPr>
      </w:pPr>
    </w:p>
    <w:p w14:paraId="55D27719" w14:textId="39345BF0" w:rsidR="003A4F39" w:rsidRDefault="004C5545" w:rsidP="004C5545">
      <w:pPr>
        <w:rPr>
          <w:b/>
          <w:bCs/>
          <w:u w:val="single"/>
          <w:lang w:val="vi-VN"/>
        </w:rPr>
      </w:pPr>
      <w:r w:rsidRPr="00BC45AB">
        <w:rPr>
          <w:b/>
          <w:bCs/>
          <w:u w:val="single"/>
          <w:lang w:val="vi-VN"/>
        </w:rPr>
        <w:t>Bài 1: lập mô hình toán học</w:t>
      </w:r>
    </w:p>
    <w:p w14:paraId="1EF322A4" w14:textId="77777777" w:rsidR="003A4F39" w:rsidRDefault="003A4F39" w:rsidP="003A4F39">
      <w:pPr>
        <w:rPr>
          <w:lang w:val="vi-VN"/>
        </w:rPr>
      </w:pP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may: I, II, III </w:t>
      </w:r>
      <w:proofErr w:type="spellStart"/>
      <w:r w:rsidRPr="00D73563">
        <w:t>cùng</w:t>
      </w:r>
      <w:proofErr w:type="spellEnd"/>
      <w:r w:rsidRPr="00D73563">
        <w:t xml:space="preserve"> </w:t>
      </w: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thể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Tùy</w:t>
      </w:r>
      <w:proofErr w:type="spellEnd"/>
      <w:r w:rsidRPr="00D73563">
        <w:t xml:space="preserve"> </w:t>
      </w:r>
      <w:proofErr w:type="spellStart"/>
      <w:r w:rsidRPr="00D73563">
        <w:t>thuộc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năng</w:t>
      </w:r>
      <w:proofErr w:type="spellEnd"/>
      <w:r w:rsidRPr="00D73563">
        <w:t xml:space="preserve"> </w:t>
      </w:r>
      <w:proofErr w:type="spellStart"/>
      <w:r w:rsidRPr="00D73563">
        <w:t>lực</w:t>
      </w:r>
      <w:proofErr w:type="spellEnd"/>
      <w:r w:rsidRPr="00D73563">
        <w:t xml:space="preserve"> </w:t>
      </w:r>
      <w:proofErr w:type="spellStart"/>
      <w:r w:rsidRPr="00D73563">
        <w:t>quản</w:t>
      </w:r>
      <w:proofErr w:type="spellEnd"/>
      <w:r w:rsidRPr="00D73563">
        <w:t xml:space="preserve"> </w:t>
      </w:r>
      <w:proofErr w:type="spellStart"/>
      <w:r w:rsidRPr="00D73563">
        <w:t>lý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Ban </w:t>
      </w:r>
      <w:proofErr w:type="spellStart"/>
      <w:r w:rsidRPr="00D73563">
        <w:t>giám</w:t>
      </w:r>
      <w:proofErr w:type="spellEnd"/>
      <w:r w:rsidRPr="00D73563">
        <w:t xml:space="preserve"> </w:t>
      </w:r>
      <w:proofErr w:type="spellStart"/>
      <w:r w:rsidRPr="00D73563">
        <w:t>đốc</w:t>
      </w:r>
      <w:proofErr w:type="spellEnd"/>
      <w:r w:rsidRPr="00D73563">
        <w:t xml:space="preserve">, </w:t>
      </w:r>
      <w:proofErr w:type="spellStart"/>
      <w:r w:rsidRPr="00D73563">
        <w:t>trình</w:t>
      </w:r>
      <w:proofErr w:type="spellEnd"/>
      <w:r w:rsidRPr="00D73563">
        <w:t xml:space="preserve"> </w:t>
      </w:r>
      <w:proofErr w:type="spellStart"/>
      <w:r w:rsidRPr="00D73563">
        <w:t>độ</w:t>
      </w:r>
      <w:proofErr w:type="spellEnd"/>
      <w:r w:rsidRPr="00D73563">
        <w:t xml:space="preserve"> </w:t>
      </w:r>
      <w:proofErr w:type="spellStart"/>
      <w:r w:rsidRPr="00D73563">
        <w:t>tay</w:t>
      </w:r>
      <w:proofErr w:type="spellEnd"/>
      <w:r w:rsidRPr="00D73563">
        <w:t xml:space="preserve"> </w:t>
      </w:r>
      <w:proofErr w:type="spellStart"/>
      <w:r w:rsidRPr="00D73563">
        <w:t>nghề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đội</w:t>
      </w:r>
      <w:proofErr w:type="spellEnd"/>
      <w:r w:rsidRPr="00D73563">
        <w:t xml:space="preserve"> </w:t>
      </w:r>
      <w:proofErr w:type="spellStart"/>
      <w:r w:rsidRPr="00D73563">
        <w:t>ngũ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nhân</w:t>
      </w:r>
      <w:proofErr w:type="spellEnd"/>
      <w:r w:rsidRPr="00D73563">
        <w:t xml:space="preserve">, </w:t>
      </w:r>
      <w:proofErr w:type="spellStart"/>
      <w:r w:rsidRPr="00D73563">
        <w:t>mức</w:t>
      </w:r>
      <w:proofErr w:type="spellEnd"/>
      <w:r w:rsidRPr="00D73563">
        <w:t xml:space="preserve"> </w:t>
      </w:r>
      <w:proofErr w:type="spellStart"/>
      <w:r w:rsidRPr="00D73563">
        <w:t>trang</w:t>
      </w:r>
      <w:proofErr w:type="spellEnd"/>
      <w:r w:rsidRPr="00D73563">
        <w:t xml:space="preserve"> </w:t>
      </w:r>
      <w:proofErr w:type="spellStart"/>
      <w:r w:rsidRPr="00D73563">
        <w:t>bị</w:t>
      </w:r>
      <w:proofErr w:type="spellEnd"/>
      <w:r w:rsidRPr="00D73563">
        <w:t xml:space="preserve"> </w:t>
      </w:r>
      <w:proofErr w:type="spellStart"/>
      <w:r w:rsidRPr="00D73563">
        <w:t>kỹ</w:t>
      </w:r>
      <w:proofErr w:type="spellEnd"/>
      <w:r w:rsidRPr="00D73563">
        <w:t xml:space="preserve"> </w:t>
      </w:r>
      <w:proofErr w:type="spellStart"/>
      <w:r w:rsidRPr="00D73563">
        <w:t>thuật</w:t>
      </w:r>
      <w:proofErr w:type="spellEnd"/>
      <w:r w:rsidRPr="00D73563">
        <w:t xml:space="preserve">,…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hiệu</w:t>
      </w:r>
      <w:proofErr w:type="spellEnd"/>
      <w:r w:rsidRPr="00D73563">
        <w:t xml:space="preserve"> </w:t>
      </w:r>
      <w:proofErr w:type="spellStart"/>
      <w:r w:rsidRPr="00D73563">
        <w:t>quả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đồng</w:t>
      </w:r>
      <w:proofErr w:type="spellEnd"/>
      <w:r w:rsidRPr="00D73563">
        <w:t xml:space="preserve"> </w:t>
      </w:r>
      <w:proofErr w:type="spellStart"/>
      <w:r w:rsidRPr="00D73563">
        <w:t>vốn</w:t>
      </w:r>
      <w:proofErr w:type="spellEnd"/>
      <w:r w:rsidRPr="00D73563">
        <w:t xml:space="preserve"> ở </w:t>
      </w:r>
      <w:proofErr w:type="spellStart"/>
      <w:r w:rsidRPr="00D73563">
        <w:t>các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cũng</w:t>
      </w:r>
      <w:proofErr w:type="spell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. </w:t>
      </w:r>
      <w:proofErr w:type="spellStart"/>
      <w:r w:rsidRPr="00D73563">
        <w:t>Giả</w:t>
      </w:r>
      <w:proofErr w:type="spellEnd"/>
      <w:r w:rsidRPr="00D73563">
        <w:t xml:space="preserve"> </w:t>
      </w:r>
      <w:proofErr w:type="spellStart"/>
      <w:r w:rsidRPr="00D73563">
        <w:t>sử</w:t>
      </w:r>
      <w:proofErr w:type="spellEnd"/>
      <w:r w:rsidRPr="00D73563">
        <w:t xml:space="preserve"> </w:t>
      </w:r>
      <w:proofErr w:type="spellStart"/>
      <w:r w:rsidRPr="00D73563">
        <w:t>đầu</w:t>
      </w:r>
      <w:proofErr w:type="spellEnd"/>
      <w:r w:rsidRPr="00D73563">
        <w:t xml:space="preserve"> </w:t>
      </w:r>
      <w:proofErr w:type="spellStart"/>
      <w:r w:rsidRPr="00D73563">
        <w:t>tư</w:t>
      </w:r>
      <w:proofErr w:type="spellEnd"/>
      <w:r w:rsidRPr="00D73563">
        <w:t xml:space="preserve"> 1.000 USD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35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45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;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40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42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, 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43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30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lượng</w:t>
      </w:r>
      <w:proofErr w:type="spellEnd"/>
      <w:r w:rsidRPr="00D73563">
        <w:t xml:space="preserve"> </w:t>
      </w:r>
      <w:proofErr w:type="spellStart"/>
      <w:r w:rsidRPr="00D73563">
        <w:t>vải</w:t>
      </w:r>
      <w:proofErr w:type="spellEnd"/>
      <w:r w:rsidRPr="00D73563">
        <w:t xml:space="preserve"> (</w:t>
      </w:r>
      <w:proofErr w:type="spellStart"/>
      <w:r w:rsidRPr="00D73563">
        <w:t>mét</w:t>
      </w:r>
      <w:proofErr w:type="spellEnd"/>
      <w:r w:rsidRPr="00D73563">
        <w:t xml:space="preserve">)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giờ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cần</w:t>
      </w:r>
      <w:proofErr w:type="spellEnd"/>
      <w:r w:rsidRPr="00D73563">
        <w:t xml:space="preserve"> </w:t>
      </w:r>
      <w:proofErr w:type="spellStart"/>
      <w:r w:rsidRPr="00D73563">
        <w:t>thiết</w:t>
      </w:r>
      <w:proofErr w:type="spellEnd"/>
      <w:r w:rsidRPr="00D73563">
        <w:t xml:space="preserve"> </w:t>
      </w:r>
      <w:proofErr w:type="spellStart"/>
      <w:r w:rsidRPr="00D73563">
        <w:t>để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1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hoặc</w:t>
      </w:r>
      <w:proofErr w:type="spellEnd"/>
      <w:r w:rsidRPr="00D73563">
        <w:t xml:space="preserve"> 1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 (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gọi</w:t>
      </w:r>
      <w:proofErr w:type="spellEnd"/>
      <w:r w:rsidRPr="00D73563">
        <w:t xml:space="preserve"> </w:t>
      </w:r>
      <w:proofErr w:type="spellStart"/>
      <w:r w:rsidRPr="00D73563">
        <w:t>là</w:t>
      </w:r>
      <w:proofErr w:type="spellEnd"/>
      <w:r w:rsidRPr="00D73563">
        <w:t xml:space="preserve"> </w:t>
      </w:r>
      <w:proofErr w:type="spellStart"/>
      <w:r w:rsidRPr="00D73563">
        <w:t>suất</w:t>
      </w:r>
      <w:proofErr w:type="spellEnd"/>
      <w:r w:rsidRPr="00D73563">
        <w:t xml:space="preserve"> </w:t>
      </w:r>
      <w:proofErr w:type="spellStart"/>
      <w:r w:rsidRPr="00D73563">
        <w:t>tiêu</w:t>
      </w:r>
      <w:proofErr w:type="spellEnd"/>
      <w:r w:rsidRPr="00D73563">
        <w:t xml:space="preserve"> hao </w:t>
      </w:r>
      <w:proofErr w:type="spellStart"/>
      <w:r w:rsidRPr="00D73563">
        <w:t>nguyên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lao</w:t>
      </w:r>
      <w:proofErr w:type="spellEnd"/>
      <w:r w:rsidRPr="00D73563">
        <w:t xml:space="preserve"> </w:t>
      </w:r>
      <w:proofErr w:type="spellStart"/>
      <w:r w:rsidRPr="00D73563">
        <w:t>động</w:t>
      </w:r>
      <w:proofErr w:type="spellEnd"/>
      <w:r w:rsidRPr="00D73563">
        <w:t xml:space="preserve">) ở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được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</w:t>
      </w:r>
      <w:proofErr w:type="spellStart"/>
      <w:r w:rsidRPr="00D73563">
        <w:t>trong</w:t>
      </w:r>
      <w:proofErr w:type="spellEnd"/>
      <w:r w:rsidRPr="00D73563">
        <w:t xml:space="preserve"> </w:t>
      </w:r>
      <w:proofErr w:type="spellStart"/>
      <w:r w:rsidRPr="00D73563">
        <w:t>bảng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sau</w:t>
      </w:r>
      <w:proofErr w:type="spellEnd"/>
      <w:r w:rsidRPr="00D73563">
        <w:t xml:space="preserve"> </w:t>
      </w:r>
      <w:proofErr w:type="spellStart"/>
      <w:r w:rsidRPr="00D73563">
        <w:t>đây</w:t>
      </w:r>
      <w:proofErr w:type="spellEnd"/>
      <w:r w:rsidRPr="00D73563">
        <w:t>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56"/>
        <w:gridCol w:w="2184"/>
        <w:gridCol w:w="2184"/>
        <w:gridCol w:w="2184"/>
      </w:tblGrid>
      <w:tr w:rsidR="003A4F39" w14:paraId="478B3851" w14:textId="77777777" w:rsidTr="00864805">
        <w:tc>
          <w:tcPr>
            <w:tcW w:w="1903" w:type="dxa"/>
          </w:tcPr>
          <w:p w14:paraId="6BC1DDAF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14:paraId="07627BBD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</w:t>
            </w:r>
          </w:p>
        </w:tc>
        <w:tc>
          <w:tcPr>
            <w:tcW w:w="2552" w:type="dxa"/>
          </w:tcPr>
          <w:p w14:paraId="6831AA32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</w:t>
            </w:r>
          </w:p>
        </w:tc>
        <w:tc>
          <w:tcPr>
            <w:tcW w:w="2552" w:type="dxa"/>
          </w:tcPr>
          <w:p w14:paraId="545B2444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III</w:t>
            </w:r>
          </w:p>
        </w:tc>
      </w:tr>
      <w:tr w:rsidR="003A4F39" w14:paraId="1A793782" w14:textId="77777777" w:rsidTr="00864805">
        <w:tc>
          <w:tcPr>
            <w:tcW w:w="1903" w:type="dxa"/>
          </w:tcPr>
          <w:p w14:paraId="42FC5FAE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Áo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vest</w:t>
            </w:r>
          </w:p>
        </w:tc>
        <w:tc>
          <w:tcPr>
            <w:tcW w:w="2551" w:type="dxa"/>
          </w:tcPr>
          <w:p w14:paraId="66EF7166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20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ADE3212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4,0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16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933921E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18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  <w:tr w:rsidR="003A4F39" w14:paraId="6F385D1C" w14:textId="77777777" w:rsidTr="00864805">
        <w:tc>
          <w:tcPr>
            <w:tcW w:w="1903" w:type="dxa"/>
          </w:tcPr>
          <w:p w14:paraId="375328F4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Quần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tây</w:t>
            </w:r>
            <w:proofErr w:type="spellEnd"/>
          </w:p>
        </w:tc>
        <w:tc>
          <w:tcPr>
            <w:tcW w:w="2551" w:type="dxa"/>
          </w:tcPr>
          <w:p w14:paraId="0C56F15C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7E760C4B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2,6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12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11C28A17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15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</w:tbl>
    <w:p w14:paraId="5B97954B" w14:textId="77777777" w:rsidR="003A4F39" w:rsidRPr="003A4F39" w:rsidRDefault="003A4F39" w:rsidP="003A4F39">
      <w:pPr>
        <w:rPr>
          <w:lang w:val="vi-VN"/>
        </w:rPr>
      </w:pPr>
    </w:p>
    <w:p w14:paraId="07DAEA93" w14:textId="77777777" w:rsidR="003A4F39" w:rsidRPr="003A4F39" w:rsidRDefault="003A4F39" w:rsidP="003A4F39">
      <w:proofErr w:type="spellStart"/>
      <w:r w:rsidRPr="003A4F39">
        <w:t>Biết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vải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lao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thể</w:t>
      </w:r>
      <w:proofErr w:type="spellEnd"/>
      <w:r w:rsidRPr="003A4F39">
        <w:t xml:space="preserve"> </w:t>
      </w:r>
      <w:proofErr w:type="spellStart"/>
      <w:r w:rsidRPr="003A4F39">
        <w:t>huy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được</w:t>
      </w:r>
      <w:proofErr w:type="spellEnd"/>
      <w:r w:rsidRPr="003A4F39">
        <w:t xml:space="preserve"> </w:t>
      </w:r>
      <w:proofErr w:type="spellStart"/>
      <w:r w:rsidRPr="003A4F39">
        <w:t>cho</w:t>
      </w:r>
      <w:proofErr w:type="spellEnd"/>
      <w:r w:rsidRPr="003A4F39">
        <w:t xml:space="preserve"> </w:t>
      </w:r>
      <w:proofErr w:type="spellStart"/>
      <w:r w:rsidRPr="003A4F39">
        <w:t>cả</w:t>
      </w:r>
      <w:proofErr w:type="spellEnd"/>
      <w:r w:rsidRPr="003A4F39">
        <w:t xml:space="preserve"> </w:t>
      </w:r>
      <w:proofErr w:type="spellStart"/>
      <w:r w:rsidRPr="003A4F39">
        <w:t>ba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10.000 </w:t>
      </w:r>
      <w:proofErr w:type="spellStart"/>
      <w:r w:rsidRPr="003A4F39">
        <w:t>mét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52.000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. Theo </w:t>
      </w:r>
      <w:proofErr w:type="spellStart"/>
      <w:r w:rsidRPr="003A4F39">
        <w:t>hợp</w:t>
      </w:r>
      <w:proofErr w:type="spellEnd"/>
      <w:r w:rsidRPr="003A4F39">
        <w:t xml:space="preserve"> </w:t>
      </w:r>
      <w:proofErr w:type="spellStart"/>
      <w:r w:rsidRPr="003A4F39">
        <w:t>đồng</w:t>
      </w:r>
      <w:proofErr w:type="spellEnd"/>
      <w:r w:rsidRPr="003A4F39">
        <w:t xml:space="preserve"> </w:t>
      </w:r>
      <w:proofErr w:type="spellStart"/>
      <w:r w:rsidRPr="003A4F39">
        <w:t>kinh</w:t>
      </w:r>
      <w:proofErr w:type="spellEnd"/>
      <w:r w:rsidRPr="003A4F39">
        <w:t xml:space="preserve"> </w:t>
      </w:r>
      <w:proofErr w:type="spellStart"/>
      <w:r w:rsidRPr="003A4F39">
        <w:t>doanh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cuối</w:t>
      </w:r>
      <w:proofErr w:type="spellEnd"/>
      <w:r w:rsidRPr="003A4F39">
        <w:t xml:space="preserve"> </w:t>
      </w:r>
      <w:proofErr w:type="spellStart"/>
      <w:r w:rsidRPr="003A4F39">
        <w:t>kỳ</w:t>
      </w:r>
      <w:proofErr w:type="spellEnd"/>
      <w:r w:rsidRPr="003A4F39">
        <w:t xml:space="preserve"> </w:t>
      </w:r>
      <w:proofErr w:type="spellStart"/>
      <w:r w:rsidRPr="003A4F39">
        <w:t>phải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tối</w:t>
      </w:r>
      <w:proofErr w:type="spellEnd"/>
      <w:r w:rsidRPr="003A4F39">
        <w:t xml:space="preserve"> </w:t>
      </w:r>
      <w:proofErr w:type="spellStart"/>
      <w:r w:rsidRPr="003A4F39">
        <w:t>thiểu</w:t>
      </w:r>
      <w:proofErr w:type="spellEnd"/>
      <w:r w:rsidRPr="003A4F39">
        <w:t xml:space="preserve"> 1.500 </w:t>
      </w:r>
      <w:proofErr w:type="spellStart"/>
      <w:r w:rsidRPr="003A4F39">
        <w:t>bộ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áo</w:t>
      </w:r>
      <w:proofErr w:type="spellEnd"/>
      <w:r w:rsidRPr="003A4F39">
        <w:t xml:space="preserve">. Do </w:t>
      </w:r>
      <w:proofErr w:type="spellStart"/>
      <w:r w:rsidRPr="003A4F39">
        <w:t>đặc</w:t>
      </w:r>
      <w:proofErr w:type="spellEnd"/>
      <w:r w:rsidRPr="003A4F39">
        <w:t xml:space="preserve"> </w:t>
      </w:r>
      <w:proofErr w:type="spellStart"/>
      <w:r w:rsidRPr="003A4F39">
        <w:t>điểm</w:t>
      </w:r>
      <w:proofErr w:type="spellEnd"/>
      <w:r w:rsidRPr="003A4F39">
        <w:t xml:space="preserve"> </w:t>
      </w:r>
      <w:proofErr w:type="spellStart"/>
      <w:r w:rsidRPr="003A4F39">
        <w:t>hàng</w:t>
      </w:r>
      <w:proofErr w:type="spellEnd"/>
      <w:r w:rsidRPr="003A4F39">
        <w:t xml:space="preserve"> </w:t>
      </w:r>
      <w:proofErr w:type="spellStart"/>
      <w:r w:rsidRPr="003A4F39">
        <w:t>hóa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nếu</w:t>
      </w:r>
      <w:proofErr w:type="spellEnd"/>
      <w:r w:rsidRPr="003A4F39">
        <w:t xml:space="preserve"> </w:t>
      </w:r>
      <w:proofErr w:type="spellStart"/>
      <w:r w:rsidRPr="003A4F39">
        <w:t>lẻ</w:t>
      </w:r>
      <w:proofErr w:type="spellEnd"/>
      <w:r w:rsidRPr="003A4F39">
        <w:t xml:space="preserve"> </w:t>
      </w:r>
      <w:proofErr w:type="spellStart"/>
      <w:r w:rsidRPr="003A4F39">
        <w:t>bộ</w:t>
      </w:r>
      <w:proofErr w:type="spellEnd"/>
      <w:r w:rsidRPr="003A4F39">
        <w:t xml:space="preserve">, </w:t>
      </w:r>
      <w:proofErr w:type="spellStart"/>
      <w:r w:rsidRPr="003A4F39">
        <w:t>chỉ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</w:t>
      </w:r>
      <w:proofErr w:type="spellStart"/>
      <w:r w:rsidRPr="003A4F39">
        <w:t>dễ</w:t>
      </w:r>
      <w:proofErr w:type="spellEnd"/>
      <w:r w:rsidRPr="003A4F39">
        <w:t xml:space="preserve"> </w:t>
      </w:r>
      <w:proofErr w:type="spellStart"/>
      <w:r w:rsidRPr="003A4F39">
        <w:t>bán</w:t>
      </w:r>
      <w:proofErr w:type="spellEnd"/>
      <w:r w:rsidRPr="003A4F39">
        <w:t xml:space="preserve"> </w:t>
      </w:r>
      <w:proofErr w:type="spellStart"/>
      <w:r w:rsidRPr="003A4F39">
        <w:t>trên</w:t>
      </w:r>
      <w:proofErr w:type="spellEnd"/>
      <w:r w:rsidRPr="003A4F39">
        <w:t xml:space="preserve"> </w:t>
      </w:r>
      <w:proofErr w:type="spellStart"/>
      <w:r w:rsidRPr="003A4F39">
        <w:t>thị</w:t>
      </w:r>
      <w:proofErr w:type="spellEnd"/>
      <w:r w:rsidRPr="003A4F39">
        <w:t xml:space="preserve"> </w:t>
      </w:r>
      <w:proofErr w:type="spellStart"/>
      <w:r w:rsidRPr="003A4F39">
        <w:t>trường</w:t>
      </w:r>
      <w:proofErr w:type="spellEnd"/>
      <w:r w:rsidRPr="003A4F39">
        <w:t>.</w:t>
      </w:r>
    </w:p>
    <w:p w14:paraId="77686DCB" w14:textId="28B7C91A" w:rsidR="003A4F39" w:rsidRPr="005D38A7" w:rsidRDefault="003A4F39" w:rsidP="004C5545">
      <w:pPr>
        <w:rPr>
          <w:lang w:val="vi-VN"/>
        </w:rPr>
      </w:pPr>
      <w:proofErr w:type="spellStart"/>
      <w:r w:rsidRPr="003A4F39">
        <w:t>Hãy</w:t>
      </w:r>
      <w:proofErr w:type="spellEnd"/>
      <w:r w:rsidRPr="003A4F39">
        <w:t xml:space="preserve"> </w:t>
      </w:r>
      <w:proofErr w:type="spellStart"/>
      <w:r w:rsidRPr="003A4F39">
        <w:t>lập</w:t>
      </w:r>
      <w:proofErr w:type="spellEnd"/>
      <w:r w:rsidRPr="003A4F39">
        <w:t xml:space="preserve"> </w:t>
      </w:r>
      <w:proofErr w:type="spellStart"/>
      <w:r w:rsidRPr="003A4F39">
        <w:t>mô</w:t>
      </w:r>
      <w:proofErr w:type="spellEnd"/>
      <w:r w:rsidRPr="003A4F39">
        <w:t xml:space="preserve"> </w:t>
      </w:r>
      <w:proofErr w:type="spellStart"/>
      <w:r w:rsidRPr="003A4F39">
        <w:t>hình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vào</w:t>
      </w:r>
      <w:proofErr w:type="spellEnd"/>
      <w:r w:rsidRPr="003A4F39">
        <w:t xml:space="preserve"> </w:t>
      </w:r>
      <w:proofErr w:type="spellStart"/>
      <w:r w:rsidRPr="003A4F39">
        <w:t>mỗi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bao </w:t>
      </w:r>
      <w:proofErr w:type="spellStart"/>
      <w:r w:rsidRPr="003A4F39">
        <w:t>nhiêu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nhằm</w:t>
      </w:r>
      <w:proofErr w:type="spellEnd"/>
      <w:r w:rsidRPr="003A4F39">
        <w:t xml:space="preserve"> </w:t>
      </w:r>
      <w:proofErr w:type="spellStart"/>
      <w:r w:rsidRPr="003A4F39">
        <w:t>đảm</w:t>
      </w:r>
      <w:proofErr w:type="spellEnd"/>
      <w:r w:rsidRPr="003A4F39">
        <w:t xml:space="preserve"> </w:t>
      </w:r>
      <w:proofErr w:type="spellStart"/>
      <w:r w:rsidRPr="003A4F39">
        <w:t>bảo</w:t>
      </w:r>
      <w:proofErr w:type="spellEnd"/>
      <w:r w:rsidRPr="003A4F39">
        <w:t xml:space="preserve"> </w:t>
      </w:r>
      <w:proofErr w:type="spellStart"/>
      <w:r w:rsidRPr="003A4F39">
        <w:t>hoàn</w:t>
      </w:r>
      <w:proofErr w:type="spellEnd"/>
      <w:r w:rsidRPr="003A4F39">
        <w:t xml:space="preserve"> </w:t>
      </w:r>
      <w:proofErr w:type="spellStart"/>
      <w:r w:rsidRPr="003A4F39">
        <w:t>thành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phẩm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gặp</w:t>
      </w:r>
      <w:proofErr w:type="spellEnd"/>
      <w:r w:rsidRPr="003A4F39">
        <w:t xml:space="preserve"> </w:t>
      </w:r>
      <w:proofErr w:type="spellStart"/>
      <w:r w:rsidRPr="003A4F39">
        <w:t>khó</w:t>
      </w:r>
      <w:proofErr w:type="spellEnd"/>
      <w:r w:rsidRPr="003A4F39">
        <w:t xml:space="preserve"> </w:t>
      </w:r>
      <w:proofErr w:type="spellStart"/>
      <w:r w:rsidRPr="003A4F39">
        <w:t>khăn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quá</w:t>
      </w:r>
      <w:proofErr w:type="spellEnd"/>
      <w:r w:rsidRPr="003A4F39">
        <w:t xml:space="preserve"> </w:t>
      </w:r>
      <w:proofErr w:type="spellStart"/>
      <w:r w:rsidRPr="003A4F39">
        <w:t>trình</w:t>
      </w:r>
      <w:proofErr w:type="spellEnd"/>
      <w:r w:rsidRPr="003A4F39">
        <w:t xml:space="preserve"> </w:t>
      </w:r>
      <w:proofErr w:type="spellStart"/>
      <w:r w:rsidRPr="003A4F39">
        <w:t>tiêu</w:t>
      </w:r>
      <w:proofErr w:type="spellEnd"/>
      <w:r w:rsidRPr="003A4F39">
        <w:t xml:space="preserve"> </w:t>
      </w:r>
      <w:proofErr w:type="spellStart"/>
      <w:r w:rsidRPr="003A4F39">
        <w:t>thụ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bị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xuất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nhỏ</w:t>
      </w:r>
      <w:proofErr w:type="spellEnd"/>
      <w:r w:rsidRPr="003A4F39">
        <w:t xml:space="preserve"> </w:t>
      </w:r>
      <w:proofErr w:type="spellStart"/>
      <w:r w:rsidRPr="003A4F39">
        <w:t>nhất</w:t>
      </w:r>
      <w:proofErr w:type="spellEnd"/>
      <w:r w:rsidRPr="003A4F39">
        <w:t xml:space="preserve">. </w:t>
      </w:r>
    </w:p>
    <w:p w14:paraId="5E4D9F21" w14:textId="04660C54" w:rsidR="008D5E03" w:rsidRPr="00726D56" w:rsidRDefault="00726D56" w:rsidP="00726D56">
      <w:pPr>
        <w:jc w:val="center"/>
        <w:rPr>
          <w:b/>
          <w:bCs/>
          <w:u w:val="single"/>
          <w:lang w:val="vi-VN"/>
        </w:rPr>
      </w:pPr>
      <w:r w:rsidRPr="00726D56">
        <w:rPr>
          <w:b/>
          <w:bCs/>
          <w:u w:val="single"/>
          <w:lang w:val="vi-VN"/>
        </w:rPr>
        <w:t>Giải</w:t>
      </w:r>
    </w:p>
    <w:p w14:paraId="3AA7706F" w14:textId="106D1D1C" w:rsidR="008D5E03" w:rsidRDefault="008D5E03" w:rsidP="002B2E8E">
      <w:pPr>
        <w:rPr>
          <w:lang w:val="vi-VN"/>
        </w:rPr>
      </w:pPr>
      <w:r>
        <w:rPr>
          <w:lang w:val="vi-VN"/>
        </w:rPr>
        <w:t>Gọi</w:t>
      </w:r>
      <w:r w:rsidRPr="008D5E03">
        <w:rPr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 lần lượt là số nghìn USD đầu tư vào xí nghiệp I, II và III.</w:t>
      </w:r>
    </w:p>
    <w:p w14:paraId="56499FBF" w14:textId="6F1C05C2" w:rsidR="00816F2A" w:rsidRDefault="0019595E" w:rsidP="002B2E8E">
      <w:pPr>
        <w:rPr>
          <w:lang w:val="vi-VN"/>
        </w:rPr>
      </w:pPr>
      <w:r>
        <w:rPr>
          <w:lang w:val="vi-VN"/>
        </w:rPr>
        <w:t xml:space="preserve">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≥0</m:t>
        </m:r>
      </m:oMath>
    </w:p>
    <w:p w14:paraId="5C23461E" w14:textId="77777777" w:rsidR="000203F0" w:rsidRDefault="000203F0" w:rsidP="002B2E8E">
      <w:pPr>
        <w:rPr>
          <w:lang w:val="vi-VN"/>
        </w:rPr>
      </w:pPr>
    </w:p>
    <w:p w14:paraId="351DE8A6" w14:textId="693684E5" w:rsidR="0019595E" w:rsidRDefault="0019595E" w:rsidP="002B2E8E">
      <w:pPr>
        <w:rPr>
          <w:lang w:val="vi-VN"/>
        </w:rPr>
      </w:pPr>
      <w:r>
        <w:rPr>
          <w:lang w:val="vi-VN"/>
        </w:rPr>
        <w:t>Theo điều kiện của bài toán ta có:</w:t>
      </w:r>
    </w:p>
    <w:p w14:paraId="44D4C12D" w14:textId="47B9C1F6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35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vest ≥ 1500)</w:t>
      </w:r>
    </w:p>
    <w:p w14:paraId="3AEB55DD" w14:textId="5989DCC0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45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≥ 1500)</w:t>
      </w:r>
    </w:p>
    <w:p w14:paraId="3860F11C" w14:textId="51DD652F" w:rsid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-10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-2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+13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≤0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≤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>)</w:t>
      </w:r>
    </w:p>
    <w:p w14:paraId="40DFE2B8" w14:textId="4B999600" w:rsidR="0019595E" w:rsidRPr="00FB75A1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(tổng số mét vải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10000)</w:t>
      </w:r>
    </w:p>
    <w:p w14:paraId="163DAB8D" w14:textId="618238A1" w:rsidR="00085E80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(tổng số giờ công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</w:t>
      </w:r>
      <w:r w:rsidR="00F02E6D">
        <w:rPr>
          <w:lang w:val="vi-VN"/>
        </w:rPr>
        <w:t>52</w:t>
      </w:r>
      <w:r>
        <w:rPr>
          <w:lang w:val="vi-VN"/>
        </w:rPr>
        <w:t>000)</w:t>
      </w:r>
    </w:p>
    <w:p w14:paraId="6F9ECDA9" w14:textId="77777777" w:rsidR="00816F2A" w:rsidRDefault="00816F2A" w:rsidP="002B2E8E">
      <w:pPr>
        <w:rPr>
          <w:lang w:val="vi-VN"/>
        </w:rPr>
      </w:pPr>
    </w:p>
    <w:p w14:paraId="0F3D8412" w14:textId="7E3AE4A1" w:rsidR="00085E80" w:rsidRPr="00085E80" w:rsidRDefault="00085E80" w:rsidP="002B2E8E">
      <w:pPr>
        <w:rPr>
          <w:lang w:val="vi-VN"/>
        </w:rPr>
      </w:pPr>
      <w:r>
        <w:rPr>
          <w:lang w:val="vi-VN"/>
        </w:rPr>
        <w:t xml:space="preserve">Để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lang w:val="vi-VN"/>
        </w:rPr>
        <w:t xml:space="preserve"> ta có:</w:t>
      </w:r>
    </w:p>
    <w:p w14:paraId="2AA4D6B1" w14:textId="4F3993FE" w:rsidR="00085E80" w:rsidRPr="00EB06B5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1FC8A41" w14:textId="77777777" w:rsidR="00EB06B5" w:rsidRPr="00EB06B5" w:rsidRDefault="00EB06B5" w:rsidP="002B2E8E">
      <w:pPr>
        <w:rPr>
          <w:lang w:val="vi-VN"/>
        </w:rPr>
      </w:pPr>
    </w:p>
    <w:p w14:paraId="7CBC4B91" w14:textId="036294E5" w:rsidR="00EB06B5" w:rsidRPr="00EB06B5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EB06B5" w:rsidRPr="00EB06B5">
        <w:rPr>
          <w:lang w:val="vi-VN"/>
        </w:rPr>
        <w:t>Vậy mô hình bài toán là:</w:t>
      </w:r>
    </w:p>
    <w:p w14:paraId="010B24CB" w14:textId="6CD6901A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37AEA28" w14:textId="29FB56E2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35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3D75D640" w14:textId="2A40E36F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45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6CA9274B" w14:textId="7DBA5A0E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-10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+13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≤0</m:t>
          </m:r>
        </m:oMath>
      </m:oMathPara>
    </w:p>
    <w:p w14:paraId="3055647A" w14:textId="198F855B" w:rsidR="00EB06B5" w:rsidRPr="00FB75A1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</w:t>
      </w:r>
    </w:p>
    <w:p w14:paraId="6FD7F7CC" w14:textId="67E04883" w:rsidR="00EB06B5" w:rsidRPr="00EB06B5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</w:t>
      </w:r>
    </w:p>
    <w:p w14:paraId="3EECBC4B" w14:textId="1B005719" w:rsidR="00EB06B5" w:rsidRPr="00E967CE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≥0</m:t>
          </m:r>
        </m:oMath>
      </m:oMathPara>
    </w:p>
    <w:p w14:paraId="798E9642" w14:textId="77777777" w:rsidR="00E967CE" w:rsidRDefault="00E967CE" w:rsidP="002B2E8E">
      <w:pPr>
        <w:rPr>
          <w:lang w:val="vi-VN"/>
        </w:rPr>
      </w:pPr>
    </w:p>
    <w:p w14:paraId="4564BEE9" w14:textId="667F15CD" w:rsidR="00A66F0B" w:rsidRPr="00DF73DB" w:rsidRDefault="004774A9" w:rsidP="002B2E8E">
      <w:pPr>
        <w:rPr>
          <w:b/>
          <w:bCs/>
          <w:u w:val="single"/>
          <w:lang w:val="vi-VN"/>
        </w:rPr>
      </w:pPr>
      <w:r w:rsidRPr="00DF73DB">
        <w:rPr>
          <w:b/>
          <w:bCs/>
          <w:u w:val="single"/>
          <w:lang w:val="vi-VN"/>
        </w:rPr>
        <w:t xml:space="preserve">Bài 2: giải bài toán </w:t>
      </w:r>
      <w:r w:rsidR="00DF73DB" w:rsidRPr="00DF73DB">
        <w:rPr>
          <w:b/>
          <w:bCs/>
          <w:u w:val="single"/>
          <w:lang w:val="vi-VN"/>
        </w:rPr>
        <w:t xml:space="preserve">quy hoạch tuyến tinh sau đây </w:t>
      </w:r>
      <w:r w:rsidRPr="00DF73DB">
        <w:rPr>
          <w:b/>
          <w:bCs/>
          <w:u w:val="single"/>
          <w:lang w:val="vi-VN"/>
        </w:rPr>
        <w:t>bằng phương pháp hình học</w:t>
      </w:r>
    </w:p>
    <w:p w14:paraId="7BA1F71B" w14:textId="2ABB9A54" w:rsidR="003A2110" w:rsidRPr="003A2110" w:rsidRDefault="003A2110" w:rsidP="003A211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→min</m:t>
          </m:r>
        </m:oMath>
      </m:oMathPara>
    </w:p>
    <w:p w14:paraId="0F91B029" w14:textId="54F27D4B" w:rsidR="003A2110" w:rsidRPr="003A2110" w:rsidRDefault="00000000" w:rsidP="003A211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</m:oMath>
      </m:oMathPara>
    </w:p>
    <w:p w14:paraId="631FD75B" w14:textId="23B00D2C" w:rsidR="003A2110" w:rsidRPr="003A2110" w:rsidRDefault="003A2110" w:rsidP="003A2110">
      <w:pPr>
        <w:jc w:val="center"/>
      </w:pPr>
      <m:oMathPara>
        <m:oMath>
          <m:r>
            <w:rPr>
              <w:rFonts w:ascii="Cambria Math" w:hAnsi="Cambria Math"/>
            </w:rPr>
            <m:t xml:space="preserve">2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≥14</m:t>
          </m:r>
        </m:oMath>
      </m:oMathPara>
    </w:p>
    <w:p w14:paraId="57959C51" w14:textId="5FC57A1E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≥12</m:t>
          </m:r>
        </m:oMath>
      </m:oMathPara>
    </w:p>
    <w:p w14:paraId="219ABC99" w14:textId="35EAB228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2.</m:t>
          </m:r>
        </m:oMath>
      </m:oMathPara>
    </w:p>
    <w:p w14:paraId="35557945" w14:textId="7FB432C8" w:rsidR="003A2110" w:rsidRPr="00D3276C" w:rsidRDefault="00D3276C" w:rsidP="00D3276C">
      <w:pPr>
        <w:jc w:val="center"/>
        <w:rPr>
          <w:b/>
          <w:bCs/>
          <w:u w:val="single"/>
          <w:lang w:val="vi-VN"/>
        </w:rPr>
      </w:pPr>
      <w:r w:rsidRPr="00D3276C">
        <w:rPr>
          <w:b/>
          <w:bCs/>
          <w:u w:val="single"/>
          <w:lang w:val="vi-VN"/>
        </w:rPr>
        <w:t>Giải</w:t>
      </w:r>
    </w:p>
    <w:p w14:paraId="5F6CFA0B" w14:textId="44E8EB43" w:rsidR="000950B9" w:rsidRDefault="000950B9" w:rsidP="002B2E8E">
      <w:pPr>
        <w:rPr>
          <w:lang w:val="vi-VN"/>
        </w:rPr>
      </w:pPr>
      <w:r>
        <w:rPr>
          <w:lang w:val="vi-VN"/>
        </w:rPr>
        <w:t>Theo đề bài ta có:</w:t>
      </w:r>
    </w:p>
    <w:p w14:paraId="3EFABD9B" w14:textId="578ACCFF" w:rsidR="000950B9" w:rsidRDefault="000950B9" w:rsidP="002B2E8E">
      <w:pPr>
        <w:rPr>
          <w:lang w:val="vi-VN"/>
        </w:rPr>
      </w:pPr>
      <w:r>
        <w:rPr>
          <w:lang w:val="vi-VN"/>
        </w:rPr>
        <w:t xml:space="preserve">(d1):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≥6</m:t>
        </m:r>
      </m:oMath>
      <w:r>
        <w:rPr>
          <w:lang w:val="vi-VN"/>
        </w:rPr>
        <w:t xml:space="preserve"> qua A(0;6) và B(3;0)</w:t>
      </w:r>
    </w:p>
    <w:p w14:paraId="41790660" w14:textId="654B4A07" w:rsidR="000950B9" w:rsidRDefault="000950B9" w:rsidP="002B2E8E">
      <w:pPr>
        <w:rPr>
          <w:lang w:val="vi-VN"/>
        </w:rPr>
      </w:pPr>
      <w:r>
        <w:rPr>
          <w:lang w:val="vi-VN"/>
        </w:rPr>
        <w:t xml:space="preserve">(d2):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3x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≥14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C</w:t>
      </w:r>
      <w:r>
        <w:rPr>
          <w:lang w:val="vi-VN"/>
        </w:rPr>
        <w:t>(</w:t>
      </w:r>
      <w:r w:rsidR="002B2E8E">
        <w:rPr>
          <w:lang w:val="vi-VN"/>
        </w:rPr>
        <w:t>1</w:t>
      </w:r>
      <w:r>
        <w:rPr>
          <w:lang w:val="vi-VN"/>
        </w:rPr>
        <w:t>;</w:t>
      </w:r>
      <w:r w:rsidR="002B2E8E">
        <w:rPr>
          <w:lang w:val="vi-VN"/>
        </w:rPr>
        <w:t>4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645B35C2" w14:textId="60CC9F65" w:rsidR="000950B9" w:rsidRDefault="000950B9" w:rsidP="002B2E8E">
      <w:pPr>
        <w:rPr>
          <w:lang w:val="vi-VN"/>
        </w:rPr>
      </w:pPr>
      <w:r>
        <w:rPr>
          <w:lang w:val="vi-VN"/>
        </w:rPr>
        <w:t>(</w:t>
      </w:r>
      <w:r w:rsidR="002B2E8E">
        <w:rPr>
          <w:lang w:val="vi-VN"/>
        </w:rPr>
        <w:t>d3</w:t>
      </w:r>
      <w:r>
        <w:rPr>
          <w:lang w:val="vi-VN"/>
        </w:rPr>
        <w:t xml:space="preserve">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4x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≥12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E</w:t>
      </w:r>
      <w:r>
        <w:rPr>
          <w:lang w:val="vi-VN"/>
        </w:rPr>
        <w:t>(0;</w:t>
      </w:r>
      <w:r w:rsidR="002B2E8E">
        <w:rPr>
          <w:lang w:val="vi-VN"/>
        </w:rPr>
        <w:t>3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2EA88EF3" w14:textId="77777777" w:rsidR="00D44D58" w:rsidRDefault="00D44D58" w:rsidP="002B2E8E">
      <w:pPr>
        <w:rPr>
          <w:lang w:val="vi-VN"/>
        </w:rPr>
      </w:pPr>
    </w:p>
    <w:p w14:paraId="2F22320C" w14:textId="01EF3D67" w:rsidR="001F0B29" w:rsidRDefault="001F0B29" w:rsidP="002B2E8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2133F4E" wp14:editId="44D19993">
            <wp:extent cx="6294120" cy="4150995"/>
            <wp:effectExtent l="0" t="0" r="0" b="1905"/>
            <wp:docPr id="9221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5094" name="Picture 9221650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32F" w14:textId="51E7738C" w:rsidR="002B2E8E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Tập phương án X của bài toán là đa giác mở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ACDEx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</w:p>
    <w:p w14:paraId="311499D6" w14:textId="11B455FE" w:rsidR="009B13D4" w:rsidRDefault="009B13D4" w:rsidP="002B2E8E">
      <w:pPr>
        <w:rPr>
          <w:lang w:val="vi-VN"/>
        </w:rPr>
      </w:pPr>
      <w:r>
        <w:rPr>
          <w:lang w:val="vi-VN"/>
        </w:rPr>
        <w:t xml:space="preserve">Lấy </w:t>
      </w:r>
      <m:oMath>
        <m:r>
          <m:rPr>
            <m:sty m:val="p"/>
          </m:rPr>
          <w:rPr>
            <w:rFonts w:ascii="Cambria Math" w:hAnsi="Cambria Math"/>
            <w:lang w:val="vi-VN"/>
          </w:rPr>
          <m:t>M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4;4</m:t>
            </m:r>
          </m:e>
        </m:d>
        <m:r>
          <w:rPr>
            <w:rFonts w:ascii="Cambria Math" w:hAnsi="Cambria Math"/>
            <w:lang w:val="vi-VN"/>
          </w:rPr>
          <m:t>∈X=&gt;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d</m:t>
            </m:r>
          </m:e>
        </m:d>
        <m:r>
          <w:rPr>
            <w:rFonts w:ascii="Cambria Math" w:hAnsi="Cambria Math"/>
            <w:lang w:val="vi-VN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 xml:space="preserve">=12 </m:t>
        </m:r>
      </m:oMath>
    </w:p>
    <w:p w14:paraId="1346ED05" w14:textId="31D11A7F" w:rsidR="009B13D4" w:rsidRPr="009B13D4" w:rsidRDefault="009B13D4" w:rsidP="002B2E8E">
      <w:pPr>
        <w:rPr>
          <w:lang w:val="vi-VN"/>
        </w:rPr>
      </w:pPr>
      <w:r>
        <w:rPr>
          <w:lang w:val="vi-VN"/>
        </w:rPr>
        <w:t xml:space="preserve">                                       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lang w:val="vi-VN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OC</m:t>
            </m:r>
          </m:e>
        </m:acc>
        <m:r>
          <w:rPr>
            <w:rFonts w:ascii="Cambria Math" w:hAnsi="Cambria Math"/>
            <w:lang w:val="vi-VN"/>
          </w:rPr>
          <m:t>=(1;2)</m:t>
        </m:r>
      </m:oMath>
    </w:p>
    <w:p w14:paraId="3614AE30" w14:textId="5CD1340C" w:rsidR="009B13D4" w:rsidRDefault="00D44D58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*)</m:t>
        </m:r>
      </m:oMath>
      <w:r w:rsidR="00EF5DA3">
        <w:rPr>
          <w:lang w:val="vi-VN"/>
        </w:rPr>
        <w:t xml:space="preserve"> Tìm Min, ta dịch chuyển đường mục tiêu (d) ngược phương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</m:oMath>
      <w:r w:rsidR="00EF5DA3">
        <w:rPr>
          <w:lang w:val="vi-VN"/>
        </w:rPr>
        <w:t xml:space="preserve"> </w:t>
      </w:r>
    </w:p>
    <w:p w14:paraId="3940074F" w14:textId="02EA2AC7" w:rsidR="003070F2" w:rsidRPr="003070F2" w:rsidRDefault="00EF5DA3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</w:t>
      </w:r>
      <w:r w:rsidR="003070F2">
        <w:rPr>
          <w:lang w:val="vi-VN"/>
        </w:rPr>
        <w:t>có phương án tối ưu duy nhất</w:t>
      </w:r>
    </w:p>
    <w:p w14:paraId="326A6FE3" w14:textId="368C9F1C" w:rsidR="00D3276C" w:rsidRDefault="00EF5DA3" w:rsidP="002B2E8E">
      <w:pPr>
        <w:rPr>
          <w:lang w:val="vi-VN"/>
        </w:rPr>
      </w:pPr>
      <w:r>
        <w:rPr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=(4;2)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>fmin=8</m:t>
                </m:r>
              </m:e>
            </m:eqArr>
          </m:e>
        </m:d>
      </m:oMath>
    </w:p>
    <w:p w14:paraId="095A243D" w14:textId="77777777" w:rsidR="001E4FB4" w:rsidRDefault="001E4FB4" w:rsidP="002B2E8E">
      <w:pPr>
        <w:rPr>
          <w:lang w:val="vi-VN"/>
        </w:rPr>
      </w:pPr>
    </w:p>
    <w:p w14:paraId="7FA2BB29" w14:textId="3CCADFE5" w:rsidR="00D973C0" w:rsidRPr="004C6876" w:rsidRDefault="00D973C0" w:rsidP="002B2E8E">
      <w:pPr>
        <w:rPr>
          <w:b/>
          <w:bCs/>
          <w:lang w:val="vi-VN"/>
        </w:rPr>
      </w:pPr>
      <w:r w:rsidRPr="004C6876">
        <w:rPr>
          <w:b/>
          <w:bCs/>
          <w:lang w:val="vi-VN"/>
        </w:rPr>
        <w:t>Bài 3: Giải bài toán quy hoạch tuyến tính</w:t>
      </w:r>
    </w:p>
    <w:p w14:paraId="79FDDC5E" w14:textId="332237D2" w:rsidR="006D3CCB" w:rsidRPr="006D3CCB" w:rsidRDefault="006D3CCB" w:rsidP="006D3CC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1AFBEF2C" w14:textId="45D04E49" w:rsidR="006D3CCB" w:rsidRPr="006D3CCB" w:rsidRDefault="006D3CCB" w:rsidP="006D3C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≤60</m:t>
          </m:r>
        </m:oMath>
      </m:oMathPara>
    </w:p>
    <w:p w14:paraId="4E13298D" w14:textId="4E76A9F5" w:rsidR="006D3CCB" w:rsidRPr="006D3CCB" w:rsidRDefault="006D3CCB" w:rsidP="006D3CCB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≤45</m:t>
        </m:r>
      </m:oMath>
    </w:p>
    <w:p w14:paraId="502DD366" w14:textId="141C5500" w:rsidR="006D3CCB" w:rsidRPr="006D3CCB" w:rsidRDefault="006D3CCB" w:rsidP="006D3CCB">
      <w:r w:rsidRPr="006D3CCB">
        <w:lastRenderedPageBreak/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≤120</m:t>
        </m:r>
      </m:oMath>
    </w:p>
    <w:p w14:paraId="0913CD58" w14:textId="61DC196F" w:rsidR="006D3CCB" w:rsidRPr="006D3CCB" w:rsidRDefault="00000000" w:rsidP="006D3CC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7D7E1072" w14:textId="3FBBD826" w:rsidR="006D3CCB" w:rsidRDefault="006D3CCB" w:rsidP="002B2E8E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6E5EB4A5" w14:textId="77777777" w:rsidR="001E4FB4" w:rsidRPr="001E4FB4" w:rsidRDefault="001E4FB4" w:rsidP="002B2E8E">
      <w:pPr>
        <w:rPr>
          <w:lang w:val="vi-VN"/>
        </w:rPr>
      </w:pPr>
    </w:p>
    <w:p w14:paraId="0E49B9B2" w14:textId="311D2D9D" w:rsidR="006D3CCB" w:rsidRDefault="006D3CCB" w:rsidP="006D3CCB">
      <w:pPr>
        <w:jc w:val="center"/>
        <w:rPr>
          <w:b/>
          <w:bCs/>
          <w:u w:val="single"/>
          <w:lang w:val="vi-VN"/>
        </w:rPr>
      </w:pPr>
      <w:r w:rsidRPr="006D3CCB">
        <w:rPr>
          <w:b/>
          <w:bCs/>
          <w:u w:val="single"/>
          <w:lang w:val="vi-VN"/>
        </w:rPr>
        <w:t>Giải</w:t>
      </w:r>
    </w:p>
    <w:p w14:paraId="70070A2B" w14:textId="77777777" w:rsidR="001E4FB4" w:rsidRDefault="001E4FB4" w:rsidP="006D3CCB">
      <w:pPr>
        <w:jc w:val="center"/>
        <w:rPr>
          <w:b/>
          <w:bCs/>
          <w:u w:val="single"/>
          <w:lang w:val="vi-VN"/>
        </w:rPr>
      </w:pPr>
    </w:p>
    <w:p w14:paraId="4A21932E" w14:textId="509E07DA" w:rsidR="006D3CCB" w:rsidRDefault="006D3CCB" w:rsidP="006D3CCB">
      <w:pPr>
        <w:rPr>
          <w:lang w:val="vi-VN"/>
        </w:rPr>
      </w:pPr>
      <w:r>
        <w:rPr>
          <w:lang w:val="vi-VN"/>
        </w:rPr>
        <w:t xml:space="preserve">Thêm 4 ẩn phụ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8</m:t>
            </m:r>
          </m:sub>
        </m:sSub>
      </m:oMath>
      <w:r w:rsidR="00C24B4A">
        <w:rPr>
          <w:lang w:val="vi-VN"/>
        </w:rPr>
        <w:t xml:space="preserve"> ta được bài toán dạng chuẩn như sau:</w:t>
      </w:r>
    </w:p>
    <w:p w14:paraId="4154BDD9" w14:textId="77777777" w:rsidR="00C24B4A" w:rsidRPr="006D3CCB" w:rsidRDefault="00C24B4A" w:rsidP="00C24B4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6B041096" w14:textId="6871F96F" w:rsidR="00C24B4A" w:rsidRPr="006D3CCB" w:rsidRDefault="00C24B4A" w:rsidP="00C24B4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14:paraId="15FD33C5" w14:textId="0EED2751" w:rsidR="00C24B4A" w:rsidRPr="006D3CCB" w:rsidRDefault="00C24B4A" w:rsidP="00C24B4A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=45</m:t>
        </m:r>
      </m:oMath>
    </w:p>
    <w:p w14:paraId="2DB7C7FC" w14:textId="5DF8D78D" w:rsidR="00C24B4A" w:rsidRPr="006D3CCB" w:rsidRDefault="00C24B4A" w:rsidP="00C24B4A">
      <w:r w:rsidRPr="006D3CCB"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=120</m:t>
        </m:r>
      </m:oMath>
    </w:p>
    <w:p w14:paraId="7E7FE9F5" w14:textId="5A921C84" w:rsidR="00C24B4A" w:rsidRPr="006D3CCB" w:rsidRDefault="00000000" w:rsidP="00C24B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=30</m:t>
          </m:r>
        </m:oMath>
      </m:oMathPara>
    </w:p>
    <w:p w14:paraId="08BBEC4A" w14:textId="245FFDBA" w:rsidR="00403E9B" w:rsidRDefault="00C24B4A" w:rsidP="006D3CCB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≥0; j=1, 2, 3, 4, </m:t>
        </m:r>
        <m:r>
          <w:rPr>
            <w:rFonts w:ascii="Cambria Math" w:hAnsi="Cambria Math"/>
            <w:lang w:val="vi-VN"/>
          </w:rPr>
          <m:t>5, 6, 7, 8</m:t>
        </m:r>
      </m:oMath>
    </w:p>
    <w:p w14:paraId="71C03943" w14:textId="77777777" w:rsidR="001E4FB4" w:rsidRDefault="001E4FB4" w:rsidP="006D3CCB">
      <w:pPr>
        <w:rPr>
          <w:lang w:val="vi-VN"/>
        </w:rPr>
      </w:pPr>
    </w:p>
    <w:p w14:paraId="1CB0C3D5" w14:textId="77777777" w:rsidR="001E4FB4" w:rsidRPr="00DA65FB" w:rsidRDefault="001E4FB4" w:rsidP="006D3CCB">
      <w:pPr>
        <w:rPr>
          <w:lang w:val="vi-VN"/>
        </w:rPr>
      </w:pPr>
    </w:p>
    <w:tbl>
      <w:tblPr>
        <w:tblStyle w:val="TableGrid"/>
        <w:tblW w:w="101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919"/>
        <w:gridCol w:w="920"/>
        <w:gridCol w:w="919"/>
        <w:gridCol w:w="919"/>
        <w:gridCol w:w="919"/>
        <w:gridCol w:w="919"/>
        <w:gridCol w:w="920"/>
      </w:tblGrid>
      <w:tr w:rsidR="00C24B4A" w14:paraId="1D8EF678" w14:textId="619125AB" w:rsidTr="005E6E38">
        <w:trPr>
          <w:trHeight w:val="269"/>
          <w:jc w:val="center"/>
        </w:trPr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D225527" w14:textId="21F4CD46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9298CB7" w14:textId="24C725DB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0A081044" w14:textId="7EF8783A" w:rsidR="00C24B4A" w:rsidRPr="00403E9B" w:rsidRDefault="00C24B4A" w:rsidP="0057132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264B4A0" w14:textId="0725679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C72599C" w14:textId="3EDA03A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9E47655" w14:textId="05AA015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DE6F8D2" w14:textId="695A7F8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CC8D20A" w14:textId="52A53DD7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37FC758" w14:textId="09CCDD4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C9C91B6" w14:textId="72F7ED9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85EED5C" w14:textId="10D15C5D" w:rsidR="00C24B4A" w:rsidRPr="00403E9B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</w:tr>
      <w:tr w:rsidR="00C24B4A" w14:paraId="78A6FBE7" w14:textId="0CC4ACE7" w:rsidTr="00571323">
        <w:trPr>
          <w:trHeight w:val="269"/>
          <w:jc w:val="center"/>
        </w:trPr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0921D1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0736189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719E9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2DE9859" w14:textId="2A6286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0874182" w14:textId="41395A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FE8F463" w14:textId="73B97FB7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EA417E8" w14:textId="1F6B3122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9F4B9A1" w14:textId="12168F4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44E603B" w14:textId="051C4AE0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6F463D6" w14:textId="18AAC26C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7029E285" w14:textId="61499078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</w:tr>
      <w:tr w:rsidR="00C24B4A" w14:paraId="19A163CD" w14:textId="11E408E6" w:rsidTr="00571323">
        <w:trPr>
          <w:trHeight w:val="26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91AD417" w14:textId="7C9BFE2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54743E8" w14:textId="24ECE651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A04F50C" w14:textId="2DD89D09" w:rsidR="00403E9B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B399811" w14:textId="0F8AB2AE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B8B7B54" w14:textId="0D259EA1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106ED02" w14:textId="4D1FE9EC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12E951A" w14:textId="007EE3E3" w:rsidR="00C24B4A" w:rsidRPr="00571323" w:rsidRDefault="002720BF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BF39D71" w14:textId="2C602E87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AF54197" w14:textId="275F03B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1BF0EA4" w14:textId="64D2A11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74360757" w14:textId="30357611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536182DC" w14:textId="57C47FC0" w:rsidTr="00571323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7E739E" w14:textId="20ACF1BB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126522D" w14:textId="4936158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62B3502" w14:textId="3B4CE94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9D4B18" w14:textId="560BAB7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756A87E" w14:textId="21D07292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28ABC45" w14:textId="374E6AF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904233A" w14:textId="236B653F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7DD6E0" w14:textId="17256EE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82FB89" w14:textId="1A0C6048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657C61" w14:textId="09FD844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865DF5D" w14:textId="2BC30E7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4117CAD5" w14:textId="6736BADD" w:rsidTr="00571323">
        <w:trPr>
          <w:trHeight w:val="26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EE601CB" w14:textId="21E54C5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8DFBAB6" w14:textId="62458A1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A0ABC85" w14:textId="7E9B14C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8EF2372" w14:textId="7D09D69A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2F79E5" w14:textId="316098F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D6429D9" w14:textId="0B5D265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2B53A69" w14:textId="5FD99A6D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9B9253" w14:textId="41974899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F6EA1" w14:textId="0670323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A633A3" w14:textId="063F0CC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39ABA673" w14:textId="08B53DA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2287DDFF" w14:textId="091D4E6A" w:rsidTr="00571323">
        <w:trPr>
          <w:trHeight w:val="34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8CD2652" w14:textId="356BB450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143E292" w14:textId="42869AA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457B928" w14:textId="3E15348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466FD43" w14:textId="16EA7DB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E0ECE7E" w14:textId="2F7A288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9147D28" w14:textId="3C8E998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FD2F9A3" w14:textId="100C71D0" w:rsidR="00C24B4A" w:rsidRPr="00571323" w:rsidRDefault="00571323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94C180" w14:textId="6C4F561F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F470B41" w14:textId="6740738C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2124903" w14:textId="7900269E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455FAAB" w14:textId="632CECE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403E9B" w14:paraId="70787B32" w14:textId="77777777" w:rsidTr="00571323">
        <w:trPr>
          <w:trHeight w:val="269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544B9DC3" w14:textId="77777777" w:rsidR="00403E9B" w:rsidRDefault="00403E9B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3F03035" w14:textId="3E44CDF6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60765072" w14:textId="370D1B2A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5F91489" w14:textId="73E872C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2F958D8F" w14:textId="66262A2D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7646CDC" w14:textId="163395A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2B0F976" w14:textId="5F9F1A64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A5EC68F" w14:textId="0A69CBDC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0F4399E" w14:textId="01490642" w:rsidR="00403E9B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34530877" w14:textId="6F745B47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71323" w14:paraId="6ABDA5BC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633B3A5" w14:textId="469AB11E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87F8CFE" w14:textId="4140470A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050D41F" w14:textId="2C25A14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7E6A007" w14:textId="4137D0B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595DC34" w14:textId="19561BA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12D5815" w14:textId="3C00C157" w:rsidR="00571323" w:rsidRPr="001816B2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3990961" w14:textId="4720E11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109895B" w14:textId="43296E2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5E74DF7" w14:textId="05BAF22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5A6B168" w14:textId="1F5469B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56F0B0DB" w14:textId="78F8E823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571323" w14:paraId="07A6C0B7" w14:textId="77777777" w:rsidTr="00571323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52597D" w14:textId="70E2C785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3FE335" w14:textId="59F22E5C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FC3714" w14:textId="66AE4DD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D9D768" w14:textId="5CC4EF99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295BCB" w14:textId="79CA85C4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DB33844" w14:textId="0B115E7B" w:rsidR="00571323" w:rsidRPr="001816B2" w:rsidRDefault="001816B2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1816B2">
              <w:rPr>
                <w:b/>
                <w:bCs/>
                <w:color w:val="EE0000"/>
                <w:lang w:val="vi-VN"/>
              </w:rPr>
              <w:t>(3)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F82410C" w14:textId="2402579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0659FA" w14:textId="23B9671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6A5F5" w14:textId="6D25625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B09958D" w14:textId="7E1EA85A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9BB0B21" w14:textId="7BAABB3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571323" w14:paraId="17A9E0F2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9AE972" w14:textId="3A7CD381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EFA8FFB" w14:textId="3AE9768F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D727AA9" w14:textId="50F1006D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D85D37" w14:textId="5C1609C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7CED2F" w14:textId="48B7276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1A3F49F" w14:textId="3DBD9DCE" w:rsidR="00571323" w:rsidRPr="004522CA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EC5BB7" w14:textId="5908C5D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B876129" w14:textId="06E7D9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3A72807" w14:textId="054607A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EB76EFC" w14:textId="5904153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E29763C" w14:textId="497B24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</w:tr>
      <w:tr w:rsidR="00571323" w14:paraId="00D7B379" w14:textId="77777777" w:rsidTr="00571323">
        <w:trPr>
          <w:trHeight w:val="269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597E0F" w14:textId="5C84BD3D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45E894" w14:textId="03DE6F87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EF85B84" w14:textId="3D7FD3C1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8DBCA92" w14:textId="02DAA770" w:rsidR="00571323" w:rsidRPr="00571323" w:rsidRDefault="0080380F" w:rsidP="0057132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F70101" w14:textId="004728B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EE6586" w14:textId="4BC97E13" w:rsidR="00571323" w:rsidRPr="004522CA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CB97736" w14:textId="5D3CE4A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1F0891" w14:textId="53CD92BC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B987420" w14:textId="7F987B8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2ABB41C" w14:textId="5A75130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02970C2" w14:textId="0E5EB9E9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1/2</w:t>
            </w:r>
          </w:p>
        </w:tc>
      </w:tr>
      <w:tr w:rsidR="00571323" w14:paraId="1107BA77" w14:textId="77777777" w:rsidTr="004522CA">
        <w:trPr>
          <w:trHeight w:val="233"/>
          <w:jc w:val="center"/>
        </w:trPr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76E2801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801808F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CADD1C0" w14:textId="27FE9AD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354B0DB" w14:textId="3CBFD41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119002" w14:textId="1762BDF2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3CE7D62" w14:textId="5963E1D1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3ACFE95" w14:textId="5EE3202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EAF55C6" w14:textId="1680A105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77A56E2" w14:textId="02AB1A9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B6400A8" w14:textId="2DE6D57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0679FDBC" w14:textId="636157D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</w:tr>
      <w:tr w:rsidR="001816B2" w14:paraId="7E0C7DF1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3E08021" w14:textId="3D55672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6A026AA" w14:textId="532D1FAF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8F815D5" w14:textId="36A24619" w:rsidR="001816B2" w:rsidRPr="001816B2" w:rsidRDefault="001816B2" w:rsidP="001816B2">
            <w:pPr>
              <w:jc w:val="center"/>
              <w:rPr>
                <w:lang w:val="vi-VN"/>
              </w:rPr>
            </w:pPr>
            <w:r w:rsidRPr="001816B2">
              <w:rPr>
                <w:lang w:val="vi-VN"/>
              </w:rPr>
              <w:t>20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06A7090" w14:textId="42EC329E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11/6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E6CF22B" w14:textId="5DADAD56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4933BC2" w14:textId="76D357A3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F6836AC" w14:textId="47D74A1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C066357" w14:textId="18B7DB0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C1DC803" w14:textId="4FCED06A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D8EF8E6" w14:textId="0B66B478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0EF7948" w14:textId="008C12CB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-5/6</w:t>
            </w:r>
          </w:p>
        </w:tc>
      </w:tr>
      <w:tr w:rsidR="001816B2" w14:paraId="1F077922" w14:textId="77777777" w:rsidTr="004522CA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F160779" w14:textId="3CB72C8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2953D8" w14:textId="3CEB6291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8269B9" w14:textId="68E7DFF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1EB965" w14:textId="4051284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6BB33B3" w14:textId="1F1DE52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6BB5C55" w14:textId="1027788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CD1D78F" w14:textId="3E2FE881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9476901" w14:textId="0DD883B2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944652" w14:textId="08E421BA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A5A947A" w14:textId="4BC49168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FFEDA3E" w14:textId="7DE7D2B7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-1/6</w:t>
            </w:r>
          </w:p>
        </w:tc>
      </w:tr>
      <w:tr w:rsidR="001816B2" w14:paraId="66C874A0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E17BB5" w14:textId="0DE36D1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F53B46E" w14:textId="72BFF17C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3DCC88" w14:textId="00FFE3FC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DC5ED0" w14:textId="54D64D5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2E307F" w14:textId="2D00B3C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607574C" w14:textId="3EC4826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2ACCC50" w14:textId="7D39941A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A26DA66" w14:textId="454C668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F9563E2" w14:textId="4A0175AE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258D00" w14:textId="782BB4A9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589EFFCE" w14:textId="4AF64B5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-11/6</w:t>
            </w:r>
          </w:p>
        </w:tc>
      </w:tr>
      <w:tr w:rsidR="001816B2" w14:paraId="5E112306" w14:textId="77777777" w:rsidTr="004522CA">
        <w:trPr>
          <w:trHeight w:val="16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521A2ED" w14:textId="496E190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6744D4B" w14:textId="434B4559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C5FF00" w14:textId="478B306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4D48B27" w14:textId="73D7809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8EB1D13" w14:textId="63A15AA8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EC74DCD" w14:textId="7FEF6EBE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007A87" w14:textId="03D438D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0696AB4" w14:textId="14BD522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2F572D" w14:textId="4DDC2F2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E3046BE" w14:textId="0E2FCDA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D16C85B" w14:textId="218BA08D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</w:tr>
      <w:tr w:rsidR="001816B2" w14:paraId="03EA8B93" w14:textId="77777777" w:rsidTr="007C47CE">
        <w:trPr>
          <w:trHeight w:val="161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E66F3AE" w14:textId="77777777" w:rsidR="001816B2" w:rsidRDefault="001816B2" w:rsidP="001816B2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E9F2092" w14:textId="2EC316E0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9B14A04" w14:textId="0B08662D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1717883" w14:textId="572A7654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1928F336" w14:textId="05A36AF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072C3E" w14:textId="17DB163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5392741" w14:textId="4F7D06F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CA3D590" w14:textId="3E1A912B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444ACD7" w14:textId="0C03FD3F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59A75812" w14:textId="6DDAB9B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8/3</w:t>
            </w:r>
          </w:p>
        </w:tc>
      </w:tr>
    </w:tbl>
    <w:p w14:paraId="5829B283" w14:textId="77777777" w:rsidR="00570DCD" w:rsidRDefault="00570DCD" w:rsidP="002B2E8E">
      <w:pPr>
        <w:rPr>
          <w:lang w:val="vi-VN"/>
        </w:rPr>
      </w:pPr>
    </w:p>
    <w:p w14:paraId="56101292" w14:textId="555C63AB" w:rsidR="00FB2761" w:rsidRDefault="00D04D1B" w:rsidP="002B2E8E">
      <w:pPr>
        <w:rPr>
          <w:lang w:val="vi-VN"/>
        </w:rPr>
      </w:pPr>
      <w:r>
        <w:rPr>
          <w:lang w:val="vi-VN"/>
        </w:rPr>
        <w:lastRenderedPageBreak/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mở rộng </w:t>
      </w:r>
      <w:r w:rsidR="007D7FA7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3C62DEB0" w14:textId="702B5616" w:rsidR="00D04D1B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=(0;0;10;25;20;0;50;0)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2E2B9B00" w14:textId="7986D2DB" w:rsidR="00EC2D77" w:rsidRDefault="00EC2D77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gốc có phương án tối ưu</w:t>
      </w:r>
    </w:p>
    <w:p w14:paraId="0AF88238" w14:textId="138D8BC7" w:rsidR="00EC2D77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0;0;10;25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6A2714AC" w14:textId="77777777" w:rsidR="00EC2D77" w:rsidRDefault="00EC2D77" w:rsidP="002B2E8E">
      <w:pPr>
        <w:rPr>
          <w:lang w:val="vi-VN"/>
        </w:rPr>
      </w:pPr>
    </w:p>
    <w:p w14:paraId="7D6100E0" w14:textId="51288FD0" w:rsidR="00ED27DF" w:rsidRPr="00ED27DF" w:rsidRDefault="00ED27DF" w:rsidP="002B2E8E">
      <w:pPr>
        <w:rPr>
          <w:b/>
          <w:bCs/>
          <w:u w:val="single"/>
          <w:lang w:val="vi-VN"/>
        </w:rPr>
      </w:pPr>
      <w:r w:rsidRPr="00ED27DF">
        <w:rPr>
          <w:b/>
          <w:bCs/>
          <w:u w:val="single"/>
          <w:lang w:val="vi-VN"/>
        </w:rPr>
        <w:t>Bài 4: Giải bài toán quy hoạch tuyến tính sau đây bằng phương pháp đơn hình mở rộng</w:t>
      </w:r>
    </w:p>
    <w:p w14:paraId="4BA7EC1B" w14:textId="0E5F8B4C" w:rsidR="00ED27DF" w:rsidRPr="00ED27DF" w:rsidRDefault="00ED27DF" w:rsidP="00ED27DF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04199EBB" w14:textId="58A0EDD2" w:rsidR="00ED27DF" w:rsidRPr="00ED27DF" w:rsidRDefault="00ED27DF" w:rsidP="00ED27D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65EB1405" w14:textId="6C399F5B" w:rsidR="00ED27DF" w:rsidRPr="00ED27DF" w:rsidRDefault="00ED27DF" w:rsidP="00ED27DF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≤31</m:t>
        </m:r>
      </m:oMath>
    </w:p>
    <w:p w14:paraId="066BE47A" w14:textId="6517D466" w:rsidR="00ED27DF" w:rsidRPr="00ED27DF" w:rsidRDefault="00ED27DF" w:rsidP="00ED27DF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7428DBEE" w14:textId="2707AB0B" w:rsidR="00ED27DF" w:rsidRPr="00ED27DF" w:rsidRDefault="00ED27DF" w:rsidP="00ED27DF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2A20A2B6" w14:textId="766215AF" w:rsidR="003126B6" w:rsidRDefault="003126B6" w:rsidP="003126B6">
      <w:pPr>
        <w:jc w:val="center"/>
        <w:rPr>
          <w:b/>
          <w:bCs/>
          <w:u w:val="single"/>
          <w:lang w:val="vi-VN"/>
        </w:rPr>
      </w:pPr>
      <w:r w:rsidRPr="003126B6">
        <w:rPr>
          <w:b/>
          <w:bCs/>
          <w:u w:val="single"/>
          <w:lang w:val="vi-VN"/>
        </w:rPr>
        <w:t>Giải</w:t>
      </w:r>
    </w:p>
    <w:p w14:paraId="6AEC9C38" w14:textId="6C60DAB4" w:rsidR="003126B6" w:rsidRDefault="005E1E34" w:rsidP="005E1E34">
      <w:pPr>
        <w:rPr>
          <w:lang w:val="vi-VN"/>
        </w:rPr>
      </w:pPr>
      <w:r w:rsidRPr="005E1E34">
        <w:rPr>
          <w:lang w:val="vi-VN"/>
        </w:rPr>
        <w:t>Thêm</w:t>
      </w:r>
      <w:r>
        <w:rPr>
          <w:lang w:val="vi-VN"/>
        </w:rPr>
        <w:t xml:space="preserve"> 1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lang w:val="vi-VN"/>
        </w:rPr>
        <w:t xml:space="preserve"> và 2 ẩn giả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 như sau:</w:t>
      </w:r>
    </w:p>
    <w:p w14:paraId="6F3BB38E" w14:textId="32B4F538" w:rsidR="005E1E34" w:rsidRPr="00ED27DF" w:rsidRDefault="005E1E34" w:rsidP="005E1E34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60643829" w14:textId="3FC5F636" w:rsidR="005E1E34" w:rsidRPr="00ED27DF" w:rsidRDefault="005E1E34" w:rsidP="005E1E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7FCB6B1C" w14:textId="3673641F" w:rsidR="005E1E34" w:rsidRPr="00ED27DF" w:rsidRDefault="005E1E34" w:rsidP="005E1E34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=31</m:t>
        </m:r>
      </m:oMath>
    </w:p>
    <w:p w14:paraId="39D918CB" w14:textId="4661698D" w:rsidR="005E1E34" w:rsidRPr="00ED27DF" w:rsidRDefault="005E1E34" w:rsidP="005E1E34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5898F4E4" w14:textId="31AD6EE1" w:rsidR="005E1E34" w:rsidRPr="00ED27DF" w:rsidRDefault="005E1E34" w:rsidP="005E1E34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</m:t>
        </m:r>
        <m:r>
          <w:rPr>
            <w:rFonts w:ascii="Cambria Math" w:hAnsi="Cambria Math"/>
            <w:lang w:val="vi-VN"/>
          </w:rPr>
          <m:t xml:space="preserve"> 5, 6, 7</m:t>
        </m:r>
        <m:r>
          <w:rPr>
            <w:rFonts w:ascii="Cambria Math" w:hAnsi="Cambria Math"/>
          </w:rPr>
          <m:t>.</m:t>
        </m:r>
      </m:oMath>
    </w:p>
    <w:p w14:paraId="02E390EE" w14:textId="77777777" w:rsidR="005E1E34" w:rsidRDefault="005E1E34" w:rsidP="005E1E34">
      <w:pPr>
        <w:rPr>
          <w:lang w:val="vi-VN"/>
        </w:rPr>
      </w:pPr>
    </w:p>
    <w:p w14:paraId="2645FBD9" w14:textId="77777777" w:rsidR="005E1E34" w:rsidRPr="005E1E34" w:rsidRDefault="005E1E34" w:rsidP="005E1E34">
      <w:pPr>
        <w:rPr>
          <w:i/>
          <w:lang w:val="vi-VN"/>
        </w:rPr>
      </w:pPr>
    </w:p>
    <w:tbl>
      <w:tblPr>
        <w:tblStyle w:val="TableGrid"/>
        <w:tblW w:w="107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0"/>
        <w:gridCol w:w="1341"/>
        <w:gridCol w:w="1340"/>
        <w:gridCol w:w="1340"/>
        <w:gridCol w:w="1340"/>
        <w:gridCol w:w="1341"/>
        <w:gridCol w:w="1340"/>
        <w:gridCol w:w="1340"/>
      </w:tblGrid>
      <w:tr w:rsidR="00A65582" w14:paraId="0B2971AA" w14:textId="77777777" w:rsidTr="00A65582">
        <w:trPr>
          <w:trHeight w:val="339"/>
          <w:jc w:val="center"/>
        </w:trPr>
        <w:tc>
          <w:tcPr>
            <w:tcW w:w="1340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172CDBE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341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5C4BE855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40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71CFDE3" w14:textId="77777777" w:rsidR="00A65582" w:rsidRPr="00403E9B" w:rsidRDefault="00A65582" w:rsidP="009330CF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E44D4B7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1A155DD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7567A98B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4E0246C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5E1FE81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</w:tr>
      <w:tr w:rsidR="00A65582" w14:paraId="72C379BB" w14:textId="77777777" w:rsidTr="00A65582">
        <w:trPr>
          <w:trHeight w:val="339"/>
          <w:jc w:val="center"/>
        </w:trPr>
        <w:tc>
          <w:tcPr>
            <w:tcW w:w="1340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FFA31D7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1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C56EFF4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E403E3B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41A02810" w14:textId="60A57469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82DC45B" w14:textId="5418D77F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4ED2A908" w14:textId="17A860E0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2AB66CF" w14:textId="0DEE854B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493D0F2" w14:textId="45541357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0D3753" w14:paraId="2E5B9408" w14:textId="77777777" w:rsidTr="00A65582">
        <w:trPr>
          <w:trHeight w:val="329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021F9DD" w14:textId="65238821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427B61BC" w14:textId="12BF72FC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26149F5" w14:textId="2635791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395EFB9E" w14:textId="4D38656C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BE7BE68" w14:textId="13747BF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548065BC" w14:textId="44A4843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CCBC1D9" w14:textId="055A9347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FD898E5" w14:textId="50E61B2B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1389D230" w14:textId="77777777" w:rsidTr="00A65582">
        <w:trPr>
          <w:trHeight w:val="316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A4AB0C1" w14:textId="2944B15B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E6B9847" w14:textId="538B524D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0BDD687" w14:textId="2849403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DDBC0E5" w14:textId="5B30B189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28418CF" w14:textId="2F47BC6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50B8B4B6" w14:textId="104C99D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8F9792A" w14:textId="1F63DD68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5AA324C" w14:textId="72EDA5FA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0D3753" w14:paraId="1F37E7AA" w14:textId="77777777" w:rsidTr="00A65582">
        <w:trPr>
          <w:trHeight w:val="329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9513522" w14:textId="3149D3BA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M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B702DF2" w14:textId="1A362A6F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99F7987" w14:textId="7DF26F5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605F700" w14:textId="59E93522" w:rsidR="000D3753" w:rsidRPr="00F55CE6" w:rsidRDefault="00F55CE6" w:rsidP="000D375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55CE6"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DE1955C" w14:textId="4E65A27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022BECE0" w14:textId="0CEE44A4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A2B09FD" w14:textId="3363057F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02B2D18" w14:textId="50A0D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563B013E" w14:textId="77777777" w:rsidTr="00A65582">
        <w:trPr>
          <w:trHeight w:val="377"/>
          <w:jc w:val="center"/>
        </w:trPr>
        <w:tc>
          <w:tcPr>
            <w:tcW w:w="2681" w:type="dxa"/>
            <w:gridSpan w:val="2"/>
            <w:vMerge w:val="restart"/>
            <w:tcBorders>
              <w:top w:val="single" w:sz="4" w:space="0" w:color="auto"/>
            </w:tcBorders>
          </w:tcPr>
          <w:p w14:paraId="4747A27B" w14:textId="54C24B8D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2312CB7" w14:textId="7711D331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38D2EC3" w14:textId="59E10EEA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F55CE6">
              <w:rPr>
                <w:lang w:val="vi-VN"/>
              </w:rPr>
              <w:t>-3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A47D736" w14:textId="1D06FB9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11833CB" w14:textId="1649EE0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887D247" w14:textId="7D52B32C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D9ADE57" w14:textId="780F236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2429F1A8" w14:textId="77777777" w:rsidTr="00A65582">
        <w:trPr>
          <w:trHeight w:val="339"/>
          <w:jc w:val="center"/>
        </w:trPr>
        <w:tc>
          <w:tcPr>
            <w:tcW w:w="2681" w:type="dxa"/>
            <w:gridSpan w:val="2"/>
            <w:vMerge/>
            <w:tcBorders>
              <w:bottom w:val="single" w:sz="12" w:space="0" w:color="auto"/>
            </w:tcBorders>
          </w:tcPr>
          <w:p w14:paraId="30AB7D51" w14:textId="77777777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DF36571" w14:textId="3B0A317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D8771CC" w14:textId="23045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10257F78" w14:textId="760AC6E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0997E8B4" w14:textId="026A049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23C6E728" w14:textId="2EF690B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209EB1FD" w14:textId="10BDEF7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1A69751D" w14:textId="77777777" w:rsidTr="00A65582">
        <w:trPr>
          <w:trHeight w:val="214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78286DF4" w14:textId="76858F9E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420F32C2" w14:textId="0777FC2E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C1B25E6" w14:textId="6F6E00D0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889D833" w14:textId="4A99242C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7B37E8BA" w14:textId="46CA137D" w:rsidR="00F537F6" w:rsidRPr="002105AA" w:rsidRDefault="002105AA" w:rsidP="00F537F6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2105AA">
              <w:rPr>
                <w:b/>
                <w:bCs/>
                <w:color w:val="EE0000"/>
                <w:lang w:val="vi-VN"/>
              </w:rPr>
              <w:t>(4)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2AE81D5C" w14:textId="51643181" w:rsidR="00F537F6" w:rsidRPr="002C3AD9" w:rsidRDefault="002C3AD9" w:rsidP="00F537F6">
            <w:pPr>
              <w:jc w:val="center"/>
              <w:rPr>
                <w:lang w:val="vi-VN"/>
              </w:rPr>
            </w:pPr>
            <w:r w:rsidRPr="002C3AD9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5BB1A94" w14:textId="4EB795C9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5F77689" w14:textId="5C11195A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2F1EA5CC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ABEA656" w14:textId="097123B5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5F00120C" w14:textId="211214D4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0C14A47" w14:textId="7F5E762D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24B3932" w14:textId="7994DD16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ADDFDDF" w14:textId="1B4B68C0" w:rsidR="00F537F6" w:rsidRPr="002105AA" w:rsidRDefault="002105AA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01610B2A" w14:textId="37237282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2F5F1C0" w14:textId="47D17358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047FBAA" w14:textId="20AEF41B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F537F6" w14:paraId="7B0C41AD" w14:textId="77777777" w:rsidTr="00A65582">
        <w:trPr>
          <w:trHeight w:val="214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5CB6078" w14:textId="0DCF6C58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640C1DF" w14:textId="560A7C1B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D5A5F88" w14:textId="55735A03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F537F6">
              <w:rPr>
                <w:color w:val="EE0000"/>
                <w:lang w:val="vi-VN"/>
              </w:rPr>
              <w:t>8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F0F9DE1" w14:textId="375B660C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528806E" w14:textId="49F0FEAE" w:rsidR="00F537F6" w:rsidRPr="002105AA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-1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7DD3BE92" w14:textId="5F3195DC" w:rsidR="00F537F6" w:rsidRPr="002C3AD9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C3AD9"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F42D33C" w14:textId="0F2BDE71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1AE89BB" w14:textId="5A307324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F537F6" w14:paraId="726568B9" w14:textId="77777777" w:rsidTr="00A65582">
        <w:trPr>
          <w:trHeight w:val="339"/>
          <w:jc w:val="center"/>
        </w:trPr>
        <w:tc>
          <w:tcPr>
            <w:tcW w:w="2681" w:type="dxa"/>
            <w:gridSpan w:val="2"/>
            <w:vMerge w:val="restart"/>
            <w:tcBorders>
              <w:top w:val="single" w:sz="4" w:space="0" w:color="auto"/>
            </w:tcBorders>
          </w:tcPr>
          <w:p w14:paraId="67F41B58" w14:textId="76C1DB00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AC9FC8D" w14:textId="33695588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1EA712F" w14:textId="39EBB802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A04E840" w14:textId="37B7F666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-7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194EA05E" w14:textId="45079CBA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86AE3B4" w14:textId="2721915B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7AE5B04" w14:textId="6DCEBB2D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</w:tr>
      <w:tr w:rsidR="00F537F6" w14:paraId="5C30043D" w14:textId="77777777" w:rsidTr="00A65582">
        <w:trPr>
          <w:trHeight w:val="294"/>
          <w:jc w:val="center"/>
        </w:trPr>
        <w:tc>
          <w:tcPr>
            <w:tcW w:w="2681" w:type="dxa"/>
            <w:gridSpan w:val="2"/>
            <w:vMerge/>
            <w:tcBorders>
              <w:bottom w:val="single" w:sz="12" w:space="0" w:color="auto"/>
            </w:tcBorders>
          </w:tcPr>
          <w:p w14:paraId="475D9D96" w14:textId="77777777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6D73680B" w14:textId="0D0E51FD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F6B650E" w14:textId="6C98BC05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610BC0D" w14:textId="10C1722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5B0B2333" w14:textId="20BEB84C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5524B9E" w14:textId="72F5ACA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12BE269" w14:textId="668BEA12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7C448865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391F8C4D" w14:textId="308E7118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0A562E48" w14:textId="240AE350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73A3E80" w14:textId="32AD3487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07C6CC6" w14:textId="127EC00A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065AB37" w14:textId="6D837369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17663B2B" w14:textId="69BB4742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7F8ABED" w14:textId="78FC77E1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9E86BA1" w14:textId="2EC60D5E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E15946" w14:paraId="26EB1025" w14:textId="77777777" w:rsidTr="00A65582">
        <w:trPr>
          <w:trHeight w:val="316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C317FCD" w14:textId="3F323A36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4200D814" w14:textId="3AC11FCE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56E53CE" w14:textId="7EF95C4C" w:rsidR="00E15946" w:rsidRPr="002659FD" w:rsidRDefault="002659FD" w:rsidP="00E15946">
            <w:pPr>
              <w:jc w:val="center"/>
              <w:rPr>
                <w:lang w:val="vi-VN"/>
              </w:rPr>
            </w:pPr>
            <w:r w:rsidRPr="002659FD">
              <w:rPr>
                <w:lang w:val="vi-VN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491C5D3" w14:textId="16F5EA6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75F0E23" w14:textId="3BF08AB4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4AE306E" w14:textId="22732E9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984AC06" w14:textId="4A147FC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1C847A3" w14:textId="05C559AA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E15946" w14:paraId="265525DA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2D71A76" w14:textId="7721479D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311ED6A1" w14:textId="1DEDE7E5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71CB1B3" w14:textId="174BFE3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2D9DBA1" w14:textId="6C8713E6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ACBAF81" w14:textId="7578E861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318BB68" w14:textId="11B00FE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6DA72ED" w14:textId="7941D2F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577C863" w14:textId="1323854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1917CFBD" w14:textId="77777777" w:rsidTr="00A65582">
        <w:trPr>
          <w:trHeight w:val="203"/>
          <w:jc w:val="center"/>
        </w:trPr>
        <w:tc>
          <w:tcPr>
            <w:tcW w:w="2681" w:type="dxa"/>
            <w:gridSpan w:val="2"/>
            <w:tcBorders>
              <w:bottom w:val="single" w:sz="12" w:space="0" w:color="auto"/>
            </w:tcBorders>
          </w:tcPr>
          <w:p w14:paraId="0EA857CC" w14:textId="77777777" w:rsidR="00E15946" w:rsidRDefault="00E15946" w:rsidP="00E1594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6B3CF8EF" w14:textId="2AAC9E75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1D26E223" w14:textId="1E5F7AE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7BE0F2F" w14:textId="76CCA63E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5159804D" w14:textId="54018EA8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19BD81F" w14:textId="23ACC68B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2BF086A" w14:textId="0CD1662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21450F90" w14:textId="77777777" w:rsidR="003126B6" w:rsidRDefault="003126B6" w:rsidP="003126B6">
      <w:pPr>
        <w:jc w:val="center"/>
        <w:rPr>
          <w:b/>
          <w:bCs/>
          <w:u w:val="single"/>
          <w:lang w:val="vi-VN"/>
        </w:rPr>
      </w:pPr>
    </w:p>
    <w:p w14:paraId="39B5571F" w14:textId="77B37EB4" w:rsidR="00E30F3E" w:rsidRDefault="00E30F3E" w:rsidP="00E30F3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mở rộng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7CDC197F" w14:textId="19762FFC" w:rsidR="00E30F3E" w:rsidRPr="00EC2D77" w:rsidRDefault="00000000" w:rsidP="005677CB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11;3;0;0;5;0;0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     </m:t>
                  </m:r>
                </m:e>
              </m:eqArr>
            </m:e>
          </m:d>
        </m:oMath>
      </m:oMathPara>
    </w:p>
    <w:p w14:paraId="22CB2A27" w14:textId="2825DE34" w:rsidR="00E30F3E" w:rsidRDefault="00E30F3E" w:rsidP="00E30F3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375416">
        <w:rPr>
          <w:lang w:val="vi-VN"/>
        </w:rPr>
        <w:t xml:space="preserve">Do các ẩn giả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 </m:t>
        </m:r>
      </m:oMath>
      <w:r w:rsidR="00375416">
        <w:t>nên</w:t>
      </w:r>
      <w:r w:rsidR="00375416">
        <w:rPr>
          <w:lang w:val="vi-VN"/>
        </w:rPr>
        <w:t xml:space="preserve"> b</w:t>
      </w:r>
      <w:r>
        <w:rPr>
          <w:lang w:val="vi-VN"/>
        </w:rPr>
        <w:t>ài toán gốc có phương án tối ưu</w:t>
      </w:r>
    </w:p>
    <w:p w14:paraId="671CEE4F" w14:textId="2C20A6E6" w:rsidR="00E30F3E" w:rsidRPr="00EC2D77" w:rsidRDefault="00000000" w:rsidP="00F92565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</m:t>
                  </m:r>
                </m:e>
              </m:eqArr>
            </m:e>
          </m:d>
        </m:oMath>
      </m:oMathPara>
    </w:p>
    <w:p w14:paraId="7C112B41" w14:textId="7E48FD41" w:rsidR="00E30F3E" w:rsidRDefault="00023B46" w:rsidP="00023B46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Bài 5: Kiểm tra tính tôi ưu của phương án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0</m:t>
            </m:r>
          </m:sup>
        </m:sSup>
      </m:oMath>
      <w:r w:rsidRPr="00023B46">
        <w:rPr>
          <w:b/>
          <w:bCs/>
          <w:u w:val="single"/>
        </w:rPr>
        <w:t xml:space="preserve">= </w:t>
      </w:r>
      <m:oMath>
        <m:d>
          <m:d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 xml:space="preserve">0,8,0,3,0,1 </m:t>
            </m:r>
          </m:e>
        </m:d>
      </m:oMath>
      <w:r>
        <w:rPr>
          <w:b/>
          <w:bCs/>
          <w:u w:val="single"/>
          <w:lang w:val="vi-VN"/>
        </w:rPr>
        <w:t xml:space="preserve"> của bài toán</w:t>
      </w:r>
    </w:p>
    <w:p w14:paraId="25A7B5CE" w14:textId="5BFA6F01" w:rsidR="00023B46" w:rsidRPr="00023B46" w:rsidRDefault="00023B46" w:rsidP="00023B46">
      <w:r w:rsidRPr="00023B46">
        <w:t xml:space="preserve">       </w:t>
      </w:r>
      <m:oMath>
        <m:r>
          <w:rPr>
            <w:rFonts w:ascii="Cambria Math" w:hAnsi="Cambria Math"/>
          </w:rPr>
          <m:t xml:space="preserve">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2DF66765" w14:textId="4500B280" w:rsidR="00023B46" w:rsidRPr="00023B46" w:rsidRDefault="00023B46" w:rsidP="00023B4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0E95313" w14:textId="5D67ADB1" w:rsidR="00023B46" w:rsidRPr="00023B46" w:rsidRDefault="00023B46" w:rsidP="00023B46">
      <w:r w:rsidRPr="00023B46">
        <w:t xml:space="preserve">                                   </w:t>
      </w:r>
      <m:oMath>
        <m: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=12</m:t>
        </m:r>
      </m:oMath>
    </w:p>
    <w:p w14:paraId="7224E162" w14:textId="72A4E423" w:rsidR="00023B46" w:rsidRPr="00023B46" w:rsidRDefault="00023B46" w:rsidP="00023B46">
      <w:r w:rsidRPr="00023B46">
        <w:tab/>
        <w:t xml:space="preserve">       </w:t>
      </w:r>
      <m:oMath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  <w:lang w:val="vi-VN"/>
          </w:rPr>
          <m:t xml:space="preserve">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=9</m:t>
        </m:r>
      </m:oMath>
    </w:p>
    <w:p w14:paraId="0BE75282" w14:textId="717D6552" w:rsidR="00023B46" w:rsidRPr="00023B46" w:rsidRDefault="00023B46" w:rsidP="00023B46">
      <w:r w:rsidRPr="00023B46">
        <w:tab/>
        <w:t xml:space="preserve">                              </w:t>
      </w:r>
      <w:r>
        <w:rPr>
          <w:lang w:val="vi-VN"/>
        </w:rPr>
        <w:t xml:space="preserve">     </w:t>
      </w:r>
      <w:r w:rsidRPr="00023B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 5, 6.</m:t>
        </m:r>
      </m:oMath>
    </w:p>
    <w:p w14:paraId="67D0B202" w14:textId="3EDFF15D" w:rsidR="00023B46" w:rsidRDefault="00D02C05" w:rsidP="00D02C05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Giải</w:t>
      </w:r>
    </w:p>
    <w:tbl>
      <w:tblPr>
        <w:tblStyle w:val="TableGrid"/>
        <w:tblW w:w="1092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1217"/>
        <w:gridCol w:w="1214"/>
        <w:gridCol w:w="1214"/>
        <w:gridCol w:w="1214"/>
        <w:gridCol w:w="1214"/>
        <w:gridCol w:w="1214"/>
        <w:gridCol w:w="1214"/>
        <w:gridCol w:w="1214"/>
      </w:tblGrid>
      <w:tr w:rsidR="00A17107" w14:paraId="409185CA" w14:textId="2EE54F4C" w:rsidTr="00A17107">
        <w:trPr>
          <w:trHeight w:val="256"/>
          <w:jc w:val="center"/>
        </w:trPr>
        <w:tc>
          <w:tcPr>
            <w:tcW w:w="12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2EC433C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21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CDC4CD6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A7C60C5" w14:textId="77777777" w:rsidR="00733E11" w:rsidRPr="00403E9B" w:rsidRDefault="00733E11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09933C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064BE80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3ED007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6382934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3918469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E1FEF07" w14:textId="1E7D161E" w:rsidR="00733E11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17107" w14:paraId="3C2203FE" w14:textId="1A219FE9" w:rsidTr="00A17107">
        <w:trPr>
          <w:trHeight w:val="256"/>
          <w:jc w:val="center"/>
        </w:trPr>
        <w:tc>
          <w:tcPr>
            <w:tcW w:w="12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9C66176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A95C5D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ED4422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FFB3CC5" w14:textId="4F4D3541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457208A" w14:textId="6FED1546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D883934" w14:textId="3009C1BA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E076F75" w14:textId="1656BEF0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E4BC719" w14:textId="6CC30707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700623F" w14:textId="1C2F902B" w:rsidR="00733E11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</w:t>
            </w:r>
          </w:p>
        </w:tc>
      </w:tr>
      <w:tr w:rsidR="00A17107" w14:paraId="7423007D" w14:textId="04C5D1FF" w:rsidTr="00A17107">
        <w:trPr>
          <w:trHeight w:val="249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FFFEF20" w14:textId="34C9EE4E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1885A63F" w14:textId="5B51DCF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A479008" w14:textId="2D512409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66D783F" w14:textId="0501C886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0AACD99" w14:textId="2E9C171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39E2FB7" w14:textId="70C0A09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6993DC0" w14:textId="14D337BE" w:rsidR="00733E11" w:rsidRPr="005A0A83" w:rsidRDefault="005A0A83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A0A83">
              <w:rPr>
                <w:b/>
                <w:bCs/>
                <w:color w:val="EE0000"/>
                <w:lang w:val="vi-VN"/>
              </w:rPr>
              <w:t>(1)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FE2A00E" w14:textId="58E011B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415E593" w14:textId="735E5AD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17107" w14:paraId="034B6D7A" w14:textId="47150C3F" w:rsidTr="00A17107">
        <w:trPr>
          <w:trHeight w:val="238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DD6BF95" w14:textId="3057F640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3280A0DB" w14:textId="15064D7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BA7B06D" w14:textId="64F73F1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B280849" w14:textId="77095659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9D2A553" w14:textId="43508212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11D1B98" w14:textId="3715FBE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4B88A23" w14:textId="6C2ADAFA" w:rsidR="00733E11" w:rsidRPr="00B344C2" w:rsidRDefault="005A0A83" w:rsidP="00864805">
            <w:pPr>
              <w:jc w:val="center"/>
              <w:rPr>
                <w:color w:val="EE0000"/>
              </w:rPr>
            </w:pPr>
            <w:r w:rsidRPr="005A0A83"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6981431" w14:textId="63EA027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D83B08B" w14:textId="47B1633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353D4583" w14:textId="10188E4E" w:rsidTr="00A17107">
        <w:trPr>
          <w:trHeight w:val="249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FB39458" w14:textId="09B9306B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274EE890" w14:textId="7ED546C1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93C98C8" w14:textId="5E32C88C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4BDFA89" w14:textId="05D99EAA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41375B" w14:textId="3AB4727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BF572E1" w14:textId="42EE043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244ECE5" w14:textId="5A3EF68E" w:rsidR="00733E11" w:rsidRPr="005A0A83" w:rsidRDefault="005A0A83" w:rsidP="00864805">
            <w:pPr>
              <w:jc w:val="center"/>
              <w:rPr>
                <w:color w:val="EE0000"/>
                <w:lang w:val="vi-VN"/>
              </w:rPr>
            </w:pPr>
            <w:r w:rsidRPr="005A0A83"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940C7C9" w14:textId="2E49342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917F698" w14:textId="7712A9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733E11" w14:paraId="1BB1BE4D" w14:textId="276E23F2" w:rsidTr="00A17107">
        <w:trPr>
          <w:trHeight w:val="256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19966BBE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AB01670" w14:textId="4B388A47" w:rsidR="00733E11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059AC4B" w14:textId="731B6DD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B337869" w14:textId="32D55FC0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09F32B4" w14:textId="11D2CE81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6690612" w14:textId="03BBD6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61AC2D9" w14:textId="04E879F9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765C4A5" w14:textId="4A93645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231EBCE6" w14:textId="2635BD98" w:rsidTr="00A17107">
        <w:trPr>
          <w:trHeight w:val="160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CDE3DAF" w14:textId="003C7AC6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-2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44F10E68" w14:textId="40D0692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6EC28F95" w14:textId="19A86A8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B344C2"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90B453C" w14:textId="1F90D72D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06BDD40" w14:textId="420904F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5139A8B" w14:textId="687E7633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C1CAC7A" w14:textId="35A395BB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3118B6E" w14:textId="562A0286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6B726EA" w14:textId="60A70C43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-1</w:t>
            </w:r>
          </w:p>
        </w:tc>
      </w:tr>
      <w:tr w:rsidR="00A17107" w14:paraId="50798B9B" w14:textId="6B5CCFC6" w:rsidTr="00A17107">
        <w:trPr>
          <w:trHeight w:val="23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D419766" w14:textId="587D31A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085A07B7" w14:textId="2AB5D6B0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0E69B13" w14:textId="1247679B" w:rsidR="00B344C2" w:rsidRPr="002C3AD9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9D7E618" w14:textId="5914970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AA2F76B" w14:textId="79E0337A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8FA9AE7" w14:textId="14505E9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115559B" w14:textId="7FDE0135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A81CBF0" w14:textId="5958647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29BC701" w14:textId="56CE460E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2</w:t>
            </w:r>
          </w:p>
        </w:tc>
      </w:tr>
      <w:tr w:rsidR="00A17107" w14:paraId="71849360" w14:textId="0D2E56BF" w:rsidTr="00A17107">
        <w:trPr>
          <w:trHeight w:val="16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1EDA158" w14:textId="1CF9E68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7453A201" w14:textId="4F3BE04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7AF5ED" w14:textId="48CC8074" w:rsidR="00B344C2" w:rsidRPr="00F537F6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3395EC9" w14:textId="361D845F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AF62F1E" w14:textId="787A970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17A7388" w14:textId="7EFC07F9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1AEF5E2" w14:textId="307CEB96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01BB1E5" w14:textId="2E22577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5C287A5" w14:textId="0AF28293" w:rsidR="00B344C2" w:rsidRPr="00F77DF8" w:rsidRDefault="00F77DF8" w:rsidP="00B344C2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77DF8">
              <w:rPr>
                <w:b/>
                <w:bCs/>
                <w:color w:val="EE0000"/>
                <w:lang w:val="vi-VN"/>
              </w:rPr>
              <w:t>(5)</w:t>
            </w:r>
          </w:p>
        </w:tc>
      </w:tr>
      <w:tr w:rsidR="00B344C2" w14:paraId="7D1F8C4C" w14:textId="60A32EF9" w:rsidTr="00A17107">
        <w:trPr>
          <w:trHeight w:val="222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24DBE708" w14:textId="77777777" w:rsidR="00B344C2" w:rsidRDefault="00B344C2" w:rsidP="00B344C2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233AEB29" w14:textId="118CA2DB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-14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265C58CA" w14:textId="519D191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FC70F81" w14:textId="417D250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2AAA4B3" w14:textId="4B90272D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77D42E3" w14:textId="5640779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B7BF2D5" w14:textId="2BDB06CC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F4E03BC" w14:textId="18EA7900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A17107" w14:paraId="2834575F" w14:textId="1EF2381D" w:rsidTr="00A17107">
        <w:trPr>
          <w:trHeight w:val="230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E564548" w14:textId="1049767D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0EACB6CC" w14:textId="6D53483D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2ED6935" w14:textId="32E0FF53" w:rsidR="00F77DF8" w:rsidRPr="00184CD6" w:rsidRDefault="00184CD6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3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8E9D977" w14:textId="3CF67F8F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E488172" w14:textId="1EE773A2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E9ADCBD" w14:textId="6E2E969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6130EE8" w14:textId="600ADC47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42FC8BA" w14:textId="669EB3B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D5F6AE7" w14:textId="02268D35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3ED2F565" w14:textId="60950CDD" w:rsidTr="00A17107">
        <w:trPr>
          <w:trHeight w:val="238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B089C25" w14:textId="2F073A28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145B1FF8" w14:textId="434EDCE2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6E62F8F" w14:textId="3B64260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BB38D8" w14:textId="6B1E495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480A3A3" w14:textId="2AFDF416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6129702" w14:textId="436F721D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237E5B2" w14:textId="727ACFF9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5739976" w14:textId="05A43C5E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11B582B" w14:textId="14337FFF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4BD7BC80" w14:textId="21125A51" w:rsidTr="00A17107">
        <w:trPr>
          <w:trHeight w:val="23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E1D0001" w14:textId="03B8A62E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7995F7CF" w14:textId="3321BE90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950AB0D" w14:textId="2770959A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6BEC618" w14:textId="5072F4B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FC285A7" w14:textId="7CC5A57D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48DFFC1" w14:textId="5232A12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6996FC5" w14:textId="5EB59B4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761BE8C" w14:textId="0CFA51D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81F9018" w14:textId="22449395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</w:tr>
      <w:tr w:rsidR="00F77DF8" w14:paraId="0A960085" w14:textId="4DE7CB2D" w:rsidTr="00A17107">
        <w:trPr>
          <w:trHeight w:val="153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2E676AD2" w14:textId="77777777" w:rsidR="00F77DF8" w:rsidRDefault="00F77DF8" w:rsidP="00F77DF8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079B87B" w14:textId="242562C3" w:rsidR="00F77DF8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-17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8A71761" w14:textId="075E3BCB" w:rsidR="00F77DF8" w:rsidRPr="005A0A83" w:rsidRDefault="002C7064" w:rsidP="00082B1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82B14">
              <w:rPr>
                <w:lang w:val="vi-VN"/>
              </w:rPr>
              <w:t>4</w:t>
            </w:r>
            <w:r w:rsidR="00184CD6">
              <w:rPr>
                <w:lang w:val="vi-VN"/>
              </w:rPr>
              <w:t>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D38D620" w14:textId="66F2F1E1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87B8D6D" w14:textId="6CCF2FDD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6ED558D" w14:textId="33A7F0EB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09F802F4" w14:textId="4ED2F0DE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921C56">
              <w:rPr>
                <w:lang w:val="vi-VN"/>
              </w:rPr>
              <w:t>2</w:t>
            </w:r>
            <w:r>
              <w:rPr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06A4ABF" w14:textId="4D2DCF62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5B72EC9E" w14:textId="77777777" w:rsidR="00733E11" w:rsidRDefault="00733E11" w:rsidP="00D02C05">
      <w:pPr>
        <w:jc w:val="center"/>
        <w:rPr>
          <w:b/>
          <w:bCs/>
          <w:u w:val="single"/>
          <w:lang w:val="vi-VN"/>
        </w:rPr>
      </w:pPr>
    </w:p>
    <w:p w14:paraId="473186E4" w14:textId="26604C96" w:rsidR="000F13F3" w:rsidRDefault="000F13F3" w:rsidP="000F13F3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5210A208" w14:textId="7E6779CC" w:rsidR="000F13F3" w:rsidRPr="00F22821" w:rsidRDefault="00000000" w:rsidP="00CA418C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0;8;0;3;0;1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=-17                                </m:t>
                  </m:r>
                </m:e>
              </m:eqArr>
            </m:e>
          </m:d>
        </m:oMath>
      </m:oMathPara>
    </w:p>
    <w:p w14:paraId="465B2A9E" w14:textId="77777777" w:rsidR="00F22821" w:rsidRPr="00EC2D77" w:rsidRDefault="00F22821" w:rsidP="000F13F3">
      <w:pPr>
        <w:rPr>
          <w:lang w:val="vi-VN"/>
        </w:rPr>
      </w:pPr>
    </w:p>
    <w:p w14:paraId="371FA3C8" w14:textId="3074173B" w:rsidR="00A17107" w:rsidRDefault="00A17107" w:rsidP="00A17107">
      <w:pPr>
        <w:rPr>
          <w:lang w:val="vi-VN"/>
        </w:rPr>
      </w:pPr>
      <w:r>
        <w:rPr>
          <w:lang w:val="vi-VN"/>
        </w:rPr>
        <w:t>Thay các giá trị của</w:t>
      </w:r>
      <w:r w:rsidRPr="00A17107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</w:t>
      </w:r>
      <w:r w:rsidR="00F22821">
        <w:rPr>
          <w:lang w:val="vi-VN"/>
        </w:rPr>
        <w:t xml:space="preserve"> từ đề bài </w:t>
      </w:r>
      <w:r>
        <w:rPr>
          <w:lang w:val="vi-VN"/>
        </w:rPr>
        <w:t>vào các điều kiện rằng buộc chính và các điều kiện rằng buộc dấu của bài toán: kết quả đều thỏa mãn.</w:t>
      </w:r>
    </w:p>
    <w:p w14:paraId="5326FFDD" w14:textId="70AC1137" w:rsidR="00AB5438" w:rsidRDefault="00A17107" w:rsidP="00A17107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/>
          <w:lang w:val="vi-VN"/>
        </w:rPr>
        <w:t xml:space="preserve"> </w:t>
      </w:r>
      <w:r>
        <w:rPr>
          <w:iCs/>
          <w:lang w:val="vi-VN"/>
        </w:rPr>
        <w:t xml:space="preserve">Vậy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là một phương án của bài toán.</w:t>
      </w:r>
    </w:p>
    <w:p w14:paraId="6024DBDD" w14:textId="77777777" w:rsidR="005168E5" w:rsidRDefault="00A17107" w:rsidP="00A17107">
      <w:pPr>
        <w:rPr>
          <w:lang w:val="vi-VN"/>
        </w:rPr>
      </w:pPr>
      <w:r>
        <w:rPr>
          <w:iCs/>
          <w:lang w:val="vi-VN"/>
        </w:rPr>
        <w:t>Tính 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vi-V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 xml:space="preserve">=0-8-2.3+2.0-3.1= -17 </m:t>
        </m:r>
      </m:oMath>
      <w:r w:rsidR="00AB5438">
        <w:rPr>
          <w:lang w:val="vi-VN"/>
        </w:rPr>
        <w:t xml:space="preserve">. </w:t>
      </w:r>
    </w:p>
    <w:p w14:paraId="2C8BDD3C" w14:textId="079AFE92" w:rsidR="004C6876" w:rsidRDefault="00A17107" w:rsidP="00A17107">
      <w:pPr>
        <w:rPr>
          <w:lang w:val="vi-VN"/>
        </w:rPr>
      </w:pPr>
      <w:r>
        <w:rPr>
          <w:lang w:val="vi-VN"/>
        </w:rPr>
        <w:t xml:space="preserve">Do </w:t>
      </w:r>
      <w:r>
        <w:rPr>
          <w:iCs/>
          <w:lang w:val="vi-VN"/>
        </w:rPr>
        <w:t>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vi-VN"/>
          </w:rPr>
          <m:t>= fmin=-17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lang w:val="vi-VN"/>
        </w:rPr>
        <w:t xml:space="preserve"> là phương án tối ưu của bài </w:t>
      </w:r>
      <w:r w:rsidR="004238BE">
        <w:rPr>
          <w:lang w:val="vi-VN"/>
        </w:rPr>
        <w:t>toán.</w:t>
      </w:r>
    </w:p>
    <w:p w14:paraId="6587048B" w14:textId="77777777" w:rsidR="005168E5" w:rsidRDefault="005168E5" w:rsidP="00A17107">
      <w:pPr>
        <w:rPr>
          <w:lang w:val="vi-VN"/>
        </w:rPr>
      </w:pPr>
    </w:p>
    <w:p w14:paraId="5C250091" w14:textId="77777777" w:rsidR="005168E5" w:rsidRDefault="005168E5" w:rsidP="00A17107">
      <w:pPr>
        <w:rPr>
          <w:lang w:val="vi-VN"/>
        </w:rPr>
      </w:pPr>
    </w:p>
    <w:p w14:paraId="59FDD662" w14:textId="77777777" w:rsidR="00520029" w:rsidRDefault="00520029" w:rsidP="00A17107">
      <w:pPr>
        <w:rPr>
          <w:lang w:val="vi-VN"/>
        </w:rPr>
      </w:pPr>
    </w:p>
    <w:p w14:paraId="477FA087" w14:textId="77777777" w:rsidR="00520029" w:rsidRDefault="00520029" w:rsidP="00A17107">
      <w:pPr>
        <w:rPr>
          <w:lang w:val="vi-VN"/>
        </w:rPr>
      </w:pPr>
    </w:p>
    <w:p w14:paraId="37576EF2" w14:textId="5EDC6C7D" w:rsidR="00E506C2" w:rsidRPr="004C6876" w:rsidRDefault="00E506C2" w:rsidP="00A17107">
      <w:pPr>
        <w:rPr>
          <w:b/>
          <w:bCs/>
          <w:u w:val="single"/>
          <w:lang w:val="vi-VN"/>
        </w:rPr>
      </w:pPr>
      <w:r w:rsidRPr="004C6876">
        <w:rPr>
          <w:b/>
          <w:bCs/>
          <w:u w:val="single"/>
          <w:lang w:val="vi-VN"/>
        </w:rPr>
        <w:t>Bài 6: Giải bài toán quy hoạch tuyến tính sau đây bằng phương pháp đơn hình đối ngẫu</w:t>
      </w:r>
    </w:p>
    <w:p w14:paraId="6646FD19" w14:textId="02BBEB92" w:rsidR="004C6876" w:rsidRPr="004C6876" w:rsidRDefault="004C6876" w:rsidP="004C6876">
      <w:pPr>
        <w:rPr>
          <w:bCs/>
        </w:rPr>
      </w:pPr>
      <w:r w:rsidRPr="004C6876">
        <w:rPr>
          <w:bCs/>
        </w:rPr>
        <w:t xml:space="preserve">       </w:t>
      </w:r>
      <m:oMath>
        <m:r>
          <w:rPr>
            <w:rFonts w:ascii="Cambria Math" w:hAnsi="Cambria Math"/>
          </w:rPr>
          <m:t xml:space="preserve">                                                 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4C6888BD" w14:textId="51467B1E" w:rsidR="004C6876" w:rsidRPr="004C6876" w:rsidRDefault="004C6876" w:rsidP="004C687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 w:hAnsi="Cambria Math"/>
            </w:rPr>
            <m:t>230</m:t>
          </m:r>
        </m:oMath>
      </m:oMathPara>
    </w:p>
    <w:p w14:paraId="6152A0A3" w14:textId="0CDE81E5" w:rsidR="004C6876" w:rsidRPr="004C6876" w:rsidRDefault="004C6876" w:rsidP="004C6876">
      <w:r w:rsidRPr="004C6876">
        <w:t xml:space="preserve">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                                        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7x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46</m:t>
        </m:r>
      </m:oMath>
    </w:p>
    <w:p w14:paraId="39E96F39" w14:textId="0BF3E014" w:rsidR="004C6876" w:rsidRPr="004C6876" w:rsidRDefault="004C6876" w:rsidP="004C6876">
      <w:r w:rsidRPr="004C6876">
        <w:tab/>
      </w:r>
      <m:oMath>
        <m:r>
          <m:rPr>
            <m:sty m:val="p"/>
          </m:rPr>
          <w:rPr>
            <w:rFonts w:ascii="Cambria Math" w:hAnsi="Cambria Math"/>
          </w:rPr>
          <m:t xml:space="preserve">                          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6x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345</m:t>
        </m:r>
      </m:oMath>
    </w:p>
    <w:p w14:paraId="4B5CA7A9" w14:textId="31C7B3F5" w:rsidR="004C6876" w:rsidRPr="004C6876" w:rsidRDefault="004C6876" w:rsidP="004C6876">
      <m:oMath>
        <m:r>
          <w:rPr>
            <w:rFonts w:ascii="Cambria Math" w:hAnsi="Cambria Math"/>
          </w:rPr>
          <m:t xml:space="preserve">            </m:t>
        </m:r>
      </m:oMath>
      <w:r w:rsidRPr="004C6876">
        <w:tab/>
        <w:t xml:space="preserve">        </w:t>
      </w:r>
      <m:oMath>
        <m:r>
          <w:rPr>
            <w:rFonts w:ascii="Cambria Math" w:hAnsi="Cambria Math"/>
          </w:rPr>
          <m:t xml:space="preserve">                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704F37DC" w14:textId="56630E6F" w:rsidR="00E506C2" w:rsidRDefault="004238BE" w:rsidP="004238BE">
      <w:pPr>
        <w:jc w:val="center"/>
        <w:rPr>
          <w:b/>
          <w:bCs/>
          <w:u w:val="single"/>
          <w:lang w:val="vi-VN"/>
        </w:rPr>
      </w:pPr>
      <w:r w:rsidRPr="004238BE">
        <w:rPr>
          <w:b/>
          <w:bCs/>
          <w:u w:val="single"/>
          <w:lang w:val="vi-VN"/>
        </w:rPr>
        <w:t>Giải</w:t>
      </w:r>
    </w:p>
    <w:p w14:paraId="424A94A2" w14:textId="4A2DF7AF" w:rsidR="004238BE" w:rsidRDefault="004238BE" w:rsidP="004238BE">
      <w:pPr>
        <w:rPr>
          <w:lang w:val="vi-VN"/>
        </w:rPr>
      </w:pPr>
      <w:r>
        <w:rPr>
          <w:lang w:val="vi-VN"/>
        </w:rPr>
        <w:lastRenderedPageBreak/>
        <w:t>Lập bài toán đối ngẫu (D):</w:t>
      </w:r>
    </w:p>
    <w:p w14:paraId="3BD78714" w14:textId="45ABC580" w:rsidR="004238BE" w:rsidRPr="004238BE" w:rsidRDefault="004238BE" w:rsidP="004238BE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7D897B2E" w14:textId="393CFBCF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≤3</m:t>
          </m:r>
        </m:oMath>
      </m:oMathPara>
    </w:p>
    <w:p w14:paraId="7FE0564C" w14:textId="5A3C6FB6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≤2</m:t>
          </m:r>
        </m:oMath>
      </m:oMathPara>
    </w:p>
    <w:p w14:paraId="56CB620F" w14:textId="28D54F61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65F6429E" w14:textId="085D6D35" w:rsidR="004238BE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≤4</m:t>
          </m:r>
        </m:oMath>
      </m:oMathPara>
    </w:p>
    <w:p w14:paraId="06C3A8C3" w14:textId="3DF82EF3" w:rsidR="004238BE" w:rsidRPr="00580D93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</m:t>
          </m:r>
        </m:oMath>
      </m:oMathPara>
    </w:p>
    <w:p w14:paraId="0A60DB29" w14:textId="77777777" w:rsidR="00580D93" w:rsidRDefault="00580D93" w:rsidP="004238BE">
      <w:pPr>
        <w:rPr>
          <w:i/>
          <w:lang w:val="vi-VN"/>
        </w:rPr>
      </w:pPr>
    </w:p>
    <w:p w14:paraId="74BEF00D" w14:textId="58F0E538" w:rsidR="00580D93" w:rsidRDefault="00580D93" w:rsidP="004238BE">
      <w:pPr>
        <w:rPr>
          <w:lang w:val="vi-VN"/>
        </w:rPr>
      </w:pPr>
      <w:r>
        <w:rPr>
          <w:iCs/>
          <w:lang w:val="vi-VN"/>
        </w:rPr>
        <w:t xml:space="preserve">Thêm vào 4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chuẩn:</w:t>
      </w:r>
    </w:p>
    <w:p w14:paraId="7FE374E7" w14:textId="77777777" w:rsidR="00580D93" w:rsidRPr="004238BE" w:rsidRDefault="00580D93" w:rsidP="00580D93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5408BA67" w14:textId="490804E6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6DE3DE40" w14:textId="5DD304F9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59D23F79" w14:textId="66F26770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1D9F978" w14:textId="4E84D4D5" w:rsidR="00580D93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</m:oMath>
      </m:oMathPara>
    </w:p>
    <w:p w14:paraId="52445BBE" w14:textId="18A75992" w:rsidR="00580D93" w:rsidRPr="00474468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3,</m:t>
          </m:r>
          <m:r>
            <w:rPr>
              <w:rFonts w:ascii="Cambria Math" w:hAnsi="Cambria Math"/>
              <w:lang w:val="vi-VN"/>
            </w:rPr>
            <m:t xml:space="preserve"> 4, 5, 6, 7</m:t>
          </m:r>
        </m:oMath>
      </m:oMathPara>
    </w:p>
    <w:p w14:paraId="49B4AF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2986193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009786C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32A5744E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DEBE73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5C2F8A7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8F2E681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157845CB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211E8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7956B00" w14:textId="77777777" w:rsidR="00474468" w:rsidRPr="00580D93" w:rsidRDefault="00474468" w:rsidP="001A1312">
      <w:pPr>
        <w:ind w:left="720" w:firstLine="720"/>
        <w:rPr>
          <w:i/>
          <w:lang w:val="vi-VN"/>
        </w:rPr>
      </w:pPr>
    </w:p>
    <w:p w14:paraId="5A5A63B1" w14:textId="77777777" w:rsidR="00580D93" w:rsidRDefault="00580D93" w:rsidP="004238BE">
      <w:pPr>
        <w:rPr>
          <w:lang w:val="vi-VN"/>
        </w:rPr>
      </w:pPr>
    </w:p>
    <w:tbl>
      <w:tblPr>
        <w:tblStyle w:val="TableGrid"/>
        <w:tblW w:w="106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"/>
        <w:gridCol w:w="1072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5A0197" w14:paraId="63F6CA12" w14:textId="77777777" w:rsidTr="003E4614">
        <w:trPr>
          <w:trHeight w:val="231"/>
          <w:jc w:val="center"/>
        </w:trPr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42528E6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Hệ số</w:t>
            </w:r>
          </w:p>
        </w:tc>
        <w:tc>
          <w:tcPr>
            <w:tcW w:w="1072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09EC743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64F28A9" w14:textId="77777777" w:rsidR="005A0197" w:rsidRPr="00403E9B" w:rsidRDefault="005A0197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D7B4A2" w14:textId="09A31CF6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F399180" w14:textId="577F0002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8FD5DB" w14:textId="23CA9981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0C2439" w14:textId="1FC76114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FD68D9A" w14:textId="605A0709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D00D2AE" w14:textId="36DC1A8E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5032032" w14:textId="00B08BDC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</w:tr>
      <w:tr w:rsidR="005A0197" w14:paraId="63FBD57B" w14:textId="77777777" w:rsidTr="003E4614">
        <w:trPr>
          <w:trHeight w:val="231"/>
          <w:jc w:val="center"/>
        </w:trPr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B2FF51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72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6F973AF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AD7CF53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397952" w14:textId="3FBAE5C8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BF01448" w14:textId="751C77CC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446F1AA" w14:textId="0B1124B0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B1C2A0" w14:textId="73A5CCB2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E8452FC" w14:textId="5EF7C7DD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4605EC" w14:textId="460DBE0A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57065BD" w14:textId="6DA77BFB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A0197" w14:paraId="0ED030D6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39B702" w14:textId="465D412D" w:rsidR="005A0197" w:rsidRPr="00666AEC" w:rsidRDefault="005A0197" w:rsidP="005A0197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742EB412" w14:textId="1367CEE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EBF0968" w14:textId="48DBE421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1D89FCA" w14:textId="656967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E76ED63" w14:textId="636BA7B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37DC31D" w14:textId="6DA7236F" w:rsidR="005A0197" w:rsidRPr="005164D0" w:rsidRDefault="005164D0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164D0">
              <w:rPr>
                <w:b/>
                <w:bCs/>
                <w:color w:val="EE0000"/>
                <w:lang w:val="vi-VN"/>
              </w:rPr>
              <w:t>(5)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AB2E257" w14:textId="5D8389A0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BA1DCED" w14:textId="3BE2F61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0BC2ECD" w14:textId="04FFC08B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BA54836" w14:textId="2BB9B12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</w:tr>
      <w:tr w:rsidR="005A0197" w14:paraId="063DBC5F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EE46E6" w14:textId="5FF8FAA4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722D87F" w14:textId="4CD95A6F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ED84C0B" w14:textId="290A953F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AE9F58B" w14:textId="62FC23F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7DD480" w14:textId="66C154C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24E07D7" w14:textId="2E6FD00F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8FBF0A" w14:textId="5343ECA4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3A0A6E5" w14:textId="79A0A15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4DE23D5" w14:textId="7ABB645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2F64E1" w14:textId="7C3DEF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08385320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5E5FB8" w14:textId="776CAD68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08AC0EF" w14:textId="6411AE5D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183A71" w14:textId="519821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A86E2AA" w14:textId="2F6CD67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B2691B" w14:textId="658D2BC9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76E003" w14:textId="0423B810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7CBD90" w14:textId="7D666D8F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811B80" w14:textId="7A18223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908BD57" w14:textId="1C52AFC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F548328" w14:textId="34BB736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1080B72A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703792" w14:textId="28AD14D7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31109237" w14:textId="21146A6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C607F8" w14:textId="402FEEF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2C9394" w14:textId="2E06EC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26707B" w14:textId="2BBE94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9B5DEBF" w14:textId="45A49C9E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2F2AD7" w14:textId="31473D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98B51B2" w14:textId="33024AD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8773AE" w14:textId="3EA54B6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0CA0077" w14:textId="1460512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A0197" w14:paraId="3343A99C" w14:textId="77777777" w:rsidTr="003E4614">
        <w:trPr>
          <w:trHeight w:val="231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34FF8952" w14:textId="77777777" w:rsidR="005A0197" w:rsidRPr="00666AEC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43D812" w14:textId="4040953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7C4F6BE" w14:textId="743B5BF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3AA672" w14:textId="148E2CD6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71051EF" w14:textId="226B0AB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8241497" w14:textId="67BAB77A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36CBBB" w14:textId="72A9FE2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401AD5" w14:textId="65DFF39C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32ADD6" w14:textId="0139A355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01C60C72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CE885C" w14:textId="3FB06EE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1F520C9D" w14:textId="2C836141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9BA98AF" w14:textId="2FF82AA9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6804D82" w14:textId="1603594E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32A6F8F" w14:textId="77E4A58B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E069A2F" w14:textId="17FAB6D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560A16" w14:textId="09D0875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5CDE880" w14:textId="38DF4905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670B8C7" w14:textId="0BF957B6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75D4FAA" w14:textId="69051FF1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164D0" w14:paraId="260A4C66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5D8232B" w14:textId="21DB141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FC9F379" w14:textId="6C9E8554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8E6B69" w14:textId="4014581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BB57C3" w14:textId="41C7D8E0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16/5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22ABA9" w14:textId="086ADBD4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A20215F" w14:textId="3A9472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AD3572" w14:textId="07BA92E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8E81AAD" w14:textId="1FD8D73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14388" w14:textId="568E6C87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542488" w14:textId="259DE1F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5E689BAD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B2FA041" w14:textId="186DD29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D23D966" w14:textId="53859A07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57D43B" w14:textId="3D0D8FBB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B759B6C" w14:textId="11AC194F" w:rsidR="005164D0" w:rsidRPr="001A1312" w:rsidRDefault="001A1312" w:rsidP="005164D0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5164D0" w:rsidRPr="001A1312">
              <w:rPr>
                <w:b/>
                <w:bCs/>
                <w:color w:val="EE0000"/>
                <w:lang w:val="vi-VN"/>
              </w:rPr>
              <w:t>23/</w:t>
            </w:r>
            <w:r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D85CB8" w14:textId="1F569303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69DA8F" w14:textId="368F8D9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3F26003" w14:textId="3D4E1288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45A388C" w14:textId="59754AE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380416" w14:textId="26852F4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401A6CB" w14:textId="273F597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4FEF0F5E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421BA78" w14:textId="28EC8F0C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CFB907E" w14:textId="163892E8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9E31833" w14:textId="3D5660C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441FB" w14:textId="0A937223" w:rsidR="005164D0" w:rsidRPr="001A1312" w:rsidRDefault="00B311B9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-7/5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0411C7" w14:textId="322CB52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-28/5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2ABFBB" w14:textId="37064FA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00A4ADD" w14:textId="4D69941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E6E9A2" w14:textId="0F079C8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C1E8576" w14:textId="15FE741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69DD486" w14:textId="27238288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164D0" w14:paraId="6FCF3AA6" w14:textId="77777777" w:rsidTr="003E4614">
        <w:trPr>
          <w:trHeight w:val="200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212D5833" w14:textId="77777777" w:rsidR="005164D0" w:rsidRPr="00666AEC" w:rsidRDefault="005164D0" w:rsidP="005164D0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639D6834" w14:textId="0309ED37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8B37E44" w14:textId="0514825A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8FFB559" w14:textId="2724CE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DCC51D" w14:textId="34057CD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482C2B3" w14:textId="367914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7742CB7" w14:textId="5CF7A01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60C759C" w14:textId="24703E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EE41A3B" w14:textId="209E106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150226FC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C09DDC0" w14:textId="0EF7D802" w:rsidR="00301EA8" w:rsidRPr="00666AEC" w:rsidRDefault="00301EA8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218CFAE0" w14:textId="55268218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8811B0C" w14:textId="23BE34BF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BF773A0" w14:textId="2843B169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F1B99EA" w14:textId="76E2B288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0EC8937" w14:textId="7F963743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D58C956" w14:textId="0696EE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230D796" w14:textId="0C2B02B6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AF09E93" w14:textId="4FFE51C7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6CB6C30" w14:textId="327CACA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3307B269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E9E5835" w14:textId="4159A37E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BAAA7BE" w14:textId="26E1EB45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F21099" w14:textId="08958FC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7378B3" w14:textId="707E9830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EA50EF" w14:textId="2DEC7B9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-153/23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2F957F" w14:textId="5264B80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D871D93" w14:textId="6528A9E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3867494" w14:textId="70E1705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4AD14D" w14:textId="7363B6B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8334C6D" w14:textId="460AE134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0E3621E2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BCC1619" w14:textId="5EEA5CFD" w:rsidR="00301EA8" w:rsidRPr="00666AEC" w:rsidRDefault="002E499A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5F78C7C6" w14:textId="394864F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794D929" w14:textId="5EF1128B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5BD8C0" w14:textId="5AD111EE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973C4E" w14:textId="79445CB0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F14E28" w14:textId="69FA12CA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A503BDC" w14:textId="2379E257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3152CFB" w14:textId="09F4252F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E6B6CA7" w14:textId="70D34DE2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429D9" w14:textId="6B632D56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301EA8" w14:paraId="6672EBB8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54448E" w14:textId="2E51ECCC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0D6D055" w14:textId="17F619B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031111" w14:textId="6C7BC8A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CB277E3" w14:textId="6933BE3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5AE40F2" w14:textId="44EC2CE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-84/23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8FE3298" w14:textId="0BA4364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AE7D147" w14:textId="0D952D7D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-29/23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A546564" w14:textId="5664E32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18BA0" w14:textId="44AD24F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C26394" w14:textId="110AF681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3E4614" w14:paraId="16FC66A2" w14:textId="77777777" w:rsidTr="003E4614">
        <w:trPr>
          <w:trHeight w:val="138"/>
          <w:jc w:val="center"/>
        </w:trPr>
        <w:tc>
          <w:tcPr>
            <w:tcW w:w="2140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12" w:space="0" w:color="auto"/>
            </w:tcBorders>
          </w:tcPr>
          <w:p w14:paraId="61C9F292" w14:textId="77777777" w:rsidR="00301EA8" w:rsidRPr="00666AEC" w:rsidRDefault="00301EA8" w:rsidP="00301EA8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B6BA721" w14:textId="6846E92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F75989" w14:textId="1F7F6F3A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B328741" w14:textId="7B0347B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7BA214" w14:textId="35C2FD82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E05AE76" w14:textId="53814B3B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02AC7F" w14:textId="176B702B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2FB004" w14:textId="6B3E9D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A076DA" w14:textId="5EB1F51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05DD2235" w14:textId="77777777" w:rsidR="003E4614" w:rsidRDefault="003E4614" w:rsidP="003E4614">
      <w:pPr>
        <w:rPr>
          <w:lang w:val="vi-VN"/>
        </w:rPr>
      </w:pPr>
    </w:p>
    <w:p w14:paraId="41B9EBE0" w14:textId="680DDFAD" w:rsidR="003E4614" w:rsidRDefault="003E4614" w:rsidP="003E4614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đối ngẫu dừng và có phương án tối ưu</w:t>
      </w:r>
    </w:p>
    <w:p w14:paraId="44E87033" w14:textId="7358B72C" w:rsidR="005A0197" w:rsidRPr="008B3DA0" w:rsidRDefault="00000000" w:rsidP="00A47736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 </m:t>
                  </m:r>
                </m:e>
              </m:eqArr>
            </m:e>
          </m:d>
        </m:oMath>
      </m:oMathPara>
    </w:p>
    <w:p w14:paraId="662DFD97" w14:textId="5AF7DD6A" w:rsidR="008B3DA0" w:rsidRDefault="008B3DA0" w:rsidP="008B3DA0">
      <w:pPr>
        <w:rPr>
          <w:lang w:val="vi-VN"/>
        </w:rPr>
      </w:pPr>
      <w:r>
        <w:rPr>
          <w:lang w:val="vi-VN"/>
        </w:rPr>
        <w:t>Do bài toán đối ngẫu có phương án tối ưu nên bài toán gốc có phương án tối ưu:</w:t>
      </w:r>
    </w:p>
    <w:p w14:paraId="06EA30FD" w14:textId="7526EFF3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=0+65=65</m:t>
          </m:r>
        </m:oMath>
      </m:oMathPara>
    </w:p>
    <w:p w14:paraId="085D374C" w14:textId="733AE20F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630B8CB" w14:textId="3173CFD8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=0+20=20</m:t>
          </m:r>
        </m:oMath>
      </m:oMathPara>
    </w:p>
    <w:p w14:paraId="72508FF3" w14:textId="48AC5989" w:rsidR="008B3DA0" w:rsidRPr="00B43FB2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9CF6305" w14:textId="665DDF82" w:rsidR="00B43FB2" w:rsidRDefault="00B43FB2" w:rsidP="008B3DA0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Vậy bài toán gốc </w:t>
      </w:r>
      <w:r w:rsidR="00B97406">
        <w:rPr>
          <w:lang w:val="vi-VN"/>
        </w:rPr>
        <w:t xml:space="preserve">(D) </w:t>
      </w:r>
      <w:r>
        <w:rPr>
          <w:lang w:val="vi-VN"/>
        </w:rPr>
        <w:t>có phương án tối ưu:</w:t>
      </w:r>
    </w:p>
    <w:p w14:paraId="2D8B08A0" w14:textId="28281CD7" w:rsidR="00B43FB2" w:rsidRPr="00B618BC" w:rsidRDefault="00000000" w:rsidP="00B43FB2">
      <w:pPr>
        <w:ind w:left="720"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65;0;20;0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</m:t>
                  </m:r>
                </m:e>
              </m:eqArr>
            </m:e>
          </m:d>
        </m:oMath>
      </m:oMathPara>
    </w:p>
    <w:p w14:paraId="65401FA5" w14:textId="77777777" w:rsidR="00B618BC" w:rsidRDefault="00B618BC" w:rsidP="00B43FB2">
      <w:pPr>
        <w:ind w:left="720" w:firstLine="720"/>
      </w:pPr>
    </w:p>
    <w:p w14:paraId="02FE26E9" w14:textId="77777777" w:rsidR="00B618BC" w:rsidRDefault="00B618BC" w:rsidP="00B43FB2">
      <w:pPr>
        <w:ind w:left="720" w:firstLine="720"/>
      </w:pPr>
    </w:p>
    <w:p w14:paraId="614F1FBD" w14:textId="77777777" w:rsidR="00B618BC" w:rsidRDefault="00B618BC" w:rsidP="00B43FB2">
      <w:pPr>
        <w:ind w:left="720" w:firstLine="720"/>
      </w:pPr>
    </w:p>
    <w:p w14:paraId="08E7046F" w14:textId="77777777" w:rsidR="00B618BC" w:rsidRPr="00B618BC" w:rsidRDefault="00B618BC" w:rsidP="00B43FB2">
      <w:pPr>
        <w:ind w:left="720" w:firstLine="720"/>
      </w:pPr>
    </w:p>
    <w:p w14:paraId="6087382C" w14:textId="77777777" w:rsidR="00B618BC" w:rsidRDefault="00332429" w:rsidP="00B618BC">
      <w:pPr>
        <w:spacing w:line="360" w:lineRule="auto"/>
        <w:rPr>
          <w:b/>
          <w:bCs/>
          <w:u w:val="single"/>
        </w:rPr>
      </w:pPr>
      <w:proofErr w:type="spellStart"/>
      <w:r w:rsidRPr="00332429">
        <w:rPr>
          <w:b/>
          <w:bCs/>
          <w:u w:val="single"/>
        </w:rPr>
        <w:lastRenderedPageBreak/>
        <w:t>Bài</w:t>
      </w:r>
      <w:proofErr w:type="spellEnd"/>
      <w:r w:rsidRPr="00332429">
        <w:rPr>
          <w:b/>
          <w:bCs/>
          <w:u w:val="single"/>
          <w:lang w:val="vi-VN"/>
        </w:rPr>
        <w:t xml:space="preserve"> 7: cho bài toán quy hoạch với tham số t</w:t>
      </w:r>
    </w:p>
    <w:p w14:paraId="29E06C11" w14:textId="32040D83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</m:t>
          </m:r>
          <m:r>
            <m:rPr>
              <m:sty m:val="p"/>
            </m:rPr>
            <w:rPr>
              <w:rFonts w:ascii="Cambria Math" w:hAnsi="Cambria Math" w:cs="Times New Roman"/>
            </w:rPr>
            <m:t>x</m:t>
          </m:r>
        </m:oMath>
      </m:oMathPara>
    </w:p>
    <w:p w14:paraId="219E9641" w14:textId="5F34D13E" w:rsidR="00B618BC" w:rsidRPr="00B618BC" w:rsidRDefault="00B618BC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≤140</m:t>
          </m:r>
        </m:oMath>
      </m:oMathPara>
    </w:p>
    <w:p w14:paraId="5BF6F96E" w14:textId="6176AB22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≥20</m:t>
        </m:r>
        <m:r>
          <w:rPr>
            <w:rFonts w:ascii="Cambria Math" w:hAnsi="Cambria Math" w:cs="Times New Roman"/>
          </w:rPr>
          <m:t>0</m:t>
        </m:r>
      </m:oMath>
    </w:p>
    <w:p w14:paraId="2CCBC52F" w14:textId="0CA09CC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≤24</m:t>
        </m:r>
        <m:r>
          <w:rPr>
            <w:rFonts w:ascii="Cambria Math" w:hAnsi="Cambria Math" w:cs="Times New Roman"/>
          </w:rPr>
          <m:t>0</m:t>
        </m:r>
      </m:oMath>
    </w:p>
    <w:p w14:paraId="554C2037" w14:textId="39E6D4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≥0; j=1, 2, 3.</m:t>
        </m:r>
        <m: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 xml:space="preserve"> </m:t>
        </m:r>
      </m:oMath>
    </w:p>
    <w:p w14:paraId="5AFF6C00" w14:textId="027F0882" w:rsidR="00332429" w:rsidRPr="00B618BC" w:rsidRDefault="00332429" w:rsidP="00332429"/>
    <w:p w14:paraId="12B7ED83" w14:textId="613691A3" w:rsidR="00B618BC" w:rsidRPr="00B618BC" w:rsidRDefault="00B618BC" w:rsidP="00B618BC">
      <w:pPr>
        <w:spacing w:line="360" w:lineRule="auto"/>
        <w:jc w:val="center"/>
        <w:rPr>
          <w:b/>
          <w:bCs/>
          <w:u w:val="single"/>
          <w:lang w:val="vi-VN"/>
        </w:rPr>
      </w:pPr>
      <w:proofErr w:type="spellStart"/>
      <w:r w:rsidRPr="00B618BC">
        <w:rPr>
          <w:b/>
          <w:bCs/>
          <w:u w:val="single"/>
        </w:rPr>
        <w:t>Giải</w:t>
      </w:r>
      <w:proofErr w:type="spellEnd"/>
    </w:p>
    <w:p w14:paraId="4CAF4742" w14:textId="256B45CF" w:rsidR="00B618BC" w:rsidRPr="00B618BC" w:rsidRDefault="00B618BC" w:rsidP="00B618BC">
      <w:pPr>
        <w:spacing w:line="360" w:lineRule="auto"/>
        <w:rPr>
          <w:lang w:val="vi-VN"/>
        </w:rPr>
      </w:pPr>
      <w:r w:rsidRPr="00B618BC">
        <w:rPr>
          <w:lang w:val="vi-VN"/>
        </w:rPr>
        <w:t xml:space="preserve">Thêm 3 ẩn phụ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 xml:space="preserve">và 1 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>ta được bài toán dạng chuẩn:</w:t>
      </w:r>
    </w:p>
    <w:p w14:paraId="283928D3" w14:textId="36F88E31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  <w:lang w:val="vi-VN"/>
            </w:rPr>
            <m:t>M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</m:t>
          </m:r>
          <m:r>
            <m:rPr>
              <m:sty m:val="p"/>
            </m:rPr>
            <w:rPr>
              <w:rFonts w:ascii="Cambria Math" w:hAnsi="Cambria Math" w:cs="Times New Roman"/>
            </w:rPr>
            <m:t>x</m:t>
          </m:r>
        </m:oMath>
      </m:oMathPara>
    </w:p>
    <w:p w14:paraId="33DFED29" w14:textId="2A33DF46" w:rsidR="00B618BC" w:rsidRPr="00B618BC" w:rsidRDefault="00B618BC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140</m:t>
          </m:r>
        </m:oMath>
      </m:oMathPara>
    </w:p>
    <w:p w14:paraId="309A14D0" w14:textId="43E99B74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20</m:t>
        </m:r>
        <m:r>
          <w:rPr>
            <w:rFonts w:ascii="Cambria Math" w:hAnsi="Cambria Math" w:cs="Times New Roman"/>
          </w:rPr>
          <m:t>0</m:t>
        </m:r>
      </m:oMath>
    </w:p>
    <w:p w14:paraId="221D3E04" w14:textId="11991A4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24</m:t>
        </m:r>
        <m:r>
          <w:rPr>
            <w:rFonts w:ascii="Cambria Math" w:hAnsi="Cambria Math" w:cs="Times New Roman"/>
          </w:rPr>
          <m:t>0</m:t>
        </m:r>
      </m:oMath>
    </w:p>
    <w:p w14:paraId="56E0D9BF" w14:textId="1FA217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 xml:space="preserve">≥0; j=1, 2, </m:t>
        </m:r>
        <m:r>
          <w:rPr>
            <w:rFonts w:ascii="Cambria Math" w:hAnsi="Cambria Math" w:cs="Times New Roman"/>
          </w:rPr>
          <m:t>3,</m:t>
        </m:r>
        <m:r>
          <w:rPr>
            <w:rFonts w:ascii="Cambria Math" w:hAnsi="Cambria Math" w:cs="Times New Roman"/>
            <w:lang w:val="vi-VN"/>
          </w:rPr>
          <m:t>4,5,6,7</m:t>
        </m:r>
        <m:r>
          <w:rPr>
            <w:rFonts w:ascii="Cambria Math" w:hAnsi="Cambria Math" w:cs="Times New Roman"/>
          </w:rPr>
          <m:t xml:space="preserve">.  </m:t>
        </m:r>
        <m:r>
          <w:rPr>
            <w:rFonts w:ascii="Cambria Math" w:hAnsi="Cambria Math" w:cs="Times New Roman"/>
          </w:rPr>
          <m:t xml:space="preserve"> </m:t>
        </m:r>
      </m:oMath>
    </w:p>
    <w:tbl>
      <w:tblPr>
        <w:tblStyle w:val="TableGrid"/>
        <w:tblW w:w="99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104"/>
        <w:gridCol w:w="1104"/>
        <w:gridCol w:w="1105"/>
        <w:gridCol w:w="1104"/>
        <w:gridCol w:w="1104"/>
        <w:gridCol w:w="1104"/>
      </w:tblGrid>
      <w:tr w:rsidR="00AE77C0" w14:paraId="53D7E3F7" w14:textId="469AA4CB" w:rsidTr="008775C9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9BB2FB1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D215552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2D2F139" w14:textId="77777777" w:rsidR="00AE77C0" w:rsidRPr="00403E9B" w:rsidRDefault="00AE77C0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17CE7A8" w14:textId="77777777" w:rsidR="00AE77C0" w:rsidRDefault="00AE77C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1FCFEA9B" w14:textId="77777777" w:rsidR="00AE77C0" w:rsidRDefault="00AE77C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5" w:type="dxa"/>
            <w:tcBorders>
              <w:top w:val="single" w:sz="12" w:space="0" w:color="auto"/>
              <w:bottom w:val="single" w:sz="4" w:space="0" w:color="auto"/>
            </w:tcBorders>
          </w:tcPr>
          <w:p w14:paraId="0667F63B" w14:textId="77777777" w:rsidR="00AE77C0" w:rsidRDefault="00AE77C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5D5DF891" w14:textId="77777777" w:rsidR="00AE77C0" w:rsidRDefault="00AE77C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915C949" w14:textId="77777777" w:rsidR="00AE77C0" w:rsidRDefault="00AE77C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6B66EF04" w14:textId="4A02C1D9" w:rsidR="00AE77C0" w:rsidRDefault="00AE77C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E77C0" w14:paraId="29D3A995" w14:textId="5E588CFD" w:rsidTr="008775C9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C514AAE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AAC7C7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3BF23F1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46D297C3" w14:textId="220E95C1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1814EB0F" w14:textId="388601AA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12" w:space="0" w:color="auto"/>
            </w:tcBorders>
          </w:tcPr>
          <w:p w14:paraId="758A6268" w14:textId="2F79E7ED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58EE2651" w14:textId="72C32E7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4340D90D" w14:textId="44DB3E83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130F0906" w14:textId="29F9FDF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E77C0" w14:paraId="6C702EDB" w14:textId="6DC18B29" w:rsidTr="008775C9">
        <w:trPr>
          <w:trHeight w:val="273"/>
          <w:jc w:val="center"/>
        </w:trPr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81D7526" w14:textId="3A4B6A72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5D23F93C" w14:textId="6E34B20C" w:rsidR="00AE77C0" w:rsidRPr="00AE77C0" w:rsidRDefault="00201B63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481D691C" w14:textId="57DD6DF0" w:rsidR="00AE77C0" w:rsidRPr="00201B63" w:rsidRDefault="00201B63" w:rsidP="00EE3729">
            <w:pPr>
              <w:jc w:val="center"/>
            </w:pPr>
            <w:r>
              <w:t>140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2B5629BF" w14:textId="015F8FBE" w:rsidR="00AE77C0" w:rsidRPr="008775C9" w:rsidRDefault="008775C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</w:t>
            </w:r>
            <w:r w:rsidR="00BC6F42" w:rsidRPr="008775C9">
              <w:rPr>
                <w:b/>
                <w:bCs/>
                <w:color w:val="EE0000"/>
              </w:rPr>
              <w:t>2</w:t>
            </w:r>
            <w:r w:rsidRPr="008775C9">
              <w:rPr>
                <w:b/>
                <w:bCs/>
                <w:color w:val="EE0000"/>
              </w:rPr>
              <w:t>)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238C3E4F" w14:textId="6D0C885A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12" w:space="0" w:color="auto"/>
              <w:bottom w:val="single" w:sz="4" w:space="0" w:color="auto"/>
            </w:tcBorders>
          </w:tcPr>
          <w:p w14:paraId="563F1FD5" w14:textId="14D7C864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4EB524FD" w14:textId="352F5E8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1658EC5B" w14:textId="254FD11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F479647" w14:textId="50B5E235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5207A546" w14:textId="0A24525B" w:rsidTr="008775C9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6C2728F" w14:textId="5D47B48F" w:rsidR="00AE77C0" w:rsidRPr="00201B63" w:rsidRDefault="00201B63" w:rsidP="00EE3729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0CB19A1D" w14:textId="5A0DD81A" w:rsidR="00AE77C0" w:rsidRPr="00AE77C0" w:rsidRDefault="00201B63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4720CED" w14:textId="6FCF718A" w:rsidR="00AE77C0" w:rsidRPr="00201B63" w:rsidRDefault="00201B63" w:rsidP="00EE3729">
            <w:pPr>
              <w:jc w:val="center"/>
            </w:pPr>
            <w:r>
              <w:t>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6669106" w14:textId="02161E1B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7D68478" w14:textId="258D99BF" w:rsidR="00AE77C0" w:rsidRPr="00BC6F42" w:rsidRDefault="00BC6F42" w:rsidP="00EE3729">
            <w:pPr>
              <w:jc w:val="center"/>
            </w:pPr>
            <w:r>
              <w:t>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BA4E202" w14:textId="4450071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F7F4E93" w14:textId="76917094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1F6542A" w14:textId="69C7B718" w:rsidR="00AE77C0" w:rsidRPr="00BC6F42" w:rsidRDefault="00BC6F42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EDE4DAC" w14:textId="321E5529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4B4C01A3" w14:textId="516B1A9B" w:rsidTr="008775C9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A5C5C5A" w14:textId="22E6CC16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44FAE15" w14:textId="50AD7357" w:rsidR="00AE77C0" w:rsidRPr="00AE77C0" w:rsidRDefault="00201B63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FD616BF" w14:textId="40FE4715" w:rsidR="00AE77C0" w:rsidRPr="00201B63" w:rsidRDefault="00201B63" w:rsidP="00EE3729">
            <w:pPr>
              <w:jc w:val="center"/>
            </w:pPr>
            <w:r>
              <w:t>240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333834A" w14:textId="2DC80BE8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A4088EC" w14:textId="292EA760" w:rsidR="00AE77C0" w:rsidRPr="00BC6F42" w:rsidRDefault="00BC6F42" w:rsidP="00EE3729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28D193D0" w14:textId="7DD7CE63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B205062" w14:textId="4498DB4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1B86D74" w14:textId="5B1594D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62A49F3" w14:textId="25867409" w:rsidR="00AE77C0" w:rsidRPr="00BC6F42" w:rsidRDefault="00BC6F42" w:rsidP="00EE3729">
            <w:pPr>
              <w:jc w:val="center"/>
            </w:pPr>
            <w:r w:rsidRPr="00BC6F42">
              <w:t>1</w:t>
            </w:r>
          </w:p>
        </w:tc>
      </w:tr>
      <w:tr w:rsidR="00AE77C0" w14:paraId="41F65248" w14:textId="372D1474" w:rsidTr="008775C9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</w:tcBorders>
          </w:tcPr>
          <w:p w14:paraId="3DE7A5DA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AD27BA7" w14:textId="016D89FF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7DE9F3D" w14:textId="2CB71F57" w:rsidR="00AE77C0" w:rsidRPr="00DF4044" w:rsidRDefault="00DF4044" w:rsidP="00EE3729">
            <w:pPr>
              <w:jc w:val="center"/>
            </w:pPr>
            <w:r>
              <w:t>-10 - 4t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28FE4D1" w14:textId="12BF61AC" w:rsidR="00AE77C0" w:rsidRPr="00DF4044" w:rsidRDefault="00DF4044" w:rsidP="00EE3729">
            <w:pPr>
              <w:jc w:val="center"/>
            </w:pPr>
            <w:r>
              <w:t>-10 + 2t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549F0EE" w14:textId="306C81E4" w:rsidR="00AE77C0" w:rsidRPr="00DF4044" w:rsidRDefault="00DF4044" w:rsidP="00EE3729">
            <w:pPr>
              <w:jc w:val="center"/>
            </w:pPr>
            <w:r>
              <w:t>-9 -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0ACAD7C" w14:textId="3720C97F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B882B6A" w14:textId="15F82105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080C896" w14:textId="6CB3DCB3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AE77C0" w14:paraId="52AE5257" w14:textId="74FC55AD" w:rsidTr="008775C9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bottom w:val="single" w:sz="12" w:space="0" w:color="auto"/>
            </w:tcBorders>
          </w:tcPr>
          <w:p w14:paraId="21BF66A8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46D1EDFB" w14:textId="628BBA13" w:rsidR="00AE77C0" w:rsidRPr="00DF4044" w:rsidRDefault="00DF4044" w:rsidP="00EE3729">
            <w:pPr>
              <w:jc w:val="center"/>
            </w:pPr>
            <w:r>
              <w:t>-200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7EA3A3CD" w14:textId="124FFEB3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66CFE5B5" w14:textId="39F5D42E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12" w:space="0" w:color="auto"/>
            </w:tcBorders>
          </w:tcPr>
          <w:p w14:paraId="50AC42DE" w14:textId="1161D632" w:rsidR="00AE77C0" w:rsidRPr="00DF4044" w:rsidRDefault="00DF4044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7B8E30FC" w14:textId="7FDEE86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18FA3ACC" w14:textId="71744E98" w:rsidR="00AE77C0" w:rsidRPr="00DF4044" w:rsidRDefault="00DF4044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6F278B60" w14:textId="4B26A9E0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8775C9" w14:paraId="23B91703" w14:textId="4DC80B56" w:rsidTr="008775C9">
        <w:trPr>
          <w:trHeight w:val="177"/>
          <w:jc w:val="center"/>
        </w:trPr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0499B039" w14:textId="2FCAB976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170A1B4E" w14:textId="44A28FDB" w:rsidR="008775C9" w:rsidRPr="00AE77C0" w:rsidRDefault="008775C9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79C63355" w14:textId="11B098E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43AC4654" w14:textId="3EE58757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4312E77F" w14:textId="479CD83F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105" w:type="dxa"/>
            <w:tcBorders>
              <w:top w:val="single" w:sz="12" w:space="0" w:color="auto"/>
              <w:bottom w:val="single" w:sz="4" w:space="0" w:color="auto"/>
            </w:tcBorders>
          </w:tcPr>
          <w:p w14:paraId="4747CAF4" w14:textId="2A486F29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2841C7FC" w14:textId="3BA5F792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EA1E41D" w14:textId="69176B5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21AC288" w14:textId="427CBCA5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8775C9" w14:paraId="1DA3F918" w14:textId="3D005F4B" w:rsidTr="008775C9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EB485EA" w14:textId="16B6B16F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E8221D9" w14:textId="79C1B84D" w:rsidR="008775C9" w:rsidRPr="00AE77C0" w:rsidRDefault="008775C9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1595262" w14:textId="350FB90B" w:rsidR="008775C9" w:rsidRPr="008775C9" w:rsidRDefault="008775C9" w:rsidP="008775C9">
            <w:pPr>
              <w:jc w:val="center"/>
            </w:pPr>
            <w:r>
              <w:t>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3730" w14:textId="465DE4F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E4387A" w14:textId="77CCFD50" w:rsidR="008775C9" w:rsidRPr="000A5DC1" w:rsidRDefault="000A5DC1" w:rsidP="008775C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</w:t>
            </w:r>
            <w:r w:rsidR="008775C9" w:rsidRPr="000A5DC1">
              <w:rPr>
                <w:b/>
                <w:bCs/>
                <w:color w:val="EE0000"/>
              </w:rPr>
              <w:t>1</w:t>
            </w:r>
            <w:r w:rsidRPr="000A5DC1">
              <w:rPr>
                <w:b/>
                <w:bCs/>
                <w:color w:val="EE0000"/>
              </w:rPr>
              <w:t>)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2578CE4" w14:textId="2000FCC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3C4E83D" w14:textId="24094455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40E24BB" w14:textId="2C76B8E8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B2FA32C" w14:textId="581DE993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1E47E505" w14:textId="10B1064D" w:rsidTr="008775C9">
        <w:trPr>
          <w:trHeight w:val="177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697DB6C" w14:textId="17C85F08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7AC97F92" w14:textId="7CF26F86" w:rsidR="008775C9" w:rsidRPr="00AE77C0" w:rsidRDefault="008775C9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F2FECDE" w14:textId="2C54CFFB" w:rsidR="008775C9" w:rsidRPr="008775C9" w:rsidRDefault="008775C9" w:rsidP="008775C9">
            <w:pPr>
              <w:jc w:val="center"/>
            </w:pPr>
            <w:r>
              <w:t>170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C9EB8A0" w14:textId="1B252468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1D798A" w14:textId="230C0AA4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45CC6B70" w14:textId="4E9DA5DF" w:rsidR="008775C9" w:rsidRPr="008775C9" w:rsidRDefault="000A5DC1" w:rsidP="008775C9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E428C64" w14:textId="29B3F6D1" w:rsidR="008775C9" w:rsidRPr="008775C9" w:rsidRDefault="008775C9" w:rsidP="008775C9">
            <w:pPr>
              <w:jc w:val="center"/>
            </w:pPr>
            <w:r>
              <w:t>-1/2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A10B6F6" w14:textId="61A06C3A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2D4EE71" w14:textId="3E5B8584" w:rsidR="008775C9" w:rsidRPr="008775C9" w:rsidRDefault="008775C9" w:rsidP="008775C9">
            <w:pPr>
              <w:jc w:val="center"/>
            </w:pPr>
            <w:r>
              <w:t>1</w:t>
            </w:r>
          </w:p>
        </w:tc>
      </w:tr>
      <w:tr w:rsidR="008775C9" w14:paraId="28FA048C" w14:textId="512C9A8C" w:rsidTr="008775C9">
        <w:trPr>
          <w:trHeight w:val="282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</w:tcBorders>
          </w:tcPr>
          <w:p w14:paraId="4729A8A3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4375B6B" w14:textId="4C8145E4" w:rsidR="008775C9" w:rsidRPr="008775C9" w:rsidRDefault="008775C9" w:rsidP="008775C9">
            <w:pPr>
              <w:jc w:val="center"/>
            </w:pPr>
            <w:r>
              <w:t>700 + 280t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E86A" w14:textId="7AF2735C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F7334D3" w14:textId="53AFD76A" w:rsidR="008775C9" w:rsidRPr="008775C9" w:rsidRDefault="008775C9" w:rsidP="008775C9">
            <w:pPr>
              <w:jc w:val="center"/>
            </w:pPr>
            <w:r>
              <w:t>-5 + 4t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31BE687B" w14:textId="40FDA22F" w:rsidR="008775C9" w:rsidRPr="00BD725E" w:rsidRDefault="00BD725E" w:rsidP="008775C9">
            <w:pPr>
              <w:jc w:val="center"/>
              <w:rPr>
                <w:highlight w:val="yellow"/>
                <w:lang w:val="vi-VN"/>
              </w:rPr>
            </w:pPr>
            <w:r>
              <w:rPr>
                <w:highlight w:val="yellow"/>
              </w:rPr>
              <w:t>t</w:t>
            </w:r>
            <w:r>
              <w:rPr>
                <w:highlight w:val="yellow"/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0BB0AD3" w14:textId="7F0C8341" w:rsidR="008775C9" w:rsidRPr="000A5DC1" w:rsidRDefault="000A5DC1" w:rsidP="008775C9">
            <w:pPr>
              <w:jc w:val="center"/>
            </w:pPr>
            <w:r>
              <w:t>5 + 2t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29B402E" w14:textId="0F3A0E54" w:rsidR="008775C9" w:rsidRPr="000A5DC1" w:rsidRDefault="000A5DC1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BE3CD0C" w14:textId="0E969754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5117A2ED" w14:textId="09E5E69E" w:rsidTr="003D01B9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bottom w:val="single" w:sz="12" w:space="0" w:color="auto"/>
            </w:tcBorders>
          </w:tcPr>
          <w:p w14:paraId="1A8D2E8D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353F99D6" w14:textId="2975A913" w:rsidR="008775C9" w:rsidRPr="008775C9" w:rsidRDefault="008775C9" w:rsidP="008775C9">
            <w:pPr>
              <w:jc w:val="center"/>
            </w:pPr>
            <w:r>
              <w:t>-60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63FD6C93" w14:textId="4240787F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0C3B2856" w14:textId="41E09A34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12" w:space="0" w:color="auto"/>
            </w:tcBorders>
          </w:tcPr>
          <w:p w14:paraId="5487120E" w14:textId="558BE13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5CCC805F" w14:textId="22A54693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2C659BD2" w14:textId="1E146381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75258357" w14:textId="42382CB6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0A5DC1" w14:paraId="37602F17" w14:textId="7B02B5DE" w:rsidTr="003D01B9">
        <w:trPr>
          <w:trHeight w:val="253"/>
          <w:jc w:val="center"/>
        </w:trPr>
        <w:tc>
          <w:tcPr>
            <w:tcW w:w="1104" w:type="dxa"/>
            <w:tcBorders>
              <w:top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12D23D8F" w14:textId="69E47DAC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905A29" w14:textId="7DB62CD6" w:rsidR="000A5DC1" w:rsidRPr="00AE77C0" w:rsidRDefault="000A5DC1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DFAE1D" w14:textId="57BC7145" w:rsidR="000A5DC1" w:rsidRPr="000A5DC1" w:rsidRDefault="000A5DC1" w:rsidP="000A5DC1">
            <w:pPr>
              <w:jc w:val="center"/>
            </w:pPr>
            <w:r>
              <w:t>40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27527F" w14:textId="7352476B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94A24F" w14:textId="603C5AC0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23982D" w14:textId="1DF85758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91CA58" w14:textId="4549D8EA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0C5D33" w14:textId="01DAF511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</w:tcBorders>
          </w:tcPr>
          <w:p w14:paraId="392DA204" w14:textId="51F6E5A7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  <w:tr w:rsidR="000A5DC1" w14:paraId="04630FFC" w14:textId="77821D33" w:rsidTr="003D01B9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7FFB5CB8" w14:textId="09AC73CA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20F71A" w14:textId="3AB82A90" w:rsidR="000A5DC1" w:rsidRPr="00AE77C0" w:rsidRDefault="000A5DC1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B48ED1" w14:textId="100CB66D" w:rsidR="000A5DC1" w:rsidRPr="000A5DC1" w:rsidRDefault="000A5DC1" w:rsidP="000A5D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D7B0C2" w14:textId="49A8A59E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A4CB3C" w14:textId="65E676F6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57E96" w14:textId="556EB008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A60667" w14:textId="1FD2E959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5079F2" w14:textId="5BB1A011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</w:tcBorders>
          </w:tcPr>
          <w:p w14:paraId="5E814A30" w14:textId="79C0021D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A5DC1" w14:paraId="407A416B" w14:textId="08AF1AD3" w:rsidTr="003D01B9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6768EC91" w14:textId="30B9C255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487574" w14:textId="6161155D" w:rsidR="000A5DC1" w:rsidRPr="00AE77C0" w:rsidRDefault="000A5DC1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CEC9DE" w14:textId="620444C6" w:rsidR="000A5DC1" w:rsidRPr="000A5DC1" w:rsidRDefault="000A5DC1" w:rsidP="000A5DC1">
            <w:pPr>
              <w:jc w:val="center"/>
            </w:pPr>
            <w:r>
              <w:t>20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23249C" w14:textId="368ACE88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406224" w14:textId="067272DC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01E774" w14:textId="3ECFCF20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192808" w14:textId="3D135E20" w:rsidR="000A5DC1" w:rsidRPr="000A5DC1" w:rsidRDefault="000A5DC1" w:rsidP="000A5DC1">
            <w:pPr>
              <w:jc w:val="center"/>
            </w:pPr>
            <w: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5217B0C" w14:textId="4DF03699" w:rsidR="000A5DC1" w:rsidRPr="000A5DC1" w:rsidRDefault="000A5DC1" w:rsidP="000A5DC1">
            <w:pPr>
              <w:jc w:val="center"/>
            </w:pPr>
            <w:r>
              <w:t>5/2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</w:tcBorders>
          </w:tcPr>
          <w:p w14:paraId="4AC45055" w14:textId="609BBEE3" w:rsidR="000A5DC1" w:rsidRPr="000A5DC1" w:rsidRDefault="000A5DC1" w:rsidP="000A5DC1">
            <w:pPr>
              <w:jc w:val="center"/>
            </w:pPr>
            <w:r>
              <w:t>1</w:t>
            </w:r>
          </w:p>
        </w:tc>
      </w:tr>
      <w:tr w:rsidR="000A5DC1" w14:paraId="5ECB66DF" w14:textId="0EBF783D" w:rsidTr="003D01B9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bottom w:val="single" w:sz="12" w:space="0" w:color="auto"/>
              <w:right w:val="single" w:sz="6" w:space="0" w:color="auto"/>
            </w:tcBorders>
          </w:tcPr>
          <w:p w14:paraId="2D2C7958" w14:textId="77777777" w:rsidR="000A5DC1" w:rsidRPr="00AE77C0" w:rsidRDefault="000A5DC1" w:rsidP="000A5DC1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E37E5C9" w14:textId="4E9F81BF" w:rsidR="000A5DC1" w:rsidRPr="000A5DC1" w:rsidRDefault="000A5DC1" w:rsidP="000A5DC1">
            <w:pPr>
              <w:jc w:val="center"/>
              <w:rPr>
                <w:highlight w:val="yellow"/>
              </w:rPr>
            </w:pPr>
            <w:r w:rsidRPr="000A5DC1">
              <w:rPr>
                <w:highlight w:val="yellow"/>
              </w:rPr>
              <w:t>1000 + 40t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1770810" w14:textId="0621F839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E7D48EC" w14:textId="6FAD261B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76349EC" w14:textId="512E1EF3" w:rsidR="000A5DC1" w:rsidRPr="00BD725E" w:rsidRDefault="00BD725E" w:rsidP="000A5D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717A173" w14:textId="147506A8" w:rsidR="000A5DC1" w:rsidRPr="002C0050" w:rsidRDefault="002C0050" w:rsidP="000A5DC1">
            <w:pPr>
              <w:jc w:val="center"/>
            </w:pPr>
            <w:r>
              <w:t>6t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09993E4" w14:textId="69543AD5" w:rsidR="000A5DC1" w:rsidRPr="00BD725E" w:rsidRDefault="002C0050" w:rsidP="000A5DC1">
            <w:pPr>
              <w:jc w:val="center"/>
              <w:rPr>
                <w:lang w:val="vi-VN"/>
              </w:rPr>
            </w:pPr>
            <w:r>
              <w:t>4t</w:t>
            </w:r>
            <w:r w:rsidR="00BD725E"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</w:tcBorders>
          </w:tcPr>
          <w:p w14:paraId="12AE553C" w14:textId="07D513AF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</w:tbl>
    <w:p w14:paraId="2B0BA8AE" w14:textId="77777777" w:rsidR="00B618BC" w:rsidRDefault="00B618BC" w:rsidP="00B618BC">
      <w:pPr>
        <w:rPr>
          <w:iCs/>
          <w:lang w:val="vi-VN"/>
        </w:rPr>
      </w:pPr>
    </w:p>
    <w:p w14:paraId="5BBBFC2C" w14:textId="77777777" w:rsidR="00BD725E" w:rsidRDefault="00BD725E" w:rsidP="00B618BC">
      <w:pPr>
        <w:rPr>
          <w:iCs/>
          <w:lang w:val="vi-VN"/>
        </w:rPr>
      </w:pPr>
    </w:p>
    <w:p w14:paraId="384C0DEA" w14:textId="77777777" w:rsidR="003D01B9" w:rsidRDefault="003D01B9" w:rsidP="00B618BC">
      <w:pPr>
        <w:rPr>
          <w:iCs/>
          <w:lang w:val="vi-VN"/>
        </w:rPr>
      </w:pPr>
    </w:p>
    <w:p w14:paraId="2C19A61D" w14:textId="4F904D7E" w:rsidR="00BD725E" w:rsidRDefault="005C394B" w:rsidP="00B618BC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F64545">
        <w:rPr>
          <w:iCs/>
          <w:lang w:val="vi-VN"/>
        </w:rPr>
        <w:t>:</w:t>
      </w:r>
    </w:p>
    <w:tbl>
      <w:tblPr>
        <w:tblStyle w:val="TableGrid"/>
        <w:tblW w:w="689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1104"/>
        <w:gridCol w:w="458"/>
        <w:gridCol w:w="1104"/>
        <w:gridCol w:w="458"/>
        <w:gridCol w:w="1104"/>
        <w:gridCol w:w="458"/>
        <w:gridCol w:w="1104"/>
      </w:tblGrid>
      <w:tr w:rsidR="005E53A1" w:rsidRPr="005E53A1" w14:paraId="1BCDD1F9" w14:textId="77777777" w:rsidTr="005E53A1">
        <w:trPr>
          <w:trHeight w:val="282"/>
          <w:jc w:val="center"/>
        </w:trPr>
        <w:tc>
          <w:tcPr>
            <w:tcW w:w="1104" w:type="dxa"/>
          </w:tcPr>
          <w:p w14:paraId="3DBE14BE" w14:textId="516B6892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</w:tcPr>
          <w:p w14:paraId="402E875A" w14:textId="2D55D8D0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bottom w:val="single" w:sz="6" w:space="0" w:color="auto"/>
            </w:tcBorders>
          </w:tcPr>
          <w:p w14:paraId="540B68BA" w14:textId="43F6113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04" w:type="dxa"/>
          </w:tcPr>
          <w:p w14:paraId="54BD8A06" w14:textId="1CA92CA1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</w:tcPr>
          <w:p w14:paraId="0664FBF3" w14:textId="5BFAFE91" w:rsidR="005E53A1" w:rsidRPr="005E53A1" w:rsidRDefault="005E53A1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04" w:type="dxa"/>
          </w:tcPr>
          <w:p w14:paraId="412CBDC6" w14:textId="7777777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458" w:type="dxa"/>
          </w:tcPr>
          <w:p w14:paraId="57B7817B" w14:textId="2E7EBF8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1104" w:type="dxa"/>
          </w:tcPr>
          <w:p w14:paraId="6B223EBD" w14:textId="29E1D510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5E53A1" w:rsidRPr="005E53A1" w14:paraId="62D41E27" w14:textId="77777777" w:rsidTr="005E53A1">
        <w:trPr>
          <w:trHeight w:val="282"/>
          <w:jc w:val="center"/>
        </w:trPr>
        <w:tc>
          <w:tcPr>
            <w:tcW w:w="1104" w:type="dxa"/>
          </w:tcPr>
          <w:p w14:paraId="09423062" w14:textId="248965DA" w:rsidR="005E53A1" w:rsidRPr="005E53A1" w:rsidRDefault="005E53A1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104" w:type="dxa"/>
          </w:tcPr>
          <w:p w14:paraId="4B46D194" w14:textId="0FC889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</w:tcPr>
          <w:p w14:paraId="76E2FA85" w14:textId="4704E6B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7CB1C5C3" w14:textId="40EE448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</w:tcPr>
          <w:p w14:paraId="4AFCB703" w14:textId="685FB1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00BEE4D6" w14:textId="40EF8C83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</w:tcPr>
          <w:p w14:paraId="33C9E87B" w14:textId="58DEF0C7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</w:tcPr>
          <w:p w14:paraId="5C05BA97" w14:textId="7BC7F42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3934D21F" w14:textId="77777777" w:rsidTr="005E53A1">
        <w:trPr>
          <w:trHeight w:val="273"/>
          <w:jc w:val="center"/>
        </w:trPr>
        <w:tc>
          <w:tcPr>
            <w:tcW w:w="1104" w:type="dxa"/>
          </w:tcPr>
          <w:p w14:paraId="48380EBC" w14:textId="72F9F444" w:rsidR="005E53A1" w:rsidRPr="005E53A1" w:rsidRDefault="005E53A1" w:rsidP="00EE3729">
            <w:pPr>
              <w:jc w:val="center"/>
            </w:pPr>
            <w:r w:rsidRPr="005E53A1">
              <w:t>6t</w:t>
            </w:r>
          </w:p>
        </w:tc>
        <w:tc>
          <w:tcPr>
            <w:tcW w:w="1104" w:type="dxa"/>
          </w:tcPr>
          <w:p w14:paraId="299A26C7" w14:textId="1851D1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</w:tcPr>
          <w:p w14:paraId="19CE6A06" w14:textId="7682F083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</w:tcPr>
          <w:p w14:paraId="1EC637D5" w14:textId="15DBCB38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</w:tcPr>
          <w:p w14:paraId="35589D14" w14:textId="3A1EF19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3FD74A80" w14:textId="2C0FD28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</w:tcPr>
          <w:p w14:paraId="69E3AE89" w14:textId="45D539F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238ED2AC" w14:textId="760D2F54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14E3BA45" w14:textId="77777777" w:rsidTr="005E53A1">
        <w:trPr>
          <w:trHeight w:val="262"/>
          <w:jc w:val="center"/>
        </w:trPr>
        <w:tc>
          <w:tcPr>
            <w:tcW w:w="1104" w:type="dxa"/>
          </w:tcPr>
          <w:p w14:paraId="7DBF4545" w14:textId="3837D1E2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104" w:type="dxa"/>
          </w:tcPr>
          <w:p w14:paraId="2DD16D11" w14:textId="7FC2079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</w:tcPr>
          <w:p w14:paraId="5651E889" w14:textId="5027D6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1F52B4ED" w14:textId="51AB43F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</w:tcPr>
          <w:p w14:paraId="42F3A3D1" w14:textId="72213A2F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</w:tcPr>
          <w:p w14:paraId="7DC606B7" w14:textId="325C2A0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</w:tcPr>
          <w:p w14:paraId="7854284C" w14:textId="2359C487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17E059DA" w14:textId="14C56F0B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</w:tbl>
    <w:p w14:paraId="22FE3E9E" w14:textId="77777777" w:rsidR="00F64545" w:rsidRDefault="00F64545" w:rsidP="00B618BC">
      <w:pPr>
        <w:rPr>
          <w:iCs/>
          <w:lang w:val="vi-VN"/>
        </w:rPr>
      </w:pPr>
    </w:p>
    <w:p w14:paraId="720A5EF2" w14:textId="18E2C24B" w:rsidR="003F4983" w:rsidRPr="00752F3B" w:rsidRDefault="007F674B" w:rsidP="00B618BC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) </m:t>
        </m:r>
      </m:oMath>
      <w:r w:rsidR="003D01B9">
        <w:rPr>
          <w:b/>
          <w:bCs/>
          <w:iCs/>
          <w:lang w:val="vi-VN"/>
        </w:rPr>
        <w:t>Nếu</w:t>
      </w:r>
      <w:r w:rsidR="003F4983" w:rsidRPr="00752F3B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4≤</m:t>
        </m:r>
        <m:r>
          <m:rPr>
            <m:sty m:val="bi"/>
          </m:rPr>
          <w:rPr>
            <w:rFonts w:ascii="Cambria Math" w:hAnsi="Cambria Math"/>
            <w:lang w:val="vi-VN"/>
          </w:rPr>
          <m:t>t</m:t>
        </m:r>
      </m:oMath>
    </w:p>
    <w:p w14:paraId="08D6A8D8" w14:textId="77777777" w:rsidR="009A5CD5" w:rsidRDefault="003F4983" w:rsidP="009A5CD5">
      <w:pPr>
        <w:ind w:firstLine="720"/>
        <w:rPr>
          <w:iCs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</m:eqArr>
          </m:e>
        </m:d>
      </m:oMath>
      <w:r w:rsidR="009A5CD5">
        <w:rPr>
          <w:iCs/>
          <w:lang w:val="vi-VN"/>
        </w:rPr>
        <w:t xml:space="preserve"> </w:t>
      </w:r>
    </w:p>
    <w:p w14:paraId="54174ABF" w14:textId="04860213" w:rsidR="009A5CD5" w:rsidRDefault="009A5CD5" w:rsidP="009A5CD5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 xml:space="preserve">≥0; </m:t>
        </m:r>
        <m:r>
          <w:rPr>
            <w:rFonts w:ascii="Cambria Math" w:hAnsi="Cambria Math"/>
            <w:lang w:val="vi-VN"/>
          </w:rPr>
          <m:t>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</m:t>
                    </m:r>
                    <m:r>
                      <w:rPr>
                        <w:rFonts w:ascii="Cambria Math" w:hAnsi="Cambria Math"/>
                        <w:lang w:val="vi-VN"/>
                      </w:rPr>
                      <m:t>;</m:t>
                    </m:r>
                    <m:r>
                      <w:rPr>
                        <w:rFonts w:ascii="Cambria Math" w:hAnsi="Cambria Math"/>
                        <w:lang w:val="vi-VN"/>
                      </w:rPr>
                      <m:t>6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0;0;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0;0;20;0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</m:t>
                    </m:r>
                    <m:r>
                      <w:rPr>
                        <w:rFonts w:ascii="Cambria Math" w:hAnsi="Cambria Math"/>
                        <w:lang w:val="vi-VN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w:rPr>
                    <w:rFonts w:ascii="Cambria Math" w:hAnsi="Cambria Math"/>
                    <w:lang w:val="vi-VN"/>
                  </w:rPr>
                  <m:t xml:space="preserve">1000+40t              </m:t>
                </m:r>
              </m:e>
            </m:eqArr>
          </m:e>
        </m:d>
      </m:oMath>
    </w:p>
    <w:p w14:paraId="3CDFEE21" w14:textId="0C9EACE0" w:rsidR="00752F3B" w:rsidRDefault="009A5CD5" w:rsidP="00752F3B">
      <w:pPr>
        <w:rPr>
          <w:b/>
          <w:bCs/>
          <w:iCs/>
          <w:lang w:val="vi-VN"/>
        </w:rPr>
      </w:pPr>
      <m:oMath>
        <m:r>
          <w:rPr>
            <w:rFonts w:ascii="Cambria Math" w:hAnsi="Cambria Math"/>
            <w:lang w:val="vi-VN"/>
          </w:rPr>
          <m:t>=</m:t>
        </m:r>
        <m:r>
          <w:rPr>
            <w:rFonts w:ascii="Cambria Math" w:hAnsi="Cambria Math"/>
            <w:lang w:val="vi-VN"/>
          </w:rPr>
          <m:t>&gt;</m:t>
        </m:r>
      </m:oMath>
      <w:r>
        <w:rPr>
          <w:iCs/>
          <w:lang w:val="vi-VN"/>
        </w:rPr>
        <w:t xml:space="preserve"> </w:t>
      </w:r>
      <w:r>
        <w:rPr>
          <w:iCs/>
          <w:lang w:val="vi-VN"/>
        </w:rPr>
        <w:t xml:space="preserve">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</w:t>
      </w:r>
      <w:r>
        <w:rPr>
          <w:iCs/>
          <w:lang w:val="vi-VN"/>
        </w:rPr>
        <w:t>ài toán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</m:t>
                    </m:r>
                    <m:r>
                      <w:rPr>
                        <w:rFonts w:ascii="Cambria Math" w:hAnsi="Cambria Math"/>
                        <w:lang w:val="vi-VN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  <w:r w:rsidRPr="009A5CD5">
        <w:rPr>
          <w:rFonts w:ascii="Cambria Math" w:hAnsi="Cambria Math"/>
          <w:i/>
          <w:lang w:val="vi-VN"/>
        </w:rPr>
        <w:br/>
      </w:r>
      <w:r w:rsidRPr="009A5CD5">
        <w:rPr>
          <w:rFonts w:ascii="Cambria Math" w:hAnsi="Cambria Math"/>
          <w:i/>
          <w:lang w:val="vi-VN"/>
        </w:rPr>
        <w:br/>
      </w:r>
      <m:oMath>
        <m:r>
          <m:rPr>
            <m:sty m:val="bi"/>
          </m:rPr>
          <w:rPr>
            <w:rFonts w:ascii="Cambria Math" w:hAnsi="Cambria Math"/>
            <w:lang w:val="vi-VN"/>
          </w:rPr>
          <m:t>II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) </m:t>
        </m:r>
      </m:oMath>
      <w:r w:rsidR="00752F3B" w:rsidRPr="00752F3B">
        <w:rPr>
          <w:b/>
          <w:bCs/>
          <w:iCs/>
          <w:lang w:val="vi-VN"/>
        </w:rPr>
        <w:t xml:space="preserve">Nếu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</m:t>
        </m:r>
        <m:r>
          <m:rPr>
            <m:sty m:val="bi"/>
          </m:rPr>
          <w:rPr>
            <w:rFonts w:ascii="Cambria Math" w:hAnsi="Cambria Math"/>
            <w:lang w:val="vi-VN"/>
          </w:rPr>
          <m:t>t</m:t>
        </m:r>
        <m:r>
          <m:rPr>
            <m:sty m:val="bi"/>
          </m:rPr>
          <w:rPr>
            <w:rFonts w:ascii="Cambria Math" w:hAnsi="Cambria Math"/>
            <w:lang w:val="vi-VN"/>
          </w:rPr>
          <m:t>&lt;</m:t>
        </m:r>
        <m:r>
          <m:rPr>
            <m:sty m:val="bi"/>
          </m:rPr>
          <w:rPr>
            <w:rFonts w:ascii="Cambria Math" w:hAnsi="Cambria Math"/>
            <w:lang w:val="vi-VN"/>
          </w:rPr>
          <m:t>4</m:t>
        </m:r>
      </m:oMath>
    </w:p>
    <w:p w14:paraId="1E1C6423" w14:textId="0F147E23" w:rsidR="00752F3B" w:rsidRPr="00752F3B" w:rsidRDefault="00752F3B" w:rsidP="00752F3B">
      <w:pPr>
        <w:ind w:left="720" w:firstLine="720"/>
        <w:rPr>
          <w:b/>
          <w:bCs/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</m:t>
                  </m:r>
                  <m:r>
                    <w:rPr>
                      <w:rFonts w:ascii="Cambria Math" w:hAnsi="Cambria Math"/>
                      <w:lang w:val="vi-V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</m:e>
              </m:eqArr>
            </m:e>
          </m:d>
        </m:oMath>
      </m:oMathPara>
    </w:p>
    <w:p w14:paraId="1C687760" w14:textId="16DA927B" w:rsidR="003F4983" w:rsidRPr="003F4983" w:rsidRDefault="001D50BA" w:rsidP="009A5CD5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</m:t>
        </m:r>
        <m:r>
          <w:rPr>
            <w:rFonts w:ascii="Cambria Math" w:hAnsi="Cambria Math"/>
            <w:lang w:val="vi-VN"/>
          </w:rPr>
          <m:t>&gt;</m:t>
        </m:r>
      </m:oMath>
      <w:r>
        <w:rPr>
          <w:iCs/>
          <w:lang w:val="vi-VN"/>
        </w:rPr>
        <w:t xml:space="preserve"> Do</w:t>
      </w:r>
      <w:r>
        <w:rPr>
          <w:iCs/>
          <w:lang w:val="vi-VN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&lt;</m:t>
        </m:r>
        <m:r>
          <w:rPr>
            <w:rFonts w:ascii="Cambria Math" w:hAnsi="Cambria Math"/>
            <w:lang w:val="vi-VN"/>
          </w:rPr>
          <m:t>0</m:t>
        </m:r>
      </m:oMath>
      <w:r>
        <w:rPr>
          <w:iCs/>
          <w:lang w:val="vi-VN"/>
        </w:rPr>
        <w:t xml:space="preserve">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ra.</w:t>
      </w:r>
    </w:p>
    <w:p w14:paraId="1D2B4244" w14:textId="5DC566CE" w:rsidR="00BD725E" w:rsidRDefault="00BD725E" w:rsidP="00B618BC">
      <w:pPr>
        <w:rPr>
          <w:iCs/>
          <w:lang w:val="vi-VN"/>
        </w:rPr>
      </w:pPr>
    </w:p>
    <w:p w14:paraId="04AB7F8C" w14:textId="77777777" w:rsidR="00BD725E" w:rsidRDefault="00BD725E" w:rsidP="00B618BC">
      <w:pPr>
        <w:rPr>
          <w:iCs/>
          <w:lang w:val="vi-VN"/>
        </w:rPr>
      </w:pPr>
    </w:p>
    <w:p w14:paraId="6160A456" w14:textId="77777777" w:rsidR="003D01B9" w:rsidRDefault="003D01B9" w:rsidP="00B618BC">
      <w:pPr>
        <w:rPr>
          <w:iCs/>
          <w:lang w:val="vi-VN"/>
        </w:rPr>
      </w:pPr>
    </w:p>
    <w:p w14:paraId="7AD4FCD7" w14:textId="77777777" w:rsidR="00431076" w:rsidRDefault="00431076" w:rsidP="00B618BC">
      <w:pPr>
        <w:rPr>
          <w:iCs/>
          <w:lang w:val="vi-VN"/>
        </w:rPr>
      </w:pPr>
    </w:p>
    <w:p w14:paraId="61169F4F" w14:textId="77777777" w:rsidR="00431076" w:rsidRDefault="00431076" w:rsidP="00B618BC">
      <w:pPr>
        <w:rPr>
          <w:iCs/>
          <w:lang w:val="vi-VN"/>
        </w:rPr>
      </w:pPr>
    </w:p>
    <w:p w14:paraId="2DCC5662" w14:textId="77777777" w:rsidR="00431076" w:rsidRDefault="00431076" w:rsidP="00B618BC">
      <w:pPr>
        <w:rPr>
          <w:iCs/>
          <w:lang w:val="vi-VN"/>
        </w:rPr>
      </w:pPr>
    </w:p>
    <w:p w14:paraId="5C886B90" w14:textId="77777777" w:rsidR="003D01B9" w:rsidRDefault="003D01B9" w:rsidP="00B618BC">
      <w:pPr>
        <w:rPr>
          <w:iCs/>
          <w:lang w:val="vi-VN"/>
        </w:rPr>
      </w:pPr>
    </w:p>
    <w:tbl>
      <w:tblPr>
        <w:tblStyle w:val="TableGrid"/>
        <w:tblW w:w="99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0"/>
        <w:gridCol w:w="104"/>
        <w:gridCol w:w="896"/>
        <w:gridCol w:w="1314"/>
        <w:gridCol w:w="1104"/>
        <w:gridCol w:w="1104"/>
        <w:gridCol w:w="1105"/>
        <w:gridCol w:w="1104"/>
        <w:gridCol w:w="1104"/>
        <w:gridCol w:w="1104"/>
      </w:tblGrid>
      <w:tr w:rsidR="003D01B9" w14:paraId="7CB0C9B1" w14:textId="77777777" w:rsidTr="00EE3729">
        <w:trPr>
          <w:trHeight w:val="282"/>
          <w:jc w:val="center"/>
        </w:trPr>
        <w:tc>
          <w:tcPr>
            <w:tcW w:w="1104" w:type="dxa"/>
            <w:gridSpan w:val="2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7A0C078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Hệ số</w:t>
            </w:r>
          </w:p>
        </w:tc>
        <w:tc>
          <w:tcPr>
            <w:tcW w:w="89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D048C5E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289C4A6" w14:textId="77777777" w:rsidR="003D01B9" w:rsidRPr="00403E9B" w:rsidRDefault="003D01B9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1A49C742" w14:textId="77777777" w:rsidR="003D01B9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1B6DF63C" w14:textId="77777777" w:rsidR="003D01B9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5" w:type="dxa"/>
            <w:tcBorders>
              <w:top w:val="single" w:sz="12" w:space="0" w:color="auto"/>
              <w:bottom w:val="single" w:sz="4" w:space="0" w:color="auto"/>
            </w:tcBorders>
          </w:tcPr>
          <w:p w14:paraId="648C2BAB" w14:textId="77777777" w:rsidR="003D01B9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0743116" w14:textId="77777777" w:rsidR="003D01B9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48BFD66" w14:textId="77777777" w:rsidR="003D01B9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984F4D0" w14:textId="77777777" w:rsidR="003D01B9" w:rsidRDefault="003D01B9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3D01B9" w14:paraId="4794E37A" w14:textId="77777777" w:rsidTr="00EE3729">
        <w:trPr>
          <w:trHeight w:val="282"/>
          <w:jc w:val="center"/>
        </w:trPr>
        <w:tc>
          <w:tcPr>
            <w:tcW w:w="1104" w:type="dxa"/>
            <w:gridSpan w:val="2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5368E81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905A070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7E8BDA8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26C0AF1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490B10FA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12" w:space="0" w:color="auto"/>
            </w:tcBorders>
          </w:tcPr>
          <w:p w14:paraId="4897230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6928C0ED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5B7E3311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1379ED64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003EA642" w14:textId="77777777" w:rsidTr="00EE3729">
        <w:trPr>
          <w:trHeight w:val="273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35E7AA78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13838DB2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38DF9FCF" w14:textId="77777777" w:rsidR="003D01B9" w:rsidRPr="00201B63" w:rsidRDefault="003D01B9" w:rsidP="00EE3729">
            <w:pPr>
              <w:jc w:val="center"/>
            </w:pPr>
            <w:r>
              <w:t>140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602A03D" w14:textId="77777777" w:rsidR="003D01B9" w:rsidRPr="008775C9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5DCA2E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12" w:space="0" w:color="auto"/>
              <w:bottom w:val="single" w:sz="4" w:space="0" w:color="auto"/>
            </w:tcBorders>
          </w:tcPr>
          <w:p w14:paraId="30633B80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69EE70AB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B6541C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7699AAE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391003" w14:textId="77777777" w:rsidTr="00EE3729">
        <w:trPr>
          <w:trHeight w:val="26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E7CDDF5" w14:textId="77777777" w:rsidR="003D01B9" w:rsidRPr="00201B63" w:rsidRDefault="003D01B9" w:rsidP="00EE3729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75BF1C0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3D560A46" w14:textId="77777777" w:rsidR="003D01B9" w:rsidRPr="00201B63" w:rsidRDefault="003D01B9" w:rsidP="00EE3729">
            <w:pPr>
              <w:jc w:val="center"/>
            </w:pPr>
            <w:r>
              <w:t>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8D4E9C3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B189883" w14:textId="77777777" w:rsidR="003D01B9" w:rsidRPr="00BC6F42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499F95AF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A3E27FB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D906DA7" w14:textId="77777777" w:rsidR="003D01B9" w:rsidRPr="00BC6F42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8CB4C3F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53497DD4" w14:textId="77777777" w:rsidTr="00EE3729">
        <w:trPr>
          <w:trHeight w:val="27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A281822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F32B069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6A680BC" w14:textId="77777777" w:rsidR="003D01B9" w:rsidRPr="00201B63" w:rsidRDefault="003D01B9" w:rsidP="00EE3729">
            <w:pPr>
              <w:jc w:val="center"/>
            </w:pPr>
            <w:r>
              <w:t>240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CA5AF45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B41D763" w14:textId="77777777" w:rsidR="003D01B9" w:rsidRPr="00BC6F42" w:rsidRDefault="003D01B9" w:rsidP="00EE3729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17F0CB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BB8117A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F832DBE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67EA33F" w14:textId="77777777" w:rsidR="003D01B9" w:rsidRPr="00BC6F42" w:rsidRDefault="003D01B9" w:rsidP="00EE3729">
            <w:pPr>
              <w:jc w:val="center"/>
            </w:pPr>
            <w:r w:rsidRPr="00BC6F42">
              <w:t>1</w:t>
            </w:r>
          </w:p>
        </w:tc>
      </w:tr>
      <w:tr w:rsidR="003D01B9" w14:paraId="7DE193C5" w14:textId="77777777" w:rsidTr="00EE3729">
        <w:trPr>
          <w:trHeight w:val="313"/>
          <w:jc w:val="center"/>
        </w:trPr>
        <w:tc>
          <w:tcPr>
            <w:tcW w:w="2000" w:type="dxa"/>
            <w:gridSpan w:val="3"/>
            <w:vMerge w:val="restart"/>
            <w:tcBorders>
              <w:top w:val="single" w:sz="4" w:space="0" w:color="auto"/>
            </w:tcBorders>
          </w:tcPr>
          <w:p w14:paraId="456D14F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04CA379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CC3C9B0" w14:textId="77777777" w:rsidR="003D01B9" w:rsidRPr="00DF4044" w:rsidRDefault="003D01B9" w:rsidP="00EE3729">
            <w:pPr>
              <w:jc w:val="center"/>
            </w:pPr>
            <w:r>
              <w:t>-10 - 4t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E1D4E5C" w14:textId="77777777" w:rsidR="003D01B9" w:rsidRPr="00DF4044" w:rsidRDefault="003D01B9" w:rsidP="00EE3729">
            <w:pPr>
              <w:jc w:val="center"/>
            </w:pPr>
            <w:r>
              <w:t>-10 + 2t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25540F11" w14:textId="77777777" w:rsidR="003D01B9" w:rsidRPr="00DF4044" w:rsidRDefault="003D01B9" w:rsidP="00EE3729">
            <w:pPr>
              <w:jc w:val="center"/>
            </w:pPr>
            <w:r>
              <w:t>-9 -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4D2CB61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5D117A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1859CEB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3A32C839" w14:textId="77777777" w:rsidTr="00EE3729">
        <w:trPr>
          <w:trHeight w:val="282"/>
          <w:jc w:val="center"/>
        </w:trPr>
        <w:tc>
          <w:tcPr>
            <w:tcW w:w="2000" w:type="dxa"/>
            <w:gridSpan w:val="3"/>
            <w:vMerge/>
            <w:tcBorders>
              <w:bottom w:val="single" w:sz="12" w:space="0" w:color="auto"/>
            </w:tcBorders>
          </w:tcPr>
          <w:p w14:paraId="51EEF9CF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57F24859" w14:textId="77777777" w:rsidR="003D01B9" w:rsidRPr="00DF4044" w:rsidRDefault="003D01B9" w:rsidP="00EE3729">
            <w:pPr>
              <w:jc w:val="center"/>
            </w:pPr>
            <w:r>
              <w:t>-200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04CE697C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7DB163C7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12" w:space="0" w:color="auto"/>
            </w:tcBorders>
          </w:tcPr>
          <w:p w14:paraId="194DD02B" w14:textId="77777777" w:rsidR="003D01B9" w:rsidRPr="00DF4044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5937B34C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48E654DC" w14:textId="77777777" w:rsidR="003D01B9" w:rsidRPr="00DF4044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47524520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10D47D1B" w14:textId="77777777" w:rsidTr="00EE3729">
        <w:trPr>
          <w:trHeight w:val="177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49380640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12" w:space="0" w:color="auto"/>
              <w:bottom w:val="single" w:sz="4" w:space="0" w:color="auto"/>
            </w:tcBorders>
          </w:tcPr>
          <w:p w14:paraId="0554B366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bottom w:val="single" w:sz="4" w:space="0" w:color="auto"/>
            </w:tcBorders>
          </w:tcPr>
          <w:p w14:paraId="1D7303FC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606C894D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EDC3600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105" w:type="dxa"/>
            <w:tcBorders>
              <w:top w:val="single" w:sz="12" w:space="0" w:color="auto"/>
              <w:bottom w:val="single" w:sz="4" w:space="0" w:color="auto"/>
            </w:tcBorders>
          </w:tcPr>
          <w:p w14:paraId="21106E7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0E6AF4F2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3843AB5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12" w:space="0" w:color="auto"/>
              <w:bottom w:val="single" w:sz="4" w:space="0" w:color="auto"/>
            </w:tcBorders>
          </w:tcPr>
          <w:p w14:paraId="17116175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2A9C71B2" w14:textId="77777777" w:rsidTr="00EE3729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2D01FB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55E98EF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591DEBA7" w14:textId="77777777" w:rsidR="003D01B9" w:rsidRPr="008775C9" w:rsidRDefault="003D01B9" w:rsidP="00EE3729">
            <w:pPr>
              <w:jc w:val="center"/>
            </w:pPr>
            <w:r>
              <w:t>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BE65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E7AA93A" w14:textId="77777777" w:rsidR="003D01B9" w:rsidRPr="000A5DC1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42BB1154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D9495B7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8404AEB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587177B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1D35814A" w14:textId="77777777" w:rsidTr="00EE3729">
        <w:trPr>
          <w:trHeight w:val="177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C2935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99BCDCC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0932C662" w14:textId="77777777" w:rsidR="003D01B9" w:rsidRPr="008775C9" w:rsidRDefault="003D01B9" w:rsidP="00EE3729">
            <w:pPr>
              <w:jc w:val="center"/>
            </w:pPr>
            <w:r>
              <w:t>170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BF144B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1E5F346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1DB2B9B2" w14:textId="77777777" w:rsidR="003D01B9" w:rsidRPr="008775C9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C8A9F7A" w14:textId="77777777" w:rsidR="003D01B9" w:rsidRPr="008775C9" w:rsidRDefault="003D01B9" w:rsidP="00EE3729">
            <w:pPr>
              <w:jc w:val="center"/>
            </w:pPr>
            <w:r>
              <w:t>-1/2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D150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A904F0D" w14:textId="77777777" w:rsidR="003D01B9" w:rsidRPr="008775C9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24EA7CED" w14:textId="77777777" w:rsidTr="00EE3729">
        <w:trPr>
          <w:trHeight w:val="282"/>
          <w:jc w:val="center"/>
        </w:trPr>
        <w:tc>
          <w:tcPr>
            <w:tcW w:w="2000" w:type="dxa"/>
            <w:gridSpan w:val="3"/>
            <w:vMerge w:val="restart"/>
            <w:tcBorders>
              <w:top w:val="single" w:sz="4" w:space="0" w:color="auto"/>
            </w:tcBorders>
          </w:tcPr>
          <w:p w14:paraId="28ADA603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8C6886C" w14:textId="77777777" w:rsidR="003D01B9" w:rsidRPr="008775C9" w:rsidRDefault="003D01B9" w:rsidP="00EE3729">
            <w:pPr>
              <w:jc w:val="center"/>
            </w:pPr>
            <w:r>
              <w:t>700 + 280t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36C6E13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1C7BCBF" w14:textId="77777777" w:rsidR="003D01B9" w:rsidRPr="008775C9" w:rsidRDefault="003D01B9" w:rsidP="00EE3729">
            <w:pPr>
              <w:jc w:val="center"/>
            </w:pPr>
            <w:r>
              <w:t>-5 + 4t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76A0D02A" w14:textId="77777777" w:rsidR="003D01B9" w:rsidRPr="00BD725E" w:rsidRDefault="003D01B9" w:rsidP="00EE3729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25EC0DD" w14:textId="77777777" w:rsidR="003D01B9" w:rsidRPr="000A5DC1" w:rsidRDefault="003D01B9" w:rsidP="00EE3729">
            <w:pPr>
              <w:jc w:val="center"/>
            </w:pPr>
            <w:r>
              <w:t>5 + 2t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8199D73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9BA235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7CBB08" w14:textId="77777777" w:rsidTr="00EE3729">
        <w:trPr>
          <w:trHeight w:val="244"/>
          <w:jc w:val="center"/>
        </w:trPr>
        <w:tc>
          <w:tcPr>
            <w:tcW w:w="2000" w:type="dxa"/>
            <w:gridSpan w:val="3"/>
            <w:vMerge/>
            <w:tcBorders>
              <w:bottom w:val="single" w:sz="12" w:space="0" w:color="auto"/>
            </w:tcBorders>
          </w:tcPr>
          <w:p w14:paraId="52C74C0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12" w:space="0" w:color="auto"/>
            </w:tcBorders>
          </w:tcPr>
          <w:p w14:paraId="42BD0176" w14:textId="77777777" w:rsidR="003D01B9" w:rsidRPr="008775C9" w:rsidRDefault="003D01B9" w:rsidP="00EE3729">
            <w:pPr>
              <w:jc w:val="center"/>
            </w:pPr>
            <w:r>
              <w:t>-60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67EDDFEF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2BB4CC63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12" w:space="0" w:color="auto"/>
            </w:tcBorders>
          </w:tcPr>
          <w:p w14:paraId="5211AF6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0B830087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3BB7E30E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12" w:space="0" w:color="auto"/>
            </w:tcBorders>
          </w:tcPr>
          <w:p w14:paraId="188E69C7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0D718721" w14:textId="77777777" w:rsidTr="00EE3729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E1FDD2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74D4D2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8157572" w14:textId="77777777" w:rsidR="003D01B9" w:rsidRPr="000A5DC1" w:rsidRDefault="003D01B9" w:rsidP="00EE3729">
            <w:pPr>
              <w:jc w:val="center"/>
            </w:pPr>
            <w:r>
              <w:t>40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478BAD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C64FF4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F610E5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F2DF15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6503D1" w14:textId="77777777" w:rsidR="003D01B9" w:rsidRPr="000A5DC1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</w:tcBorders>
          </w:tcPr>
          <w:p w14:paraId="675044F0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683E3C07" w14:textId="77777777" w:rsidTr="00EE3729">
        <w:trPr>
          <w:trHeight w:val="262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5759AB9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18BF4F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70126B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F48BE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1691DD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6BA41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8429D3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45782A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</w:tcBorders>
          </w:tcPr>
          <w:p w14:paraId="1D1FCE68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1FFF4544" w14:textId="77777777" w:rsidTr="00EE3729">
        <w:trPr>
          <w:trHeight w:val="253"/>
          <w:jc w:val="center"/>
        </w:trPr>
        <w:tc>
          <w:tcPr>
            <w:tcW w:w="1104" w:type="dxa"/>
            <w:gridSpan w:val="2"/>
            <w:tcBorders>
              <w:top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3691C6FD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8BA7B6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ADB5C1" w14:textId="77777777" w:rsidR="003D01B9" w:rsidRPr="000A5DC1" w:rsidRDefault="003D01B9" w:rsidP="00EE3729">
            <w:pPr>
              <w:jc w:val="center"/>
            </w:pPr>
            <w:r>
              <w:t>20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226F46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13B92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7B3F101" w14:textId="3FC3887F" w:rsidR="003D01B9" w:rsidRPr="007500D4" w:rsidRDefault="007500D4" w:rsidP="00EE3729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="003D01B9" w:rsidRPr="007500D4">
              <w:rPr>
                <w:b/>
                <w:bCs/>
                <w:color w:val="EE0000"/>
              </w:rPr>
              <w:t>1/</w:t>
            </w:r>
            <w:r w:rsidRPr="007500D4">
              <w:rPr>
                <w:b/>
                <w:bCs/>
                <w:color w:val="EE0000"/>
              </w:rPr>
              <w:t>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317E4A" w14:textId="77777777" w:rsidR="003D01B9" w:rsidRPr="000A5DC1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C6CF4C" w14:textId="77777777" w:rsidR="003D01B9" w:rsidRPr="000A5DC1" w:rsidRDefault="003D01B9" w:rsidP="00EE3729">
            <w:pPr>
              <w:jc w:val="center"/>
            </w:pPr>
            <w:r>
              <w:t>5/2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</w:tcBorders>
          </w:tcPr>
          <w:p w14:paraId="3C0B7E76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05A81CF8" w14:textId="77777777" w:rsidTr="00EE3729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4" w:space="0" w:color="auto"/>
              <w:bottom w:val="single" w:sz="12" w:space="0" w:color="auto"/>
              <w:right w:val="single" w:sz="6" w:space="0" w:color="auto"/>
            </w:tcBorders>
          </w:tcPr>
          <w:p w14:paraId="1F1117B9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DC7DBC3" w14:textId="77777777" w:rsidR="003D01B9" w:rsidRPr="000A5DC1" w:rsidRDefault="003D01B9" w:rsidP="00EE3729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746B397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E64631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C3B901A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414083E" w14:textId="77777777" w:rsidR="003D01B9" w:rsidRPr="002C0050" w:rsidRDefault="003D01B9" w:rsidP="00EE3729">
            <w:pPr>
              <w:jc w:val="center"/>
            </w:pPr>
            <w:r>
              <w:t>6t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F8D0159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</w:tcBorders>
          </w:tcPr>
          <w:p w14:paraId="4F799078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E5691A" w14:paraId="59724227" w14:textId="77777777" w:rsidTr="00CF42CA">
        <w:trPr>
          <w:trHeight w:val="168"/>
          <w:jc w:val="center"/>
        </w:trPr>
        <w:tc>
          <w:tcPr>
            <w:tcW w:w="1000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</w:tcPr>
          <w:p w14:paraId="5D09CDA1" w14:textId="17CCCA6D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1000" w:type="dxa"/>
            <w:gridSpan w:val="2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</w:tcPr>
          <w:p w14:paraId="1D6C139D" w14:textId="267E63BB" w:rsidR="00E5691A" w:rsidRPr="00AE77C0" w:rsidRDefault="00E5691A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6392661" w14:textId="0CCFDF20" w:rsidR="00E5691A" w:rsidRPr="00E5691A" w:rsidRDefault="007500D4" w:rsidP="00E5691A">
            <w:pPr>
              <w:jc w:val="center"/>
            </w:pPr>
            <w:r>
              <w:t>20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98247DA" w14:textId="785DD553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60B769F" w14:textId="7776886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0D29857" w14:textId="7E7369B8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A2B0EA1" w14:textId="3CE405A9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0DD2C34" w14:textId="175F0EB4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0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</w:tcBorders>
          </w:tcPr>
          <w:p w14:paraId="0FF58815" w14:textId="701ADB30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E5691A" w14:paraId="519F2CE2" w14:textId="77777777" w:rsidTr="00C66476">
        <w:trPr>
          <w:trHeight w:val="168"/>
          <w:jc w:val="center"/>
        </w:trPr>
        <w:tc>
          <w:tcPr>
            <w:tcW w:w="100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0E5E9A3" w14:textId="59C4D63F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1000" w:type="dxa"/>
            <w:gridSpan w:val="2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60B8AC" w14:textId="6F5C1C81" w:rsidR="00E5691A" w:rsidRPr="00AE77C0" w:rsidRDefault="00E5691A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99648C" w14:textId="04775F02" w:rsidR="00E5691A" w:rsidRPr="00E5691A" w:rsidRDefault="007500D4" w:rsidP="00E5691A">
            <w:pPr>
              <w:jc w:val="center"/>
            </w:pPr>
            <w:r>
              <w:t>60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3B2FBF7" w14:textId="602A11D7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47919E8" w14:textId="5F708A40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4E3B7C5" w14:textId="3DA0F90C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F0DB5EA" w14:textId="1872DCE6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C08B86F" w14:textId="56706F9F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55985FC7" w14:textId="3365AD41" w:rsidR="00E5691A" w:rsidRDefault="007500D4" w:rsidP="00E5691A">
            <w:pPr>
              <w:jc w:val="center"/>
            </w:pPr>
            <w:r>
              <w:t>0</w:t>
            </w:r>
          </w:p>
        </w:tc>
      </w:tr>
      <w:tr w:rsidR="00E5691A" w14:paraId="4B089204" w14:textId="77777777" w:rsidTr="00E5691A">
        <w:trPr>
          <w:trHeight w:val="168"/>
          <w:jc w:val="center"/>
        </w:trPr>
        <w:tc>
          <w:tcPr>
            <w:tcW w:w="100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79A60C" w14:textId="2F3AC079" w:rsidR="00E5691A" w:rsidRPr="00E5691A" w:rsidRDefault="00E5691A" w:rsidP="00E5691A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1000" w:type="dxa"/>
            <w:gridSpan w:val="2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289C0E7" w14:textId="42E9AC56" w:rsidR="00E5691A" w:rsidRPr="00AE77C0" w:rsidRDefault="00E5691A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BA3FD9" w14:textId="4709C04D" w:rsidR="00E5691A" w:rsidRPr="00E5691A" w:rsidRDefault="00E5691A" w:rsidP="00E5691A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30512E" w14:textId="518D58B1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A73A63" w14:textId="56090BC2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377B84B" w14:textId="18D5007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2E5BDEF" w14:textId="59DA330A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B44580" w14:textId="50CDE69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38DB2ADF" w14:textId="07261A48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E5691A" w14:paraId="39259FF5" w14:textId="77777777" w:rsidTr="00E5691A">
        <w:trPr>
          <w:trHeight w:val="168"/>
          <w:jc w:val="center"/>
        </w:trPr>
        <w:tc>
          <w:tcPr>
            <w:tcW w:w="2000" w:type="dxa"/>
            <w:gridSpan w:val="3"/>
            <w:tcBorders>
              <w:top w:val="single" w:sz="6" w:space="0" w:color="auto"/>
              <w:bottom w:val="single" w:sz="8" w:space="0" w:color="auto"/>
              <w:right w:val="single" w:sz="4" w:space="0" w:color="auto"/>
            </w:tcBorders>
          </w:tcPr>
          <w:p w14:paraId="22D6779A" w14:textId="77777777" w:rsidR="00E5691A" w:rsidRPr="00AE77C0" w:rsidRDefault="00E5691A" w:rsidP="00E5691A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B701C0" w14:textId="4071AB8D" w:rsidR="00E5691A" w:rsidRPr="00E5691A" w:rsidRDefault="007500D4" w:rsidP="00E5691A">
            <w:pPr>
              <w:jc w:val="center"/>
            </w:pPr>
            <w:r>
              <w:t>1160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CADC12" w14:textId="376D253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46976A7" w14:textId="092E573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CF9D5E3" w14:textId="658E0A7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78F2A8C" w14:textId="27615D7C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6028D5" w14:textId="08ECF777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10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</w:tcBorders>
          </w:tcPr>
          <w:p w14:paraId="460B4367" w14:textId="459E8C16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02CE389E" w14:textId="77777777" w:rsidR="007F674B" w:rsidRDefault="007F674B" w:rsidP="007F674B">
      <w:pPr>
        <w:rPr>
          <w:iCs/>
          <w:lang w:val="vi-VN"/>
        </w:rPr>
      </w:pPr>
    </w:p>
    <w:p w14:paraId="01D22284" w14:textId="6329C239" w:rsidR="007F674B" w:rsidRDefault="007F674B" w:rsidP="007F674B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10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1104"/>
        <w:gridCol w:w="458"/>
        <w:gridCol w:w="1104"/>
        <w:gridCol w:w="1104"/>
        <w:gridCol w:w="1104"/>
        <w:gridCol w:w="458"/>
        <w:gridCol w:w="1104"/>
        <w:gridCol w:w="635"/>
        <w:gridCol w:w="927"/>
      </w:tblGrid>
      <w:tr w:rsidR="007F674B" w:rsidRPr="005E53A1" w14:paraId="6EF9C1BC" w14:textId="77777777" w:rsidTr="00A04734">
        <w:trPr>
          <w:trHeight w:val="282"/>
          <w:jc w:val="center"/>
        </w:trPr>
        <w:tc>
          <w:tcPr>
            <w:tcW w:w="1104" w:type="dxa"/>
          </w:tcPr>
          <w:p w14:paraId="357B36BA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bottom w:val="single" w:sz="6" w:space="0" w:color="auto"/>
            </w:tcBorders>
          </w:tcPr>
          <w:p w14:paraId="52EF5888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bottom w:val="single" w:sz="6" w:space="0" w:color="auto"/>
            </w:tcBorders>
          </w:tcPr>
          <w:p w14:paraId="432446E0" w14:textId="2B6B11CD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104" w:type="dxa"/>
            <w:tcBorders>
              <w:bottom w:val="single" w:sz="6" w:space="0" w:color="auto"/>
            </w:tcBorders>
          </w:tcPr>
          <w:p w14:paraId="0B2128B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</w:tcPr>
          <w:p w14:paraId="0586150D" w14:textId="0BF01E50" w:rsidR="007F674B" w:rsidRPr="005E53A1" w:rsidRDefault="007F674B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04" w:type="dxa"/>
          </w:tcPr>
          <w:p w14:paraId="61BFE7AC" w14:textId="25172F80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</w:tcPr>
          <w:p w14:paraId="1A27ABB2" w14:textId="5520CE2F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104" w:type="dxa"/>
            <w:tcBorders>
              <w:bottom w:val="single" w:sz="6" w:space="0" w:color="auto"/>
            </w:tcBorders>
          </w:tcPr>
          <w:p w14:paraId="7EF288F4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635" w:type="dxa"/>
            <w:tcBorders>
              <w:bottom w:val="single" w:sz="6" w:space="0" w:color="auto"/>
            </w:tcBorders>
          </w:tcPr>
          <w:p w14:paraId="397CE8CF" w14:textId="1623EAC6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927" w:type="dxa"/>
            <w:tcBorders>
              <w:bottom w:val="single" w:sz="6" w:space="0" w:color="auto"/>
            </w:tcBorders>
          </w:tcPr>
          <w:p w14:paraId="07FC23E5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7F674B" w:rsidRPr="005E53A1" w14:paraId="27C59EC2" w14:textId="77777777" w:rsidTr="00A04734">
        <w:trPr>
          <w:trHeight w:val="282"/>
          <w:jc w:val="center"/>
        </w:trPr>
        <w:tc>
          <w:tcPr>
            <w:tcW w:w="1104" w:type="dxa"/>
          </w:tcPr>
          <w:p w14:paraId="7E8A3650" w14:textId="008039D5" w:rsidR="007F674B" w:rsidRPr="005E53A1" w:rsidRDefault="007F674B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1752A65B" w14:textId="19F86DE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l2br w:val="single" w:sz="8" w:space="0" w:color="auto"/>
              <w:tr2bl w:val="single" w:sz="8" w:space="0" w:color="auto"/>
            </w:tcBorders>
          </w:tcPr>
          <w:p w14:paraId="58C4BE4F" w14:textId="55498383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6D454815" w14:textId="0047095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104" w:type="dxa"/>
          </w:tcPr>
          <w:p w14:paraId="181D805F" w14:textId="403F0748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0EC5C0F5" w14:textId="4D072E79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</w:tcPr>
          <w:p w14:paraId="53882BD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2A064007" w14:textId="278EAD9A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35" w:type="dxa"/>
            <w:tcBorders>
              <w:tl2br w:val="single" w:sz="8" w:space="0" w:color="auto"/>
              <w:tr2bl w:val="single" w:sz="8" w:space="0" w:color="auto"/>
            </w:tcBorders>
          </w:tcPr>
          <w:p w14:paraId="4CD3287B" w14:textId="1EB7267D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27" w:type="dxa"/>
            <w:tcBorders>
              <w:tl2br w:val="single" w:sz="8" w:space="0" w:color="auto"/>
              <w:tr2bl w:val="single" w:sz="8" w:space="0" w:color="auto"/>
            </w:tcBorders>
          </w:tcPr>
          <w:p w14:paraId="5BC4CBA7" w14:textId="27A6B80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7F674B" w:rsidRPr="005E53A1" w14:paraId="7E7341C4" w14:textId="77777777" w:rsidTr="00A04734">
        <w:trPr>
          <w:trHeight w:val="273"/>
          <w:jc w:val="center"/>
        </w:trPr>
        <w:tc>
          <w:tcPr>
            <w:tcW w:w="1104" w:type="dxa"/>
          </w:tcPr>
          <w:p w14:paraId="63685131" w14:textId="1CBA4C9A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33FFA10A" w14:textId="21AD6D9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l2br w:val="single" w:sz="8" w:space="0" w:color="auto"/>
              <w:tr2bl w:val="single" w:sz="8" w:space="0" w:color="auto"/>
            </w:tcBorders>
          </w:tcPr>
          <w:p w14:paraId="70D1C71C" w14:textId="7950893A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7E2CE0AC" w14:textId="1551BC2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104" w:type="dxa"/>
          </w:tcPr>
          <w:p w14:paraId="2969F6BB" w14:textId="13DBE64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3AD06C24" w14:textId="365B4D5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</w:tcPr>
          <w:p w14:paraId="68D17B5D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47769A44" w14:textId="5EBA380F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635" w:type="dxa"/>
            <w:tcBorders>
              <w:tl2br w:val="single" w:sz="8" w:space="0" w:color="auto"/>
              <w:tr2bl w:val="single" w:sz="8" w:space="0" w:color="auto"/>
            </w:tcBorders>
          </w:tcPr>
          <w:p w14:paraId="2C0909BB" w14:textId="78F1306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7" w:type="dxa"/>
            <w:tcBorders>
              <w:tl2br w:val="single" w:sz="8" w:space="0" w:color="auto"/>
              <w:tr2bl w:val="single" w:sz="8" w:space="0" w:color="auto"/>
            </w:tcBorders>
          </w:tcPr>
          <w:p w14:paraId="71C71B67" w14:textId="0F0A7888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</w:tr>
      <w:tr w:rsidR="007F674B" w:rsidRPr="005E53A1" w14:paraId="2E236F01" w14:textId="77777777" w:rsidTr="00A04734">
        <w:trPr>
          <w:trHeight w:val="262"/>
          <w:jc w:val="center"/>
        </w:trPr>
        <w:tc>
          <w:tcPr>
            <w:tcW w:w="1104" w:type="dxa"/>
          </w:tcPr>
          <w:p w14:paraId="26AEE614" w14:textId="26888E41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1EBD5A12" w14:textId="753F995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l2br w:val="single" w:sz="8" w:space="0" w:color="auto"/>
              <w:tr2bl w:val="single" w:sz="8" w:space="0" w:color="auto"/>
            </w:tcBorders>
          </w:tcPr>
          <w:p w14:paraId="61351EFB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0C8A9C45" w14:textId="5600BC2B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104" w:type="dxa"/>
          </w:tcPr>
          <w:p w14:paraId="518656C4" w14:textId="1118F59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</w:tcPr>
          <w:p w14:paraId="4DF27719" w14:textId="05923B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</w:tcPr>
          <w:p w14:paraId="69CFD3D8" w14:textId="77777777" w:rsidR="007F674B" w:rsidRPr="005E53A1" w:rsidRDefault="007F674B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l2br w:val="single" w:sz="8" w:space="0" w:color="auto"/>
              <w:tr2bl w:val="single" w:sz="8" w:space="0" w:color="auto"/>
            </w:tcBorders>
          </w:tcPr>
          <w:p w14:paraId="64FEF689" w14:textId="4DF864D5" w:rsidR="007F674B" w:rsidRPr="005E53A1" w:rsidRDefault="00A04734" w:rsidP="00A04734">
            <w:pPr>
              <w:tabs>
                <w:tab w:val="left" w:pos="384"/>
                <w:tab w:val="center" w:pos="444"/>
              </w:tabs>
              <w:rPr>
                <w:lang w:val="vi-VN"/>
              </w:rPr>
            </w:pPr>
            <w:r>
              <w:rPr>
                <w:lang w:val="vi-VN"/>
              </w:rPr>
              <w:tab/>
              <w:t>-</w:t>
            </w:r>
          </w:p>
        </w:tc>
        <w:tc>
          <w:tcPr>
            <w:tcW w:w="635" w:type="dxa"/>
            <w:tcBorders>
              <w:tl2br w:val="single" w:sz="8" w:space="0" w:color="auto"/>
              <w:tr2bl w:val="single" w:sz="8" w:space="0" w:color="auto"/>
            </w:tcBorders>
          </w:tcPr>
          <w:p w14:paraId="2444C348" w14:textId="52BF54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27" w:type="dxa"/>
            <w:tcBorders>
              <w:tl2br w:val="single" w:sz="8" w:space="0" w:color="auto"/>
              <w:tr2bl w:val="single" w:sz="8" w:space="0" w:color="auto"/>
            </w:tcBorders>
          </w:tcPr>
          <w:p w14:paraId="7D046F01" w14:textId="4D411DDD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--</w:t>
            </w:r>
          </w:p>
        </w:tc>
      </w:tr>
    </w:tbl>
    <w:p w14:paraId="56A29000" w14:textId="77777777" w:rsidR="007F674B" w:rsidRDefault="007F674B" w:rsidP="007F674B">
      <w:pPr>
        <w:rPr>
          <w:iCs/>
          <w:lang w:val="vi-VN"/>
        </w:rPr>
      </w:pPr>
    </w:p>
    <w:p w14:paraId="4977411C" w14:textId="07728218" w:rsidR="00A04734" w:rsidRDefault="00A04734" w:rsidP="00A04734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0;60;</m:t>
                    </m:r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</m:t>
                    </m:r>
                    <m:r>
                      <w:rPr>
                        <w:rFonts w:ascii="Cambria Math" w:hAnsi="Cambria Math"/>
                        <w:lang w:val="vi-VN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w:rPr>
                    <w:rFonts w:ascii="Cambria Math" w:hAnsi="Cambria Math"/>
                    <w:lang w:val="vi-VN"/>
                  </w:rPr>
                  <m:t>1160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     </m:t>
                </m:r>
              </m:e>
            </m:eqArr>
          </m:e>
        </m:d>
      </m:oMath>
    </w:p>
    <w:p w14:paraId="482E69E1" w14:textId="100EC044" w:rsidR="003D01B9" w:rsidRDefault="00A04734" w:rsidP="00A04734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</m:t>
        </m:r>
        <m:r>
          <w:rPr>
            <w:rFonts w:ascii="Cambria Math" w:hAnsi="Cambria Math"/>
            <w:lang w:val="vi-VN"/>
          </w:rPr>
          <m:t>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  <m:r>
                      <w:rPr>
                        <w:rFonts w:ascii="Cambria Math" w:hAnsi="Cambria Math"/>
                        <w:lang w:val="vi-VN"/>
                      </w:rPr>
                      <m:t>0;60;</m:t>
                    </m:r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</m:t>
                    </m:r>
                    <m:r>
                      <w:rPr>
                        <w:rFonts w:ascii="Cambria Math" w:hAnsi="Cambria Math"/>
                        <w:lang w:val="vi-VN"/>
                      </w:rPr>
                      <m:t>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=</m:t>
                </m:r>
                <m:r>
                  <w:rPr>
                    <w:rFonts w:ascii="Cambria Math" w:hAnsi="Cambria Math"/>
                    <w:lang w:val="vi-VN"/>
                  </w:rPr>
                  <m:t>1160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     </m:t>
                </m:r>
              </m:e>
            </m:eqArr>
          </m:e>
        </m:d>
      </m:oMath>
    </w:p>
    <w:p w14:paraId="6F2E61A3" w14:textId="434AB847" w:rsidR="007500D4" w:rsidRDefault="0053502B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II</m:t>
        </m:r>
        <m:r>
          <m:rPr>
            <m:sty m:val="bi"/>
          </m:rPr>
          <w:rPr>
            <w:rFonts w:ascii="Cambria Math" w:hAnsi="Cambria Math"/>
            <w:lang w:val="vi-VN"/>
          </w:rPr>
          <m:t>I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) </m:t>
        </m:r>
      </m:oMath>
      <w:r w:rsidRPr="00752F3B">
        <w:rPr>
          <w:b/>
          <w:bCs/>
          <w:iCs/>
          <w:lang w:val="vi-VN"/>
        </w:rPr>
        <w:t>Nếu</w:t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 0</m:t>
        </m:r>
        <m:r>
          <m:rPr>
            <m:sty m:val="bi"/>
          </m:rPr>
          <w:rPr>
            <w:rFonts w:ascii="Cambria Math" w:hAnsi="Cambria Math"/>
            <w:lang w:val="vi-VN"/>
          </w:rPr>
          <m:t>≤</m:t>
        </m:r>
        <m:r>
          <m:rPr>
            <m:sty m:val="bi"/>
          </m:rPr>
          <w:rPr>
            <w:rFonts w:ascii="Cambria Math" w:hAnsi="Cambria Math"/>
            <w:lang w:val="vi-VN"/>
          </w:rPr>
          <m:t>t</m:t>
        </m:r>
        <m:r>
          <m:rPr>
            <m:sty m:val="bi"/>
          </m:rPr>
          <w:rPr>
            <w:rFonts w:ascii="Cambria Math" w:hAnsi="Cambria Math"/>
            <w:lang w:val="vi-VN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6C9A4BD2" w14:textId="77777777" w:rsidR="007500D4" w:rsidRPr="00BD725E" w:rsidRDefault="007500D4" w:rsidP="00B618BC">
      <w:pPr>
        <w:rPr>
          <w:iCs/>
          <w:lang w:val="vi-VN"/>
        </w:rPr>
      </w:pPr>
    </w:p>
    <w:sectPr w:rsidR="007500D4" w:rsidRPr="00BD725E" w:rsidSect="00301EA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51219" w14:textId="77777777" w:rsidR="001E42E3" w:rsidRDefault="001E42E3" w:rsidP="00F64545">
      <w:pPr>
        <w:spacing w:after="0" w:line="240" w:lineRule="auto"/>
      </w:pPr>
      <w:r>
        <w:separator/>
      </w:r>
    </w:p>
  </w:endnote>
  <w:endnote w:type="continuationSeparator" w:id="0">
    <w:p w14:paraId="1D3259B4" w14:textId="77777777" w:rsidR="001E42E3" w:rsidRDefault="001E42E3" w:rsidP="00F64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500EB" w14:textId="77777777" w:rsidR="001E42E3" w:rsidRDefault="001E42E3" w:rsidP="00F64545">
      <w:pPr>
        <w:spacing w:after="0" w:line="240" w:lineRule="auto"/>
      </w:pPr>
      <w:r>
        <w:separator/>
      </w:r>
    </w:p>
  </w:footnote>
  <w:footnote w:type="continuationSeparator" w:id="0">
    <w:p w14:paraId="48608A56" w14:textId="77777777" w:rsidR="001E42E3" w:rsidRDefault="001E42E3" w:rsidP="00F64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52D1A"/>
    <w:multiLevelType w:val="multilevel"/>
    <w:tmpl w:val="E97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0845AF"/>
    <w:multiLevelType w:val="hybridMultilevel"/>
    <w:tmpl w:val="4BA2EA00"/>
    <w:lvl w:ilvl="0" w:tplc="0742BA4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395627"/>
    <w:multiLevelType w:val="hybridMultilevel"/>
    <w:tmpl w:val="72CEB35C"/>
    <w:lvl w:ilvl="0" w:tplc="C5AABDDE">
      <w:start w:val="248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751046"/>
    <w:multiLevelType w:val="multilevel"/>
    <w:tmpl w:val="F1F2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150F3D"/>
    <w:multiLevelType w:val="multilevel"/>
    <w:tmpl w:val="A470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941F7"/>
    <w:multiLevelType w:val="multilevel"/>
    <w:tmpl w:val="A54A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0F00DB"/>
    <w:multiLevelType w:val="multilevel"/>
    <w:tmpl w:val="25C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7D0F71"/>
    <w:multiLevelType w:val="multilevel"/>
    <w:tmpl w:val="12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2852663">
    <w:abstractNumId w:val="8"/>
  </w:num>
  <w:num w:numId="2" w16cid:durableId="1888225889">
    <w:abstractNumId w:val="6"/>
  </w:num>
  <w:num w:numId="3" w16cid:durableId="359625558">
    <w:abstractNumId w:val="5"/>
  </w:num>
  <w:num w:numId="4" w16cid:durableId="456721862">
    <w:abstractNumId w:val="4"/>
  </w:num>
  <w:num w:numId="5" w16cid:durableId="1059524379">
    <w:abstractNumId w:val="7"/>
  </w:num>
  <w:num w:numId="6" w16cid:durableId="1459298659">
    <w:abstractNumId w:val="3"/>
  </w:num>
  <w:num w:numId="7" w16cid:durableId="1926570663">
    <w:abstractNumId w:val="2"/>
  </w:num>
  <w:num w:numId="8" w16cid:durableId="423888865">
    <w:abstractNumId w:val="1"/>
  </w:num>
  <w:num w:numId="9" w16cid:durableId="883756172">
    <w:abstractNumId w:val="0"/>
  </w:num>
  <w:num w:numId="10" w16cid:durableId="1075322785">
    <w:abstractNumId w:val="14"/>
  </w:num>
  <w:num w:numId="11" w16cid:durableId="2112506067">
    <w:abstractNumId w:val="13"/>
  </w:num>
  <w:num w:numId="12" w16cid:durableId="1107193790">
    <w:abstractNumId w:val="9"/>
  </w:num>
  <w:num w:numId="13" w16cid:durableId="666977688">
    <w:abstractNumId w:val="15"/>
  </w:num>
  <w:num w:numId="14" w16cid:durableId="839348821">
    <w:abstractNumId w:val="16"/>
  </w:num>
  <w:num w:numId="15" w16cid:durableId="963539952">
    <w:abstractNumId w:val="12"/>
  </w:num>
  <w:num w:numId="16" w16cid:durableId="811169442">
    <w:abstractNumId w:val="10"/>
  </w:num>
  <w:num w:numId="17" w16cid:durableId="9560580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285"/>
    <w:rsid w:val="000203F0"/>
    <w:rsid w:val="00023B46"/>
    <w:rsid w:val="00034616"/>
    <w:rsid w:val="00045129"/>
    <w:rsid w:val="00055E06"/>
    <w:rsid w:val="0006063C"/>
    <w:rsid w:val="000746C7"/>
    <w:rsid w:val="00077EB5"/>
    <w:rsid w:val="00082B14"/>
    <w:rsid w:val="00085E80"/>
    <w:rsid w:val="000950B9"/>
    <w:rsid w:val="000A5DC1"/>
    <w:rsid w:val="000C5DFF"/>
    <w:rsid w:val="000D3753"/>
    <w:rsid w:val="000F13F3"/>
    <w:rsid w:val="0015074B"/>
    <w:rsid w:val="001736AA"/>
    <w:rsid w:val="001816B2"/>
    <w:rsid w:val="00184CD6"/>
    <w:rsid w:val="0019595E"/>
    <w:rsid w:val="001966AF"/>
    <w:rsid w:val="001A1312"/>
    <w:rsid w:val="001D50BA"/>
    <w:rsid w:val="001E42E3"/>
    <w:rsid w:val="001E4FB4"/>
    <w:rsid w:val="001F0B29"/>
    <w:rsid w:val="00201B63"/>
    <w:rsid w:val="002105AA"/>
    <w:rsid w:val="002659FD"/>
    <w:rsid w:val="002720BF"/>
    <w:rsid w:val="0029639D"/>
    <w:rsid w:val="002A0629"/>
    <w:rsid w:val="002B2E8E"/>
    <w:rsid w:val="002C0050"/>
    <w:rsid w:val="002C3AD9"/>
    <w:rsid w:val="002C7064"/>
    <w:rsid w:val="002D35BF"/>
    <w:rsid w:val="002D7938"/>
    <w:rsid w:val="002E499A"/>
    <w:rsid w:val="002F7D47"/>
    <w:rsid w:val="00301EA8"/>
    <w:rsid w:val="003070F2"/>
    <w:rsid w:val="003126B6"/>
    <w:rsid w:val="00316810"/>
    <w:rsid w:val="00326F90"/>
    <w:rsid w:val="00332429"/>
    <w:rsid w:val="0034044D"/>
    <w:rsid w:val="00375416"/>
    <w:rsid w:val="00397CD1"/>
    <w:rsid w:val="003A2110"/>
    <w:rsid w:val="003A4F39"/>
    <w:rsid w:val="003D01B9"/>
    <w:rsid w:val="003E4614"/>
    <w:rsid w:val="003F4983"/>
    <w:rsid w:val="00403E9B"/>
    <w:rsid w:val="004238BE"/>
    <w:rsid w:val="00431076"/>
    <w:rsid w:val="004522CA"/>
    <w:rsid w:val="00474468"/>
    <w:rsid w:val="004774A9"/>
    <w:rsid w:val="004C4016"/>
    <w:rsid w:val="004C5545"/>
    <w:rsid w:val="004C6876"/>
    <w:rsid w:val="005164D0"/>
    <w:rsid w:val="005168E5"/>
    <w:rsid w:val="00520029"/>
    <w:rsid w:val="0053502B"/>
    <w:rsid w:val="005677CB"/>
    <w:rsid w:val="00570DCD"/>
    <w:rsid w:val="00571323"/>
    <w:rsid w:val="00580D93"/>
    <w:rsid w:val="005A0197"/>
    <w:rsid w:val="005A0A83"/>
    <w:rsid w:val="005C394B"/>
    <w:rsid w:val="005D38A7"/>
    <w:rsid w:val="005E1E34"/>
    <w:rsid w:val="005E53A1"/>
    <w:rsid w:val="005E6E38"/>
    <w:rsid w:val="005F17CD"/>
    <w:rsid w:val="00623584"/>
    <w:rsid w:val="00640E5A"/>
    <w:rsid w:val="00666AEC"/>
    <w:rsid w:val="00692341"/>
    <w:rsid w:val="006D3CCB"/>
    <w:rsid w:val="00726D56"/>
    <w:rsid w:val="00730346"/>
    <w:rsid w:val="00733E11"/>
    <w:rsid w:val="007500D4"/>
    <w:rsid w:val="00751C5A"/>
    <w:rsid w:val="00752F3B"/>
    <w:rsid w:val="007618AB"/>
    <w:rsid w:val="00767AD1"/>
    <w:rsid w:val="007A7A65"/>
    <w:rsid w:val="007C22AD"/>
    <w:rsid w:val="007D7FA7"/>
    <w:rsid w:val="007F674B"/>
    <w:rsid w:val="0080380F"/>
    <w:rsid w:val="00816F2A"/>
    <w:rsid w:val="008775C9"/>
    <w:rsid w:val="00877D60"/>
    <w:rsid w:val="008B3DA0"/>
    <w:rsid w:val="008D5E03"/>
    <w:rsid w:val="008E5E06"/>
    <w:rsid w:val="00904431"/>
    <w:rsid w:val="00921C56"/>
    <w:rsid w:val="0095080C"/>
    <w:rsid w:val="009A5CD5"/>
    <w:rsid w:val="009A7BD0"/>
    <w:rsid w:val="009B13D4"/>
    <w:rsid w:val="00A04734"/>
    <w:rsid w:val="00A0767E"/>
    <w:rsid w:val="00A14877"/>
    <w:rsid w:val="00A17107"/>
    <w:rsid w:val="00A47736"/>
    <w:rsid w:val="00A65582"/>
    <w:rsid w:val="00A66F0B"/>
    <w:rsid w:val="00A71BFD"/>
    <w:rsid w:val="00AA1D8D"/>
    <w:rsid w:val="00AB0B9C"/>
    <w:rsid w:val="00AB5438"/>
    <w:rsid w:val="00AE77C0"/>
    <w:rsid w:val="00B26AA9"/>
    <w:rsid w:val="00B311B9"/>
    <w:rsid w:val="00B344C2"/>
    <w:rsid w:val="00B43FB2"/>
    <w:rsid w:val="00B47730"/>
    <w:rsid w:val="00B618BC"/>
    <w:rsid w:val="00B97406"/>
    <w:rsid w:val="00B97475"/>
    <w:rsid w:val="00BA6AD8"/>
    <w:rsid w:val="00BB43D4"/>
    <w:rsid w:val="00BC35C4"/>
    <w:rsid w:val="00BC45AB"/>
    <w:rsid w:val="00BC6F42"/>
    <w:rsid w:val="00BD653C"/>
    <w:rsid w:val="00BD725E"/>
    <w:rsid w:val="00C24B4A"/>
    <w:rsid w:val="00C30662"/>
    <w:rsid w:val="00CA418C"/>
    <w:rsid w:val="00CB0664"/>
    <w:rsid w:val="00CE3E7B"/>
    <w:rsid w:val="00D02C05"/>
    <w:rsid w:val="00D04D1B"/>
    <w:rsid w:val="00D3276C"/>
    <w:rsid w:val="00D44D58"/>
    <w:rsid w:val="00D973C0"/>
    <w:rsid w:val="00DA65FB"/>
    <w:rsid w:val="00DC09E7"/>
    <w:rsid w:val="00DF4044"/>
    <w:rsid w:val="00DF73DB"/>
    <w:rsid w:val="00E15946"/>
    <w:rsid w:val="00E2190C"/>
    <w:rsid w:val="00E30F3E"/>
    <w:rsid w:val="00E45118"/>
    <w:rsid w:val="00E506C2"/>
    <w:rsid w:val="00E5691A"/>
    <w:rsid w:val="00E62E71"/>
    <w:rsid w:val="00E702CA"/>
    <w:rsid w:val="00E83133"/>
    <w:rsid w:val="00E967CE"/>
    <w:rsid w:val="00EB06B5"/>
    <w:rsid w:val="00EC2D77"/>
    <w:rsid w:val="00ED27DF"/>
    <w:rsid w:val="00EE7DAC"/>
    <w:rsid w:val="00EF5DA3"/>
    <w:rsid w:val="00F02E6D"/>
    <w:rsid w:val="00F21F93"/>
    <w:rsid w:val="00F22821"/>
    <w:rsid w:val="00F537F6"/>
    <w:rsid w:val="00F55CE6"/>
    <w:rsid w:val="00F64545"/>
    <w:rsid w:val="00F77DF8"/>
    <w:rsid w:val="00F92565"/>
    <w:rsid w:val="00FB2761"/>
    <w:rsid w:val="00FB75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209B"/>
  <w14:defaultImageDpi w14:val="300"/>
  <w15:docId w15:val="{48AC5371-E9CF-43C7-9D9F-4DC56D66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8D5E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12</Pages>
  <Words>1897</Words>
  <Characters>10814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PHUONG NAM</cp:lastModifiedBy>
  <cp:revision>125</cp:revision>
  <dcterms:created xsi:type="dcterms:W3CDTF">2013-12-23T23:15:00Z</dcterms:created>
  <dcterms:modified xsi:type="dcterms:W3CDTF">2025-06-22T18:19:00Z</dcterms:modified>
  <cp:category/>
</cp:coreProperties>
</file>