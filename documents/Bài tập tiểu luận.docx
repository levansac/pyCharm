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F278F" w14:textId="77777777" w:rsidR="004C5545" w:rsidRDefault="004C5545" w:rsidP="004C5545">
      <w:pPr>
        <w:rPr>
          <w:lang w:val="vi-VN"/>
        </w:rPr>
      </w:pPr>
    </w:p>
    <w:p w14:paraId="55D27719" w14:textId="39345BF0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proofErr w:type="gramStart"/>
      <w:r w:rsidRPr="00D73563">
        <w:t>thuật</w:t>
      </w:r>
      <w:proofErr w:type="spellEnd"/>
      <w:r w:rsidRPr="00D73563">
        <w:t>,…</w:t>
      </w:r>
      <w:proofErr w:type="gram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106D1D1C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nghìn USD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11B455FE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</m:t>
            </m:r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0E49B9B2" w14:textId="311D2D9D" w:rsidR="006D3CCB" w:rsidRDefault="006D3CCB" w:rsidP="006D3CCB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70070A2B" w14:textId="77777777" w:rsidR="001E4FB4" w:rsidRDefault="001E4FB4" w:rsidP="006D3CCB">
      <w:pPr>
        <w:jc w:val="center"/>
        <w:rPr>
          <w:b/>
          <w:bCs/>
          <w:u w:val="single"/>
          <w:lang w:val="vi-VN"/>
        </w:rPr>
      </w:pP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08BBEC4A" w14:textId="245FFDBA" w:rsidR="00403E9B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71C03943" w14:textId="77777777" w:rsidR="001E4FB4" w:rsidRDefault="001E4FB4" w:rsidP="006D3CCB">
      <w:pPr>
        <w:rPr>
          <w:lang w:val="vi-VN"/>
        </w:rPr>
      </w:pPr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lastRenderedPageBreak/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702B5616" w:rsidR="00D04D1B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138D8BC7" w:rsidR="00EC2D77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5898F4E4" w14:textId="31AD6EE1" w:rsidR="005E1E34" w:rsidRPr="00ED27DF" w:rsidRDefault="005E1E34" w:rsidP="005E1E34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p w14:paraId="02E390EE" w14:textId="77777777" w:rsidR="005E1E34" w:rsidRDefault="005E1E34" w:rsidP="005E1E34">
      <w:pPr>
        <w:rPr>
          <w:lang w:val="vi-VN"/>
        </w:rPr>
      </w:pPr>
    </w:p>
    <w:p w14:paraId="2645FBD9" w14:textId="77777777" w:rsidR="005E1E34" w:rsidRPr="005E1E34" w:rsidRDefault="005E1E34" w:rsidP="005E1E34">
      <w:pPr>
        <w:rPr>
          <w:i/>
          <w:lang w:val="vi-VN"/>
        </w:rPr>
      </w:pPr>
    </w:p>
    <w:tbl>
      <w:tblPr>
        <w:tblStyle w:val="TableGrid"/>
        <w:tblW w:w="107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0"/>
        <w:gridCol w:w="1341"/>
        <w:gridCol w:w="1340"/>
        <w:gridCol w:w="1340"/>
        <w:gridCol w:w="1340"/>
        <w:gridCol w:w="1341"/>
        <w:gridCol w:w="1340"/>
        <w:gridCol w:w="1340"/>
      </w:tblGrid>
      <w:tr w:rsidR="00A65582" w14:paraId="0B2971AA" w14:textId="77777777" w:rsidTr="00A65582">
        <w:trPr>
          <w:trHeight w:val="339"/>
          <w:jc w:val="center"/>
        </w:trPr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41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40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A65582">
        <w:trPr>
          <w:trHeight w:val="339"/>
          <w:jc w:val="center"/>
        </w:trPr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1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A65582">
        <w:trPr>
          <w:trHeight w:val="329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M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A65582">
        <w:trPr>
          <w:trHeight w:val="377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A65582">
        <w:trPr>
          <w:trHeight w:val="214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A65582">
        <w:trPr>
          <w:trHeight w:val="339"/>
          <w:jc w:val="center"/>
        </w:trPr>
        <w:tc>
          <w:tcPr>
            <w:tcW w:w="268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A65582">
        <w:trPr>
          <w:trHeight w:val="294"/>
          <w:jc w:val="center"/>
        </w:trPr>
        <w:tc>
          <w:tcPr>
            <w:tcW w:w="268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A65582">
        <w:trPr>
          <w:trHeight w:val="316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A65582">
        <w:trPr>
          <w:trHeight w:val="305"/>
          <w:jc w:val="center"/>
        </w:trPr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A65582">
        <w:trPr>
          <w:trHeight w:val="203"/>
          <w:jc w:val="center"/>
        </w:trPr>
        <w:tc>
          <w:tcPr>
            <w:tcW w:w="268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41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40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9762FFC" w:rsidR="00E30F3E" w:rsidRPr="00EC2D77" w:rsidRDefault="00000000" w:rsidP="005677CB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11;3;0;0;5;0;0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=45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C20A6E6" w:rsidR="00E30F3E" w:rsidRPr="00EC2D77" w:rsidRDefault="00000000" w:rsidP="00F92565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92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1217"/>
        <w:gridCol w:w="1214"/>
        <w:gridCol w:w="1214"/>
        <w:gridCol w:w="1214"/>
        <w:gridCol w:w="1214"/>
        <w:gridCol w:w="1214"/>
        <w:gridCol w:w="1214"/>
        <w:gridCol w:w="1214"/>
      </w:tblGrid>
      <w:tr w:rsidR="00A17107" w14:paraId="409185CA" w14:textId="2EE54F4C" w:rsidTr="00A17107">
        <w:trPr>
          <w:trHeight w:val="256"/>
          <w:jc w:val="center"/>
        </w:trPr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2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14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A17107">
        <w:trPr>
          <w:trHeight w:val="256"/>
          <w:jc w:val="center"/>
        </w:trPr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A17107">
        <w:trPr>
          <w:trHeight w:val="249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A17107">
        <w:trPr>
          <w:trHeight w:val="249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A17107">
        <w:trPr>
          <w:trHeight w:val="256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A17107">
        <w:trPr>
          <w:trHeight w:val="16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A17107">
        <w:trPr>
          <w:trHeight w:val="16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A17107">
        <w:trPr>
          <w:trHeight w:val="222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A17107">
        <w:trPr>
          <w:trHeight w:val="230"/>
          <w:jc w:val="center"/>
        </w:trPr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216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A17107">
        <w:trPr>
          <w:trHeight w:val="238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A17107">
        <w:trPr>
          <w:trHeight w:val="230"/>
          <w:jc w:val="center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A17107">
        <w:trPr>
          <w:trHeight w:val="153"/>
          <w:jc w:val="center"/>
        </w:trPr>
        <w:tc>
          <w:tcPr>
            <w:tcW w:w="2431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E6779CC" w:rsidR="000F13F3" w:rsidRPr="00F22821" w:rsidRDefault="00000000" w:rsidP="00CA418C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0;8;0;3;0;1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=-17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6024DBDD" w14:textId="77777777" w:rsidR="005168E5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=0-8-2.3+2.0-3.</m:t>
        </m:r>
        <m:r>
          <m:rPr>
            <m:sty m:val="p"/>
          </m:rPr>
          <w:rPr>
            <w:rFonts w:ascii="Cambria Math" w:hAnsi="Cambria Math"/>
            <w:lang w:val="vi-VN"/>
          </w:rPr>
          <m:t>1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-17 </m:t>
        </m:r>
      </m:oMath>
      <w:r w:rsidR="00AB5438">
        <w:rPr>
          <w:lang w:val="vi-VN"/>
        </w:rPr>
        <w:t xml:space="preserve">. </w:t>
      </w:r>
    </w:p>
    <w:p w14:paraId="2C8BDD3C" w14:textId="079AFE92" w:rsidR="004C6876" w:rsidRDefault="00A17107" w:rsidP="00A17107">
      <w:pPr>
        <w:rPr>
          <w:lang w:val="vi-VN"/>
        </w:rPr>
      </w:pP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6587048B" w14:textId="77777777" w:rsidR="005168E5" w:rsidRDefault="005168E5" w:rsidP="00A17107">
      <w:pPr>
        <w:rPr>
          <w:lang w:val="vi-VN"/>
        </w:rPr>
      </w:pPr>
    </w:p>
    <w:p w14:paraId="5C250091" w14:textId="77777777" w:rsidR="005168E5" w:rsidRDefault="005168E5" w:rsidP="00A17107">
      <w:pPr>
        <w:rPr>
          <w:lang w:val="vi-VN"/>
        </w:rPr>
      </w:pPr>
    </w:p>
    <w:p w14:paraId="59FDD662" w14:textId="77777777" w:rsidR="00520029" w:rsidRDefault="00520029" w:rsidP="00A17107">
      <w:pPr>
        <w:rPr>
          <w:lang w:val="vi-VN"/>
        </w:rPr>
      </w:pPr>
    </w:p>
    <w:p w14:paraId="477FA087" w14:textId="77777777" w:rsidR="00520029" w:rsidRDefault="00520029" w:rsidP="00A17107">
      <w:pPr>
        <w:rPr>
          <w:lang w:val="vi-VN"/>
        </w:rPr>
      </w:pP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lastRenderedPageBreak/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7D897B2E" w14:textId="393CFBCF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5408BA67" w14:textId="490804E6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6DE3DE40" w14:textId="5DD304F9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59D23F79" w14:textId="66F26770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1D9F978" w14:textId="4E84D4D5" w:rsidR="00580D93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52445BBE" w14:textId="18A75992" w:rsidR="00580D93" w:rsidRPr="00474468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49B4AF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2986193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009786C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32A5744E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DEBE73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5C2F8A7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8F2E681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157845CB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211E8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7956B00" w14:textId="77777777" w:rsidR="00474468" w:rsidRPr="00580D93" w:rsidRDefault="00474468" w:rsidP="001A1312">
      <w:pPr>
        <w:ind w:left="720" w:firstLine="720"/>
        <w:rPr>
          <w:i/>
          <w:lang w:val="vi-VN"/>
        </w:rPr>
      </w:pPr>
    </w:p>
    <w:p w14:paraId="5A5A63B1" w14:textId="77777777" w:rsidR="00580D93" w:rsidRDefault="00580D93" w:rsidP="004238BE">
      <w:pPr>
        <w:rPr>
          <w:lang w:val="vi-VN"/>
        </w:rPr>
      </w:pPr>
    </w:p>
    <w:tbl>
      <w:tblPr>
        <w:tblStyle w:val="TableGrid"/>
        <w:tblW w:w="106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"/>
        <w:gridCol w:w="1072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5A0197" w14:paraId="63F6CA12" w14:textId="77777777" w:rsidTr="003E4614">
        <w:trPr>
          <w:trHeight w:val="231"/>
          <w:jc w:val="center"/>
        </w:trPr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42528E6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Hệ số</w:t>
            </w:r>
          </w:p>
        </w:tc>
        <w:tc>
          <w:tcPr>
            <w:tcW w:w="1072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09EC743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64F28A9" w14:textId="77777777" w:rsidR="005A0197" w:rsidRPr="00403E9B" w:rsidRDefault="005A0197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D7B4A2" w14:textId="09A31CF6" w:rsidR="005A0197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F399180" w14:textId="577F0002" w:rsidR="005A0197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8FD5DB" w14:textId="23CA9981" w:rsidR="005A0197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0C2439" w14:textId="1FC76114" w:rsidR="005A0197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FD68D9A" w14:textId="605A0709" w:rsidR="005A0197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D00D2AE" w14:textId="36DC1A8E" w:rsidR="005A0197" w:rsidRDefault="005A0197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5032032" w14:textId="00B08BDC" w:rsidR="005A0197" w:rsidRDefault="005A0197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</w:tr>
      <w:tr w:rsidR="005A0197" w14:paraId="63FBD57B" w14:textId="77777777" w:rsidTr="003E4614">
        <w:trPr>
          <w:trHeight w:val="231"/>
          <w:jc w:val="center"/>
        </w:trPr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B2FF51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72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6F973AF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AD7CF53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397952" w14:textId="3FBAE5C8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BF01448" w14:textId="751C77CC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446F1AA" w14:textId="0B1124B0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B1C2A0" w14:textId="73A5CCB2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E8452FC" w14:textId="5EF7C7DD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4605EC" w14:textId="460DBE0A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57065BD" w14:textId="6DA77BFB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A0197" w14:paraId="0ED030D6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39B702" w14:textId="465D412D" w:rsidR="005A0197" w:rsidRPr="00666AEC" w:rsidRDefault="005A0197" w:rsidP="005A0197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742EB412" w14:textId="1367CEE4" w:rsidR="005A0197" w:rsidRPr="00666AEC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EBF0968" w14:textId="48DBE421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1D89FCA" w14:textId="656967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E76ED63" w14:textId="636BA7B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37DC31D" w14:textId="6DA7236F" w:rsidR="005A0197" w:rsidRPr="005164D0" w:rsidRDefault="005164D0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164D0">
              <w:rPr>
                <w:b/>
                <w:bCs/>
                <w:color w:val="EE0000"/>
                <w:lang w:val="vi-VN"/>
              </w:rPr>
              <w:t>(5)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AB2E257" w14:textId="5D8389A0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BA1DCED" w14:textId="3BE2F61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0BC2ECD" w14:textId="04FFC08B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BA54836" w14:textId="2BB9B12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</w:tr>
      <w:tr w:rsidR="005A0197" w14:paraId="063DBC5F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EE46E6" w14:textId="5FF8FAA4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722D87F" w14:textId="4CD95A6F" w:rsidR="005A0197" w:rsidRPr="00666AEC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ED84C0B" w14:textId="290A953F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AE9F58B" w14:textId="62FC23F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7DD480" w14:textId="66C154C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24E07D7" w14:textId="2E6FD00F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8FBF0A" w14:textId="5343ECA4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3A0A6E5" w14:textId="79A0A15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4DE23D5" w14:textId="7ABB645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2F64E1" w14:textId="7C3DEF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08385320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5E5FB8" w14:textId="776CAD68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08AC0EF" w14:textId="6411AE5D" w:rsidR="005A0197" w:rsidRPr="00666AEC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183A71" w14:textId="519821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A86E2AA" w14:textId="2F6CD67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B2691B" w14:textId="658D2BC9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76E003" w14:textId="0423B810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7CBD90" w14:textId="7D666D8F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811B80" w14:textId="7A18223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908BD57" w14:textId="1C52AFC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F548328" w14:textId="34BB736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1080B72A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703792" w14:textId="28AD14D7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31109237" w14:textId="21146A64" w:rsidR="005A0197" w:rsidRPr="00666AEC" w:rsidRDefault="005A0197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C607F8" w14:textId="402FEEF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2C9394" w14:textId="2E06EC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26707B" w14:textId="2BBE94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9B5DEBF" w14:textId="45A49C9E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2F2AD7" w14:textId="31473D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98B51B2" w14:textId="33024AD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8773AE" w14:textId="3EA54B6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0CA0077" w14:textId="1460512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A0197" w14:paraId="3343A99C" w14:textId="77777777" w:rsidTr="003E4614">
        <w:trPr>
          <w:trHeight w:val="231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34FF8952" w14:textId="77777777" w:rsidR="005A0197" w:rsidRPr="00666AEC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43D812" w14:textId="4040953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7C4F6BE" w14:textId="743B5BF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3AA672" w14:textId="148E2CD6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71051EF" w14:textId="226B0AB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8241497" w14:textId="67BAB77A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36CBBB" w14:textId="72A9FE2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401AD5" w14:textId="65DFF39C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32ADD6" w14:textId="0139A355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01C60C72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CE885C" w14:textId="3FB06EE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1F520C9D" w14:textId="2C836141" w:rsidR="005164D0" w:rsidRPr="00666AEC" w:rsidRDefault="005164D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9BA98AF" w14:textId="2FF82AA9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6804D82" w14:textId="1603594E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32A6F8F" w14:textId="77E4A58B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E069A2F" w14:textId="17FAB6D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560A16" w14:textId="09D0875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5CDE880" w14:textId="38DF4905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670B8C7" w14:textId="0BF957B6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75D4FAA" w14:textId="69051FF1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164D0" w14:paraId="260A4C66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5D8232B" w14:textId="21DB141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FC9F379" w14:textId="6C9E8554" w:rsidR="005164D0" w:rsidRPr="00666AEC" w:rsidRDefault="005164D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8E6B69" w14:textId="4014581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BB57C3" w14:textId="41C7D8E0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16/5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22ABA9" w14:textId="086ADBD4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A20215F" w14:textId="3A9472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AD3572" w14:textId="07BA92E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8E81AAD" w14:textId="1FD8D73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14388" w14:textId="568E6C87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542488" w14:textId="259DE1F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5E689BAD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B2FA041" w14:textId="186DD29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D23D966" w14:textId="53859A07" w:rsidR="005164D0" w:rsidRPr="00666AEC" w:rsidRDefault="005164D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57D43B" w14:textId="3D0D8FBB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B759B6C" w14:textId="11AC194F" w:rsidR="005164D0" w:rsidRPr="001A1312" w:rsidRDefault="001A1312" w:rsidP="005164D0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5164D0" w:rsidRPr="001A1312">
              <w:rPr>
                <w:b/>
                <w:bCs/>
                <w:color w:val="EE0000"/>
                <w:lang w:val="vi-VN"/>
              </w:rPr>
              <w:t>23/</w:t>
            </w:r>
            <w:r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D85CB8" w14:textId="1F569303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69DA8F" w14:textId="368F8D9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3F26003" w14:textId="3D4E1288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45A388C" w14:textId="59754AE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380416" w14:textId="26852F4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401A6CB" w14:textId="273F597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4FEF0F5E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421BA78" w14:textId="28EC8F0C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CFB907E" w14:textId="163892E8" w:rsidR="005164D0" w:rsidRPr="00666AEC" w:rsidRDefault="005164D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9E31833" w14:textId="3D5660C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441FB" w14:textId="0A937223" w:rsidR="005164D0" w:rsidRPr="001A1312" w:rsidRDefault="00B311B9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-7/5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0411C7" w14:textId="322CB52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-28/5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2ABFBB" w14:textId="37064FA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00A4ADD" w14:textId="4D69941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E6E9A2" w14:textId="0F079C8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C1E8576" w14:textId="15FE741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69DD486" w14:textId="27238288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164D0" w14:paraId="6FCF3AA6" w14:textId="77777777" w:rsidTr="003E4614">
        <w:trPr>
          <w:trHeight w:val="200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212D5833" w14:textId="77777777" w:rsidR="005164D0" w:rsidRPr="00666AEC" w:rsidRDefault="005164D0" w:rsidP="005164D0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639D6834" w14:textId="0309ED37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8B37E44" w14:textId="0514825A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8FFB559" w14:textId="2724CE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DCC51D" w14:textId="34057CD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482C2B3" w14:textId="367914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7742CB7" w14:textId="5CF7A01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60C759C" w14:textId="24703E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EE41A3B" w14:textId="209E106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150226FC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C09DDC0" w14:textId="0EF7D802" w:rsidR="00301EA8" w:rsidRPr="00666AEC" w:rsidRDefault="00301EA8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218CFAE0" w14:textId="55268218" w:rsidR="00301EA8" w:rsidRPr="00666AEC" w:rsidRDefault="00301EA8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8811B0C" w14:textId="23BE34BF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BF773A0" w14:textId="2843B169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F1B99EA" w14:textId="76E2B288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0EC8937" w14:textId="7F963743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D58C956" w14:textId="0696EE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230D796" w14:textId="0C2B02B6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AF09E93" w14:textId="4FFE51C7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6CB6C30" w14:textId="327CACA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3307B269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E9E5835" w14:textId="4159A37E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BAAA7BE" w14:textId="26E1EB45" w:rsidR="00301EA8" w:rsidRPr="00666AEC" w:rsidRDefault="00301EA8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F21099" w14:textId="08958FC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7378B3" w14:textId="707E9830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EA50EF" w14:textId="2DEC7B9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-153/23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2F957F" w14:textId="5264B80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D871D93" w14:textId="6528A9E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3867494" w14:textId="70E1705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4AD14D" w14:textId="7363B6B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8334C6D" w14:textId="460AE134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0E3621E2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BCC1619" w14:textId="5EEA5CFD" w:rsidR="00301EA8" w:rsidRPr="00666AEC" w:rsidRDefault="002E499A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5F78C7C6" w14:textId="394864F7" w:rsidR="00301EA8" w:rsidRPr="00666AEC" w:rsidRDefault="00301EA8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794D929" w14:textId="5EF1128B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5BD8C0" w14:textId="5AD111EE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973C4E" w14:textId="79445CB0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F14E28" w14:textId="69FA12CA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A503BDC" w14:textId="2379E257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3152CFB" w14:textId="09F4252F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E6B6CA7" w14:textId="70D34DE2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429D9" w14:textId="6B632D56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301EA8" w14:paraId="6672EBB8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54448E" w14:textId="2E51ECCC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0D6D055" w14:textId="17F619B7" w:rsidR="00301EA8" w:rsidRPr="00666AEC" w:rsidRDefault="00301EA8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031111" w14:textId="6C7BC8A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CB277E3" w14:textId="6933BE3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5AE40F2" w14:textId="44EC2CE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-84/23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8FE3298" w14:textId="0BA4364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AE7D147" w14:textId="0D952D7D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-29/23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A546564" w14:textId="5664E32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18BA0" w14:textId="44AD24F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C26394" w14:textId="110AF681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3E4614" w14:paraId="16FC66A2" w14:textId="77777777" w:rsidTr="003E4614">
        <w:trPr>
          <w:trHeight w:val="138"/>
          <w:jc w:val="center"/>
        </w:trPr>
        <w:tc>
          <w:tcPr>
            <w:tcW w:w="2140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12" w:space="0" w:color="auto"/>
            </w:tcBorders>
          </w:tcPr>
          <w:p w14:paraId="61C9F292" w14:textId="77777777" w:rsidR="00301EA8" w:rsidRPr="00666AEC" w:rsidRDefault="00301EA8" w:rsidP="00301EA8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B6BA721" w14:textId="6846E92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F75989" w14:textId="1F7F6F3A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B328741" w14:textId="7B0347B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7BA214" w14:textId="35C2FD82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E05AE76" w14:textId="53814B3B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02AC7F" w14:textId="176B702B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2FB004" w14:textId="6B3E9D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A076DA" w14:textId="5EB1F51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05DD2235" w14:textId="77777777" w:rsidR="003E4614" w:rsidRDefault="003E4614" w:rsidP="003E4614">
      <w:pPr>
        <w:rPr>
          <w:lang w:val="vi-VN"/>
        </w:rPr>
      </w:pPr>
    </w:p>
    <w:p w14:paraId="41B9EBE0" w14:textId="680DDFAD" w:rsidR="003E4614" w:rsidRDefault="003E4614" w:rsidP="003E4614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</w:t>
      </w:r>
      <w:r>
        <w:rPr>
          <w:lang w:val="vi-VN"/>
        </w:rPr>
        <w:t>đối ngẫu</w:t>
      </w:r>
      <w:r>
        <w:rPr>
          <w:lang w:val="vi-VN"/>
        </w:rPr>
        <w:t xml:space="preserve"> dừng và có phương án tối ưu</w:t>
      </w:r>
    </w:p>
    <w:p w14:paraId="44E87033" w14:textId="7358B72C" w:rsidR="005A0197" w:rsidRPr="008B3DA0" w:rsidRDefault="003E4614" w:rsidP="00A47736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r>
                    <w:rPr>
                      <w:rFonts w:ascii="Cambria Math" w:hAnsi="Cambria Math"/>
                      <w:lang w:val="vi-VN"/>
                    </w:rPr>
                    <m:t>215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</m:t>
                  </m:r>
                  <m:r>
                    <w:rPr>
                      <w:rFonts w:ascii="Cambria Math" w:hAnsi="Cambria Math"/>
                      <w:lang w:val="vi-VN"/>
                    </w:rPr>
                    <m:t xml:space="preserve">     </m:t>
                  </m:r>
                </m:e>
              </m:eqArr>
            </m:e>
          </m:d>
        </m:oMath>
      </m:oMathPara>
    </w:p>
    <w:p w14:paraId="662DFD97" w14:textId="5AF7DD6A" w:rsidR="008B3DA0" w:rsidRDefault="008B3DA0" w:rsidP="008B3DA0">
      <w:pPr>
        <w:rPr>
          <w:lang w:val="vi-VN"/>
        </w:rPr>
      </w:pPr>
      <w:r>
        <w:rPr>
          <w:lang w:val="vi-VN"/>
        </w:rPr>
        <w:t>Do bài toán đối ngẫu có phương án tối ưu</w:t>
      </w:r>
      <w:r>
        <w:rPr>
          <w:lang w:val="vi-VN"/>
        </w:rPr>
        <w:t xml:space="preserve"> nên bài toán gốc có phương án tối ưu:</w:t>
      </w:r>
    </w:p>
    <w:p w14:paraId="06EA30FD" w14:textId="7526EFF3" w:rsidR="008B3DA0" w:rsidRPr="008B3DA0" w:rsidRDefault="008B3DA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=0+65=6</m:t>
          </m:r>
          <m:r>
            <w:rPr>
              <w:rFonts w:ascii="Cambria Math" w:hAnsi="Cambria Math"/>
              <w:lang w:val="vi-VN"/>
            </w:rPr>
            <m:t>5</m:t>
          </m:r>
        </m:oMath>
      </m:oMathPara>
    </w:p>
    <w:p w14:paraId="085D374C" w14:textId="733AE20F" w:rsidR="008B3DA0" w:rsidRPr="008B3DA0" w:rsidRDefault="008B3DA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=0+</m:t>
          </m:r>
          <m:r>
            <w:rPr>
              <w:rFonts w:ascii="Cambria Math" w:hAnsi="Cambria Math"/>
              <w:lang w:val="vi-VN"/>
            </w:rPr>
            <m:t>0</m:t>
          </m:r>
          <m:r>
            <w:rPr>
              <w:rFonts w:ascii="Cambria Math" w:hAnsi="Cambria Math"/>
              <w:lang w:val="vi-VN"/>
            </w:rPr>
            <m:t>=</m:t>
          </m:r>
          <m:r>
            <w:rPr>
              <w:rFonts w:ascii="Cambria Math" w:hAnsi="Cambria Math"/>
              <w:lang w:val="vi-VN"/>
            </w:rPr>
            <m:t>0</m:t>
          </m:r>
        </m:oMath>
      </m:oMathPara>
    </w:p>
    <w:p w14:paraId="1630B8CB" w14:textId="3173CFD8" w:rsidR="008B3DA0" w:rsidRPr="008B3DA0" w:rsidRDefault="008B3DA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=0+</m:t>
          </m:r>
          <m:r>
            <w:rPr>
              <w:rFonts w:ascii="Cambria Math" w:hAnsi="Cambria Math"/>
              <w:lang w:val="vi-VN"/>
            </w:rPr>
            <m:t>2</m:t>
          </m:r>
          <m:r>
            <w:rPr>
              <w:rFonts w:ascii="Cambria Math" w:hAnsi="Cambria Math"/>
              <w:lang w:val="vi-VN"/>
            </w:rPr>
            <m:t>0=</m:t>
          </m:r>
          <m:r>
            <w:rPr>
              <w:rFonts w:ascii="Cambria Math" w:hAnsi="Cambria Math"/>
              <w:lang w:val="vi-VN"/>
            </w:rPr>
            <m:t>2</m:t>
          </m:r>
          <m:r>
            <w:rPr>
              <w:rFonts w:ascii="Cambria Math" w:hAnsi="Cambria Math"/>
              <w:lang w:val="vi-VN"/>
            </w:rPr>
            <m:t>0</m:t>
          </m:r>
        </m:oMath>
      </m:oMathPara>
    </w:p>
    <w:p w14:paraId="72508FF3" w14:textId="48AC5989" w:rsidR="008B3DA0" w:rsidRPr="00B43FB2" w:rsidRDefault="008B3DA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9CF6305" w14:textId="665DDF82" w:rsidR="00B43FB2" w:rsidRDefault="00B43FB2" w:rsidP="008B3DA0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Vậy bài toán gốc </w:t>
      </w:r>
      <w:r w:rsidR="00B97406">
        <w:rPr>
          <w:lang w:val="vi-VN"/>
        </w:rPr>
        <w:t xml:space="preserve">(D) </w:t>
      </w:r>
      <w:r>
        <w:rPr>
          <w:lang w:val="vi-VN"/>
        </w:rPr>
        <w:t>có phương án tối ưu:</w:t>
      </w:r>
    </w:p>
    <w:p w14:paraId="2D8B08A0" w14:textId="28281CD7" w:rsidR="00B43FB2" w:rsidRPr="008B3DA0" w:rsidRDefault="00B43FB2" w:rsidP="00B43FB2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65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20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</m:t>
                      </m:r>
                      <m:r>
                        <w:rPr>
                          <w:rFonts w:ascii="Cambria Math" w:hAnsi="Cambria Math"/>
                          <w:lang w:val="vi-VN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</m:t>
                  </m:r>
                </m:e>
              </m:eqArr>
            </m:e>
          </m:d>
        </m:oMath>
      </m:oMathPara>
    </w:p>
    <w:sectPr w:rsidR="00B43FB2" w:rsidRPr="008B3DA0" w:rsidSect="00301EA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4"/>
  </w:num>
  <w:num w:numId="11" w16cid:durableId="2112506067">
    <w:abstractNumId w:val="13"/>
  </w:num>
  <w:num w:numId="12" w16cid:durableId="1107193790">
    <w:abstractNumId w:val="9"/>
  </w:num>
  <w:num w:numId="13" w16cid:durableId="666977688">
    <w:abstractNumId w:val="15"/>
  </w:num>
  <w:num w:numId="14" w16cid:durableId="839348821">
    <w:abstractNumId w:val="16"/>
  </w:num>
  <w:num w:numId="15" w16cid:durableId="963539952">
    <w:abstractNumId w:val="12"/>
  </w:num>
  <w:num w:numId="16" w16cid:durableId="811169442">
    <w:abstractNumId w:val="10"/>
  </w:num>
  <w:num w:numId="17" w16cid:durableId="9560580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285"/>
    <w:rsid w:val="000203F0"/>
    <w:rsid w:val="00023B46"/>
    <w:rsid w:val="00034616"/>
    <w:rsid w:val="00045129"/>
    <w:rsid w:val="0006063C"/>
    <w:rsid w:val="000746C7"/>
    <w:rsid w:val="00082B14"/>
    <w:rsid w:val="00085E80"/>
    <w:rsid w:val="000950B9"/>
    <w:rsid w:val="000C5DFF"/>
    <w:rsid w:val="000D3753"/>
    <w:rsid w:val="000F13F3"/>
    <w:rsid w:val="0015074B"/>
    <w:rsid w:val="001736AA"/>
    <w:rsid w:val="001816B2"/>
    <w:rsid w:val="00184CD6"/>
    <w:rsid w:val="0019595E"/>
    <w:rsid w:val="001966AF"/>
    <w:rsid w:val="001A1312"/>
    <w:rsid w:val="001E4FB4"/>
    <w:rsid w:val="001F0B29"/>
    <w:rsid w:val="002105AA"/>
    <w:rsid w:val="002659FD"/>
    <w:rsid w:val="002720BF"/>
    <w:rsid w:val="0029639D"/>
    <w:rsid w:val="002A0629"/>
    <w:rsid w:val="002B2E8E"/>
    <w:rsid w:val="002C3AD9"/>
    <w:rsid w:val="002C7064"/>
    <w:rsid w:val="002D35BF"/>
    <w:rsid w:val="002D7938"/>
    <w:rsid w:val="002E499A"/>
    <w:rsid w:val="00301EA8"/>
    <w:rsid w:val="003070F2"/>
    <w:rsid w:val="003126B6"/>
    <w:rsid w:val="00316810"/>
    <w:rsid w:val="00326F90"/>
    <w:rsid w:val="0034044D"/>
    <w:rsid w:val="00375416"/>
    <w:rsid w:val="00397CD1"/>
    <w:rsid w:val="003A2110"/>
    <w:rsid w:val="003A4F39"/>
    <w:rsid w:val="003E4614"/>
    <w:rsid w:val="00403E9B"/>
    <w:rsid w:val="004238BE"/>
    <w:rsid w:val="004522CA"/>
    <w:rsid w:val="00474468"/>
    <w:rsid w:val="004774A9"/>
    <w:rsid w:val="004C4016"/>
    <w:rsid w:val="004C5545"/>
    <w:rsid w:val="004C6876"/>
    <w:rsid w:val="005164D0"/>
    <w:rsid w:val="005168E5"/>
    <w:rsid w:val="00520029"/>
    <w:rsid w:val="005677CB"/>
    <w:rsid w:val="00570DCD"/>
    <w:rsid w:val="00571323"/>
    <w:rsid w:val="00580D93"/>
    <w:rsid w:val="005A0197"/>
    <w:rsid w:val="005A0A83"/>
    <w:rsid w:val="005D38A7"/>
    <w:rsid w:val="005E1E34"/>
    <w:rsid w:val="005E6E38"/>
    <w:rsid w:val="005F17CD"/>
    <w:rsid w:val="00623584"/>
    <w:rsid w:val="00640E5A"/>
    <w:rsid w:val="00666AEC"/>
    <w:rsid w:val="00692341"/>
    <w:rsid w:val="006D3CCB"/>
    <w:rsid w:val="00726D56"/>
    <w:rsid w:val="00730346"/>
    <w:rsid w:val="00733E11"/>
    <w:rsid w:val="00751C5A"/>
    <w:rsid w:val="007618AB"/>
    <w:rsid w:val="007C22AD"/>
    <w:rsid w:val="007D7FA7"/>
    <w:rsid w:val="0080380F"/>
    <w:rsid w:val="00816F2A"/>
    <w:rsid w:val="00877D60"/>
    <w:rsid w:val="008B3DA0"/>
    <w:rsid w:val="008D5E03"/>
    <w:rsid w:val="008E5E06"/>
    <w:rsid w:val="00904431"/>
    <w:rsid w:val="00921C56"/>
    <w:rsid w:val="0095080C"/>
    <w:rsid w:val="009A7BD0"/>
    <w:rsid w:val="009B13D4"/>
    <w:rsid w:val="00A0767E"/>
    <w:rsid w:val="00A14877"/>
    <w:rsid w:val="00A17107"/>
    <w:rsid w:val="00A47736"/>
    <w:rsid w:val="00A65582"/>
    <w:rsid w:val="00A66F0B"/>
    <w:rsid w:val="00AA1D8D"/>
    <w:rsid w:val="00AB5438"/>
    <w:rsid w:val="00B26AA9"/>
    <w:rsid w:val="00B311B9"/>
    <w:rsid w:val="00B344C2"/>
    <w:rsid w:val="00B43FB2"/>
    <w:rsid w:val="00B47730"/>
    <w:rsid w:val="00B97406"/>
    <w:rsid w:val="00B97475"/>
    <w:rsid w:val="00BA6AD8"/>
    <w:rsid w:val="00BB43D4"/>
    <w:rsid w:val="00BC35C4"/>
    <w:rsid w:val="00BC45AB"/>
    <w:rsid w:val="00BD653C"/>
    <w:rsid w:val="00C24B4A"/>
    <w:rsid w:val="00C30662"/>
    <w:rsid w:val="00CA418C"/>
    <w:rsid w:val="00CB0664"/>
    <w:rsid w:val="00D02C05"/>
    <w:rsid w:val="00D04D1B"/>
    <w:rsid w:val="00D3276C"/>
    <w:rsid w:val="00D44D58"/>
    <w:rsid w:val="00D973C0"/>
    <w:rsid w:val="00DA65FB"/>
    <w:rsid w:val="00DC09E7"/>
    <w:rsid w:val="00DF73DB"/>
    <w:rsid w:val="00E15946"/>
    <w:rsid w:val="00E2190C"/>
    <w:rsid w:val="00E30F3E"/>
    <w:rsid w:val="00E45118"/>
    <w:rsid w:val="00E506C2"/>
    <w:rsid w:val="00E62E71"/>
    <w:rsid w:val="00E702CA"/>
    <w:rsid w:val="00E83133"/>
    <w:rsid w:val="00E967CE"/>
    <w:rsid w:val="00EB06B5"/>
    <w:rsid w:val="00EC2D77"/>
    <w:rsid w:val="00ED27DF"/>
    <w:rsid w:val="00EE7DAC"/>
    <w:rsid w:val="00EF5DA3"/>
    <w:rsid w:val="00F02E6D"/>
    <w:rsid w:val="00F21F93"/>
    <w:rsid w:val="00F22821"/>
    <w:rsid w:val="00F537F6"/>
    <w:rsid w:val="00F55CE6"/>
    <w:rsid w:val="00F77DF8"/>
    <w:rsid w:val="00F92565"/>
    <w:rsid w:val="00FB2761"/>
    <w:rsid w:val="00FB75A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9</Pages>
  <Words>1464</Words>
  <Characters>8349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9794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109</cp:revision>
  <dcterms:created xsi:type="dcterms:W3CDTF">2013-12-23T23:15:00Z</dcterms:created>
  <dcterms:modified xsi:type="dcterms:W3CDTF">2025-06-21T09:04:00Z</dcterms:modified>
  <cp:category/>
</cp:coreProperties>
</file>